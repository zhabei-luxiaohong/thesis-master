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绪论</w:t>
      </w:r>
    </w:p>
    <w:p>
      <w:pPr>
        <w:pStyle w:val="Heading2"/>
      </w:pPr>
      <w:r>
        <w:t>1.1 研究背景与问题提出</w:t>
      </w:r>
    </w:p>
    <w:p>
      <w:pPr>
        <w:spacing w:line="360" w:lineRule="auto"/>
        <w:ind w:firstLine="420"/>
      </w:pPr>
      <w:r>
        <w:rPr>
          <w:rFonts w:ascii="宋体" w:hAnsi="宋体" w:eastAsia="宋体"/>
          <w:sz w:val="24"/>
        </w:rPr>
        <w:t>1.1.1 行业困境：重资产模式的不可持续性</w:t>
      </w:r>
    </w:p>
    <w:p>
      <w:pPr>
        <w:spacing w:line="360" w:lineRule="auto"/>
        <w:ind w:firstLine="420"/>
      </w:pPr>
      <w:r>
        <w:rPr>
          <w:rFonts w:ascii="宋体" w:hAnsi="宋体" w:eastAsia="宋体"/>
          <w:sz w:val="24"/>
        </w:rPr>
        <w:t>中国商业地产行业正经历一场深刻的结构性危机。2025年，A股和港股上市的商业地产企业杠杆率仍处于高位：大悦城控股资产负债率77.27%，新城控股70.81%，龙湖集团净负债率52.2%。虽然上述头部企业杠杆率较2024年小幅改善（新城控股降幅最明显，下降2.28个百分点），但行业整体仍面临融资渠道收窄、销售回款放缓、存量资产难以盘活的三重压力。高杠杆、重资产、长周期的传统“开发-持有”模式，在融资渠道持续收窄、销售回款放缓、存量资产难以盘活的三重压力下，已难以为继。</w:t>
      </w:r>
    </w:p>
    <w:p>
      <w:pPr>
        <w:spacing w:line="360" w:lineRule="auto"/>
        <w:ind w:firstLine="420"/>
      </w:pPr>
      <w:r>
        <w:rPr>
          <w:rFonts w:ascii="宋体" w:hAnsi="宋体" w:eastAsia="宋体"/>
          <w:sz w:val="24"/>
        </w:rPr>
        <w:t>这一困境的根源在于商业地产的商业模式本身。与住宅开发“拿地-开发-销售”的快速周转不同，商业地产需要长期持有运营，投资回收期通常长达10至15年。企业将大量资本沉淀在投资性房地产中，既推高了资产负债率，又压缩了再投资能力。以华润置地为例，2020年末其投资性房地产账面价值高达2363亿元，占总资产的比重超过30%；2025年末随着总资产降至1.08万亿元以及REITs出表和资产处置，投资性房地产占比有所优化，而同期开发业务毛利率持续下滑，从2019年的50.3%降至2022年的22.2%，2024年触底14.2%后2025年小幅回升至15.5%。重资产持有模式下的“资产沉淀-负债攀升-盈利承压”恶性循环，迫使商业地产企业不得不寻求转型出路。</w:t>
      </w:r>
    </w:p>
    <w:p>
      <w:pPr>
        <w:spacing w:line="360" w:lineRule="auto"/>
        <w:ind w:firstLine="420"/>
      </w:pPr>
      <w:r>
        <w:rPr>
          <w:rFonts w:ascii="宋体" w:hAnsi="宋体" w:eastAsia="宋体"/>
          <w:sz w:val="24"/>
        </w:rPr>
        <w:t>1.1.2 转型趋势：从重资产持有到轻资产运营</w:t>
      </w:r>
    </w:p>
    <w:p>
      <w:pPr>
        <w:spacing w:line="360" w:lineRule="auto"/>
        <w:ind w:firstLine="420"/>
      </w:pPr>
      <w:r>
        <w:rPr>
          <w:rFonts w:ascii="宋体" w:hAnsi="宋体" w:eastAsia="宋体"/>
          <w:sz w:val="24"/>
        </w:rPr>
        <w:t>轻资产转型已成为商业地产行业的共识性方向。所谓轻资产运营，是指企业通过品牌输出、管理服务、资本运作等方式，以较少的资本投入获取运营管理收益，而非依赖资产持有获取租金和增值收益。这一模式的核心在于将“资产持有者”与“资产运营者”的角色分离，使企业从资本密集型的资产持有模式转向智力密集型的运营管理模式。</w:t>
      </w:r>
    </w:p>
    <w:p>
      <w:pPr>
        <w:spacing w:line="360" w:lineRule="auto"/>
        <w:ind w:firstLine="420"/>
      </w:pPr>
      <w:r>
        <w:rPr>
          <w:rFonts w:ascii="宋体" w:hAnsi="宋体" w:eastAsia="宋体"/>
          <w:sz w:val="24"/>
        </w:rPr>
        <w:t>国际经验表明，轻资产转型是商业地产企业穿越周期的关键路径。美国西蒙地产集团（Simon Property Group）通过REITs架构实现了“开发-运营-退出-再投资”的资本循环；新加坡凯德集团构建了“私募基金+REITs”的双轮驱动模式，将资产负债率从转型前的78%降至约42%（2025年末净债务/权益比仅0.43倍）。在中国，华润置地开创了“商管平台分拆上市+REITs发行”的双平台模式，成为国内商业地产轻资产转型的标杆案例。</w:t>
      </w:r>
    </w:p>
    <w:p>
      <w:pPr>
        <w:spacing w:line="360" w:lineRule="auto"/>
        <w:ind w:firstLine="420"/>
      </w:pPr>
      <w:r>
        <w:rPr>
          <w:rFonts w:ascii="宋体" w:hAnsi="宋体" w:eastAsia="宋体"/>
          <w:sz w:val="24"/>
        </w:rPr>
        <w:t>华润万象生活2025年实现营业收入180.22亿元，同比增长5.1%；归母净利润39.7亿元，同比增长10.3%；毛利率35.5%，显著高于传统开发业务。更为关键的是，华润置地的经常性业务利润占比从2020年的约28%提升至2025年的51.8%，首次超过半数，标志着企业盈利结构发生质变，盈利结构的改善直接印证了轻资产转型的财务效应。</w:t>
      </w:r>
    </w:p>
    <w:p>
      <w:pPr>
        <w:spacing w:line="360" w:lineRule="auto"/>
        <w:ind w:firstLine="420"/>
      </w:pPr>
      <w:r>
        <w:rPr>
          <w:rFonts w:ascii="宋体" w:hAnsi="宋体" w:eastAsia="宋体"/>
          <w:sz w:val="24"/>
        </w:rPr>
        <w:t>1.1.3 政策突破：REITs市场的制度性机遇</w:t>
      </w:r>
    </w:p>
    <w:p>
      <w:pPr>
        <w:spacing w:line="360" w:lineRule="auto"/>
        <w:ind w:firstLine="420"/>
      </w:pPr>
      <w:r>
        <w:rPr>
          <w:rFonts w:ascii="宋体" w:hAnsi="宋体" w:eastAsia="宋体"/>
          <w:sz w:val="24"/>
        </w:rPr>
        <w:t>REITs（不动产投资信托基金）作为轻资产转型的关键金融工具，在中国经历了从无到有的制度性突破。2020年4月，中国证监会和国家发改委联合发布《关于推进基础设施领域不动产投资信托基金（REITs）试点相关工作的通知》，标志着中国公募REITs正式启航。此后，REITs市场经历了三个关键阶段：</w:t>
      </w:r>
    </w:p>
    <w:p>
      <w:pPr>
        <w:spacing w:line="360" w:lineRule="auto"/>
        <w:ind w:firstLine="420"/>
      </w:pPr>
      <w:r>
        <w:rPr>
          <w:rFonts w:ascii="宋体" w:hAnsi="宋体" w:eastAsia="宋体"/>
          <w:sz w:val="24"/>
        </w:rPr>
        <w:t>第一阶段（2020-2022年）：基础设施REITs试点，聚焦产业园、仓储物流、收费公路等领域，首批9只产品于2021年6月上市，合计募资314亿元。</w:t>
      </w:r>
    </w:p>
    <w:p>
      <w:pPr>
        <w:spacing w:line="360" w:lineRule="auto"/>
        <w:ind w:firstLine="420"/>
      </w:pPr>
      <w:r>
        <w:rPr>
          <w:rFonts w:ascii="宋体" w:hAnsi="宋体" w:eastAsia="宋体"/>
          <w:sz w:val="24"/>
        </w:rPr>
        <w:t>第二阶段（2023-2024年）：消费类REITs扩容。2023年3月，证监会发布《关于进一步推进基础设施等REITs常态化发行相关工作的通知》，将百货商场、购物中心等消费基础设施纳入REITs底层资产范围。2024年，华夏华润商业REIT、华夏大悦城商业REIT、中金印力消费REIT等消费类REITs相继上市，全年消费类REITs发行规模超过200亿元。</w:t>
      </w:r>
    </w:p>
    <w:p>
      <w:pPr>
        <w:spacing w:line="360" w:lineRule="auto"/>
        <w:ind w:firstLine="420"/>
      </w:pPr>
      <w:r>
        <w:rPr>
          <w:rFonts w:ascii="宋体" w:hAnsi="宋体" w:eastAsia="宋体"/>
          <w:sz w:val="24"/>
        </w:rPr>
        <w:t>第三阶段（2025年至今）：常态化发行与市场扩容。REITs发行从审批制转向注册制，市场进入常态化发行阶段。截至2025年3月，中国公募REITs市场总规模突破2100亿元，已上市产品58只，消费类REITs成为增长最快的品类。</w:t>
      </w:r>
    </w:p>
    <w:p>
      <w:pPr>
        <w:spacing w:line="360" w:lineRule="auto"/>
        <w:ind w:firstLine="420"/>
      </w:pPr>
      <w:r>
        <w:rPr>
          <w:rFonts w:ascii="宋体" w:hAnsi="宋体" w:eastAsia="宋体"/>
          <w:sz w:val="24"/>
        </w:rPr>
        <w:t>表1-1 中国公募REITs市场发展里程碑</w:t>
      </w:r>
    </w:p>
    <w:p>
      <w:pPr>
        <w:spacing w:line="360" w:lineRule="auto"/>
        <w:ind w:firstLine="420"/>
      </w:pPr>
      <w:r>
        <w:rPr>
          <w:rFonts w:ascii="宋体" w:hAnsi="宋体" w:eastAsia="宋体"/>
          <w:sz w:val="24"/>
        </w:rPr>
        <w:t>1.1.4 问题的提出</w:t>
      </w:r>
    </w:p>
    <w:p>
      <w:pPr>
        <w:spacing w:line="360" w:lineRule="auto"/>
        <w:ind w:firstLine="420"/>
      </w:pPr>
      <w:r>
        <w:rPr>
          <w:rFonts w:ascii="宋体" w:hAnsi="宋体" w:eastAsia="宋体"/>
          <w:sz w:val="24"/>
        </w:rPr>
        <w:t>在行业困境、转型趋势与政策突破的三重背景下，一个核心问题浮出水面：REITs究竟如何驱动商业地产企业实现轻资产转型？转型的具体路径是什么？转型的财务与运营效应如何量化评估？</w:t>
      </w:r>
    </w:p>
    <w:p>
      <w:pPr>
        <w:spacing w:line="360" w:lineRule="auto"/>
        <w:ind w:firstLine="420"/>
      </w:pPr>
      <w:r>
        <w:rPr>
          <w:rFonts w:ascii="宋体" w:hAnsi="宋体" w:eastAsia="宋体"/>
          <w:sz w:val="24"/>
        </w:rPr>
        <w:t>现有研究对REITs的讨论多集中于金融工具属性和资产证券化功能，对REITs作为企业战略转型驱动力的机制分析尚不充分。三个关键问题有待回答：</w:t>
      </w:r>
    </w:p>
    <w:p>
      <w:pPr>
        <w:spacing w:line="360" w:lineRule="auto"/>
        <w:ind w:firstLine="420"/>
      </w:pPr>
      <w:r>
        <w:rPr>
          <w:rFonts w:ascii="宋体" w:hAnsi="宋体" w:eastAsia="宋体"/>
          <w:sz w:val="24"/>
        </w:rPr>
        <w:t>第一，REITs驱动的轻资产转型路径有哪些关键环节？从重资产持有到轻资产运营，企业需要经历哪些组织变革和资本运作？</w:t>
      </w:r>
    </w:p>
    <w:p>
      <w:pPr>
        <w:spacing w:line="360" w:lineRule="auto"/>
        <w:ind w:firstLine="420"/>
      </w:pPr>
      <w:r>
        <w:rPr>
          <w:rFonts w:ascii="宋体" w:hAnsi="宋体" w:eastAsia="宋体"/>
          <w:sz w:val="24"/>
        </w:rPr>
        <w:t>第二，轻资产转型的财务效应如何量化评估？REITs发行对企业的资产负债表、利润表、现金流量表产生了哪些具体影响？</w:t>
      </w:r>
    </w:p>
    <w:p>
      <w:pPr>
        <w:spacing w:line="360" w:lineRule="auto"/>
        <w:ind w:firstLine="420"/>
      </w:pPr>
      <w:r>
        <w:rPr>
          <w:rFonts w:ascii="宋体" w:hAnsi="宋体" w:eastAsia="宋体"/>
          <w:sz w:val="24"/>
        </w:rPr>
        <w:t>第三，轻资产转型的边界条件是什么？在什么条件下REITs才能真正推动企业实现轻资产转型，而非“出表不降杠杆”的形式主义？</w:t>
      </w:r>
    </w:p>
    <w:p>
      <w:pPr>
        <w:spacing w:line="360" w:lineRule="auto"/>
        <w:ind w:firstLine="420"/>
      </w:pPr>
      <w:r>
        <w:rPr>
          <w:rFonts w:ascii="宋体" w:hAnsi="宋体" w:eastAsia="宋体"/>
          <w:sz w:val="24"/>
        </w:rPr>
        <w:t>基于上述问题，本研究以华润置地/华润万象生活为主案例、凯德集团为验证案例，系统研究REITs驱动商业地产企业轻资产转型的路径与效应。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宋体" w:hAnsi="宋体" w:eastAsia="宋体"/>
                <w:b/>
                <w:sz w:val="18"/>
              </w:rPr>
              <w:t>时间</w:t>
            </w:r>
          </w:p>
        </w:tc>
        <w:tc>
          <w:tcPr>
            <w:tcW w:type="dxa" w:w="2880"/>
          </w:tcPr>
          <w:p>
            <w:r/>
            <w:r>
              <w:rPr>
                <w:rFonts w:ascii="宋体" w:hAnsi="宋体" w:eastAsia="宋体"/>
                <w:b/>
                <w:sz w:val="18"/>
              </w:rPr>
              <w:t>事件</w:t>
            </w:r>
          </w:p>
        </w:tc>
        <w:tc>
          <w:tcPr>
            <w:tcW w:type="dxa" w:w="2880"/>
          </w:tcPr>
          <w:p>
            <w:r/>
            <w:r>
              <w:rPr>
                <w:rFonts w:ascii="宋体" w:hAnsi="宋体" w:eastAsia="宋体"/>
                <w:b/>
                <w:sz w:val="18"/>
              </w:rPr>
              <w:t>意义</w:t>
            </w:r>
          </w:p>
        </w:tc>
      </w:tr>
      <w:tr>
        <w:tc>
          <w:tcPr>
            <w:tcW w:type="dxa" w:w="2880"/>
          </w:tcPr>
          <w:p>
            <w:r/>
            <w:r>
              <w:rPr>
                <w:rFonts w:ascii="宋体" w:hAnsi="宋体" w:eastAsia="宋体"/>
                <w:sz w:val="18"/>
              </w:rPr>
              <w:t>2020年4月</w:t>
            </w:r>
          </w:p>
        </w:tc>
        <w:tc>
          <w:tcPr>
            <w:tcW w:type="dxa" w:w="2880"/>
          </w:tcPr>
          <w:p>
            <w:r/>
            <w:r>
              <w:rPr>
                <w:rFonts w:ascii="宋体" w:hAnsi="宋体" w:eastAsia="宋体"/>
                <w:sz w:val="18"/>
              </w:rPr>
              <w:t>证监会、发改委联合发布REITs试点通知</w:t>
            </w:r>
          </w:p>
        </w:tc>
        <w:tc>
          <w:tcPr>
            <w:tcW w:type="dxa" w:w="2880"/>
          </w:tcPr>
          <w:p>
            <w:r/>
            <w:r>
              <w:rPr>
                <w:rFonts w:ascii="宋体" w:hAnsi="宋体" w:eastAsia="宋体"/>
                <w:sz w:val="18"/>
              </w:rPr>
              <w:t>公募REITs正式启航</w:t>
            </w:r>
          </w:p>
        </w:tc>
      </w:tr>
      <w:tr>
        <w:tc>
          <w:tcPr>
            <w:tcW w:type="dxa" w:w="2880"/>
          </w:tcPr>
          <w:p>
            <w:r/>
            <w:r>
              <w:rPr>
                <w:rFonts w:ascii="宋体" w:hAnsi="宋体" w:eastAsia="宋体"/>
                <w:sz w:val="18"/>
              </w:rPr>
              <w:t>2021年6月</w:t>
            </w:r>
          </w:p>
        </w:tc>
        <w:tc>
          <w:tcPr>
            <w:tcW w:type="dxa" w:w="2880"/>
          </w:tcPr>
          <w:p>
            <w:r/>
            <w:r>
              <w:rPr>
                <w:rFonts w:ascii="宋体" w:hAnsi="宋体" w:eastAsia="宋体"/>
                <w:sz w:val="18"/>
              </w:rPr>
              <w:t>首批9只基础设施REITs上市</w:t>
            </w:r>
          </w:p>
        </w:tc>
        <w:tc>
          <w:tcPr>
            <w:tcW w:type="dxa" w:w="2880"/>
          </w:tcPr>
          <w:p>
            <w:r/>
            <w:r>
              <w:rPr>
                <w:rFonts w:ascii="宋体" w:hAnsi="宋体" w:eastAsia="宋体"/>
                <w:sz w:val="18"/>
              </w:rPr>
              <w:t>市场正式建立</w:t>
            </w:r>
          </w:p>
        </w:tc>
      </w:tr>
      <w:tr>
        <w:tc>
          <w:tcPr>
            <w:tcW w:type="dxa" w:w="2880"/>
          </w:tcPr>
          <w:p>
            <w:r/>
            <w:r>
              <w:rPr>
                <w:rFonts w:ascii="宋体" w:hAnsi="宋体" w:eastAsia="宋体"/>
                <w:sz w:val="18"/>
              </w:rPr>
              <w:t>2022年12月</w:t>
            </w:r>
          </w:p>
        </w:tc>
        <w:tc>
          <w:tcPr>
            <w:tcW w:type="dxa" w:w="2880"/>
          </w:tcPr>
          <w:p>
            <w:r/>
            <w:r>
              <w:rPr>
                <w:rFonts w:ascii="宋体" w:hAnsi="宋体" w:eastAsia="宋体"/>
                <w:sz w:val="18"/>
              </w:rPr>
              <w:t>REITs扩募机制启动</w:t>
            </w:r>
          </w:p>
        </w:tc>
        <w:tc>
          <w:tcPr>
            <w:tcW w:type="dxa" w:w="2880"/>
          </w:tcPr>
          <w:p>
            <w:r/>
            <w:r>
              <w:rPr>
                <w:rFonts w:ascii="宋体" w:hAnsi="宋体" w:eastAsia="宋体"/>
                <w:sz w:val="18"/>
              </w:rPr>
              <w:t>市场进入2.0阶段</w:t>
            </w:r>
          </w:p>
        </w:tc>
      </w:tr>
      <w:tr>
        <w:tc>
          <w:tcPr>
            <w:tcW w:type="dxa" w:w="2880"/>
          </w:tcPr>
          <w:p>
            <w:r/>
            <w:r>
              <w:rPr>
                <w:rFonts w:ascii="宋体" w:hAnsi="宋体" w:eastAsia="宋体"/>
                <w:sz w:val="18"/>
              </w:rPr>
              <w:t>2023年3月</w:t>
            </w:r>
          </w:p>
        </w:tc>
        <w:tc>
          <w:tcPr>
            <w:tcW w:type="dxa" w:w="2880"/>
          </w:tcPr>
          <w:p>
            <w:r/>
            <w:r>
              <w:rPr>
                <w:rFonts w:ascii="宋体" w:hAnsi="宋体" w:eastAsia="宋体"/>
                <w:sz w:val="18"/>
              </w:rPr>
              <w:t>消费基础设施纳入REITs底层资产</w:t>
            </w:r>
          </w:p>
        </w:tc>
        <w:tc>
          <w:tcPr>
            <w:tcW w:type="dxa" w:w="2880"/>
          </w:tcPr>
          <w:p>
            <w:r/>
            <w:r>
              <w:rPr>
                <w:rFonts w:ascii="宋体" w:hAnsi="宋体" w:eastAsia="宋体"/>
                <w:sz w:val="18"/>
              </w:rPr>
              <w:t>商业地产REITs通道打开</w:t>
            </w:r>
          </w:p>
        </w:tc>
      </w:tr>
      <w:tr>
        <w:tc>
          <w:tcPr>
            <w:tcW w:type="dxa" w:w="2880"/>
          </w:tcPr>
          <w:p>
            <w:r/>
            <w:r>
              <w:rPr>
                <w:rFonts w:ascii="宋体" w:hAnsi="宋体" w:eastAsia="宋体"/>
                <w:sz w:val="18"/>
              </w:rPr>
              <w:t>2024年3月</w:t>
            </w:r>
          </w:p>
        </w:tc>
        <w:tc>
          <w:tcPr>
            <w:tcW w:type="dxa" w:w="2880"/>
          </w:tcPr>
          <w:p>
            <w:r/>
            <w:r>
              <w:rPr>
                <w:rFonts w:ascii="宋体" w:hAnsi="宋体" w:eastAsia="宋体"/>
                <w:sz w:val="18"/>
              </w:rPr>
              <w:t>华夏华润商业REIT上市（69.23亿元）</w:t>
            </w:r>
          </w:p>
        </w:tc>
        <w:tc>
          <w:tcPr>
            <w:tcW w:type="dxa" w:w="2880"/>
          </w:tcPr>
          <w:p>
            <w:r/>
            <w:r>
              <w:rPr>
                <w:rFonts w:ascii="宋体" w:hAnsi="宋体" w:eastAsia="宋体"/>
                <w:sz w:val="18"/>
              </w:rPr>
              <w:t>首单央企消费REITs</w:t>
            </w:r>
          </w:p>
        </w:tc>
      </w:tr>
      <w:tr>
        <w:tc>
          <w:tcPr>
            <w:tcW w:type="dxa" w:w="2880"/>
          </w:tcPr>
          <w:p>
            <w:r/>
            <w:r>
              <w:rPr>
                <w:rFonts w:ascii="宋体" w:hAnsi="宋体" w:eastAsia="宋体"/>
                <w:sz w:val="18"/>
              </w:rPr>
              <w:t>2024年9月</w:t>
            </w:r>
          </w:p>
        </w:tc>
        <w:tc>
          <w:tcPr>
            <w:tcW w:type="dxa" w:w="2880"/>
          </w:tcPr>
          <w:p>
            <w:r/>
            <w:r>
              <w:rPr>
                <w:rFonts w:ascii="宋体" w:hAnsi="宋体" w:eastAsia="宋体"/>
                <w:sz w:val="18"/>
              </w:rPr>
              <w:t>华夏大悦城商业REIT上市（33亿元）</w:t>
            </w:r>
          </w:p>
        </w:tc>
        <w:tc>
          <w:tcPr>
            <w:tcW w:type="dxa" w:w="2880"/>
          </w:tcPr>
          <w:p>
            <w:r/>
            <w:r>
              <w:rPr>
                <w:rFonts w:ascii="宋体" w:hAnsi="宋体" w:eastAsia="宋体"/>
                <w:sz w:val="18"/>
              </w:rPr>
              <w:t>首单房企消费REITs</w:t>
            </w:r>
          </w:p>
        </w:tc>
      </w:tr>
      <w:tr>
        <w:tc>
          <w:tcPr>
            <w:tcW w:type="dxa" w:w="2880"/>
          </w:tcPr>
          <w:p>
            <w:r/>
            <w:r>
              <w:rPr>
                <w:rFonts w:ascii="宋体" w:hAnsi="宋体" w:eastAsia="宋体"/>
                <w:sz w:val="18"/>
              </w:rPr>
              <w:t>2025年9月</w:t>
            </w:r>
          </w:p>
        </w:tc>
        <w:tc>
          <w:tcPr>
            <w:tcW w:type="dxa" w:w="2880"/>
          </w:tcPr>
          <w:p>
            <w:r/>
            <w:r>
              <w:rPr>
                <w:rFonts w:ascii="宋体" w:hAnsi="宋体" w:eastAsia="宋体"/>
                <w:sz w:val="18"/>
              </w:rPr>
              <w:t>华夏凯德商业REIT上市（22.87亿元）</w:t>
            </w:r>
          </w:p>
        </w:tc>
        <w:tc>
          <w:tcPr>
            <w:tcW w:type="dxa" w:w="2880"/>
          </w:tcPr>
          <w:p>
            <w:r/>
            <w:r>
              <w:rPr>
                <w:rFonts w:ascii="宋体" w:hAnsi="宋体" w:eastAsia="宋体"/>
                <w:sz w:val="18"/>
              </w:rPr>
              <w:t>首单外资消费REITs</w:t>
            </w:r>
          </w:p>
        </w:tc>
      </w:tr>
      <w:tr>
        <w:tc>
          <w:tcPr>
            <w:tcW w:type="dxa" w:w="2880"/>
          </w:tcPr>
          <w:p>
            <w:r/>
            <w:r>
              <w:rPr>
                <w:rFonts w:ascii="宋体" w:hAnsi="宋体" w:eastAsia="宋体"/>
                <w:sz w:val="18"/>
              </w:rPr>
              <w:t>2025年</w:t>
            </w:r>
          </w:p>
        </w:tc>
        <w:tc>
          <w:tcPr>
            <w:tcW w:type="dxa" w:w="2880"/>
          </w:tcPr>
          <w:p>
            <w:r/>
            <w:r>
              <w:rPr>
                <w:rFonts w:ascii="宋体" w:hAnsi="宋体" w:eastAsia="宋体"/>
                <w:sz w:val="18"/>
              </w:rPr>
              <w:t>REITs发行转为注册制，常态化发行</w:t>
            </w:r>
          </w:p>
        </w:tc>
        <w:tc>
          <w:tcPr>
            <w:tcW w:type="dxa" w:w="2880"/>
          </w:tcPr>
          <w:p>
            <w:r/>
            <w:r>
              <w:rPr>
                <w:rFonts w:ascii="宋体" w:hAnsi="宋体" w:eastAsia="宋体"/>
                <w:sz w:val="18"/>
              </w:rPr>
              <w:t>市场进入成熟期</w:t>
            </w:r>
          </w:p>
        </w:tc>
      </w:tr>
    </w:tbl>
    <w:p/>
    <w:p>
      <w:pPr>
        <w:pStyle w:val="Heading2"/>
      </w:pPr>
      <w:r>
        <w:t>1.2 研究意义</w:t>
      </w:r>
    </w:p>
    <w:p>
      <w:pPr>
        <w:spacing w:line="360" w:lineRule="auto"/>
        <w:ind w:firstLine="420"/>
      </w:pPr>
      <w:r>
        <w:rPr>
          <w:rFonts w:ascii="宋体" w:hAnsi="宋体" w:eastAsia="宋体"/>
          <w:sz w:val="24"/>
        </w:rPr>
        <w:t>1.2.1 理论意义</w:t>
      </w:r>
    </w:p>
    <w:p>
      <w:pPr>
        <w:spacing w:line="360" w:lineRule="auto"/>
        <w:ind w:firstLine="420"/>
      </w:pPr>
      <w:r>
        <w:rPr>
          <w:rFonts w:ascii="宋体" w:hAnsi="宋体" w:eastAsia="宋体"/>
          <w:sz w:val="24"/>
        </w:rPr>
        <w:t>本研究的理论意义体现在三个层面：</w:t>
      </w:r>
    </w:p>
    <w:p>
      <w:pPr>
        <w:spacing w:line="360" w:lineRule="auto"/>
        <w:ind w:firstLine="420"/>
      </w:pPr>
      <w:r>
        <w:rPr>
          <w:rFonts w:ascii="宋体" w:hAnsi="宋体" w:eastAsia="宋体"/>
          <w:sz w:val="24"/>
        </w:rPr>
        <w:t>其一，填补REITs驱动轻资产转型的机制研究不足。现有文献对REITs的研究主要聚焦于资产证券化的金融工程视角，或从投资者角度分析REITs的收益特征和风险属性，较少从企业战略转型视角系统分析REITs如何驱动商业地产企业从重资产模式转向轻资产模式。本研究通过构建“REITs驱动-路径选择-效应评估”的分析框架，揭示REITs作为转型驱动力的内在机制。</w:t>
      </w:r>
    </w:p>
    <w:p>
      <w:pPr>
        <w:spacing w:line="360" w:lineRule="auto"/>
        <w:ind w:firstLine="420"/>
      </w:pPr>
      <w:r>
        <w:rPr>
          <w:rFonts w:ascii="宋体" w:hAnsi="宋体" w:eastAsia="宋体"/>
          <w:sz w:val="24"/>
        </w:rPr>
        <w:t>其二，构建轻资产转型的财务穿透分析框架。传统的财务分析多停留在资产负债率、ROE等单一指标层面，难以全面反映轻资产转型对企业财务状况的深层影响。本研究构建了包含资产轻量化、收入结构、盈利质量、现金流和资本效率五个维度的财务穿透分析框架，为系统评估轻资产转型的财务效应提供了方法论工具。</w:t>
      </w:r>
    </w:p>
    <w:p>
      <w:pPr>
        <w:spacing w:line="360" w:lineRule="auto"/>
        <w:ind w:firstLine="420"/>
      </w:pPr>
      <w:r>
        <w:rPr>
          <w:rFonts w:ascii="宋体" w:hAnsi="宋体" w:eastAsia="宋体"/>
          <w:sz w:val="24"/>
        </w:rPr>
        <w:t>其三，拓展轻资产运营理论的行业应用。轻资产运营理论最初源于制造业和科技行业的研究，在商业地产领域的应用尚处于探索阶段。本研究将轻资产运营理论与商业地产行业特征相结合，丰富了该理论在不动产行业的应用场景和理论内涵。</w:t>
      </w:r>
    </w:p>
    <w:p>
      <w:pPr>
        <w:spacing w:line="360" w:lineRule="auto"/>
        <w:ind w:firstLine="420"/>
      </w:pPr>
      <w:r>
        <w:rPr>
          <w:rFonts w:ascii="宋体" w:hAnsi="宋体" w:eastAsia="宋体"/>
          <w:sz w:val="24"/>
        </w:rPr>
        <w:t>1.2.2 实践意义</w:t>
      </w:r>
    </w:p>
    <w:p>
      <w:pPr>
        <w:spacing w:line="360" w:lineRule="auto"/>
        <w:ind w:firstLine="420"/>
      </w:pPr>
      <w:r>
        <w:rPr>
          <w:rFonts w:ascii="宋体" w:hAnsi="宋体" w:eastAsia="宋体"/>
          <w:sz w:val="24"/>
        </w:rPr>
        <w:t>本研究的实践意义同样体现在三个层面：</w:t>
      </w:r>
    </w:p>
    <w:p>
      <w:pPr>
        <w:spacing w:line="360" w:lineRule="auto"/>
        <w:ind w:firstLine="420"/>
      </w:pPr>
      <w:r>
        <w:rPr>
          <w:rFonts w:ascii="宋体" w:hAnsi="宋体" w:eastAsia="宋体"/>
          <w:sz w:val="24"/>
        </w:rPr>
        <w:t>其一，为商业地产企业提供转型路径参考。华润置地的“双平台模式”和凯德集团的“私募基金+REITs”模式，为行业提供了两种可借鉴的轻资产转型路径。本研究对这两种路径的深入解析，有助于企业根据自身条件选择合适的转型策略。</w:t>
      </w:r>
    </w:p>
    <w:p>
      <w:pPr>
        <w:spacing w:line="360" w:lineRule="auto"/>
        <w:ind w:firstLine="420"/>
      </w:pPr>
      <w:r>
        <w:rPr>
          <w:rFonts w:ascii="宋体" w:hAnsi="宋体" w:eastAsia="宋体"/>
          <w:sz w:val="24"/>
        </w:rPr>
        <w:t>其二，为投资者提供企业评估框架。轻资产转型正在重塑商业地产企业的价值逻辑——从资产价值驱动转向运营能力驱动。本研究构建的财务穿透分析框架，为投资者评估企业转型效果提供了系统化的分析工具。</w:t>
      </w:r>
    </w:p>
    <w:p>
      <w:pPr>
        <w:spacing w:line="360" w:lineRule="auto"/>
        <w:ind w:firstLine="420"/>
      </w:pPr>
      <w:r>
        <w:rPr>
          <w:rFonts w:ascii="宋体" w:hAnsi="宋体" w:eastAsia="宋体"/>
          <w:sz w:val="24"/>
        </w:rPr>
        <w:t>其三，为监管层提供政策优化建议。REITs市场仍处于发展初期，制度设计对市场发展方向具有重要影响。本研究基于案例分析的发现，为REITs发行制度、信息披露要求和投资者保护机制等提供优化建议。</w:t>
      </w:r>
    </w:p>
    <w:p>
      <w:pPr>
        <w:pStyle w:val="Heading2"/>
      </w:pPr>
      <w:r>
        <w:t>1.3 研究内容与方法</w:t>
      </w:r>
    </w:p>
    <w:p>
      <w:pPr>
        <w:spacing w:line="360" w:lineRule="auto"/>
        <w:ind w:firstLine="420"/>
      </w:pPr>
      <w:r>
        <w:rPr>
          <w:rFonts w:ascii="宋体" w:hAnsi="宋体" w:eastAsia="宋体"/>
          <w:sz w:val="24"/>
        </w:rPr>
        <w:t>1.3.1 研究内容</w:t>
      </w:r>
    </w:p>
    <w:p>
      <w:pPr>
        <w:spacing w:line="360" w:lineRule="auto"/>
        <w:ind w:firstLine="420"/>
      </w:pPr>
      <w:r>
        <w:rPr>
          <w:rFonts w:ascii="宋体" w:hAnsi="宋体" w:eastAsia="宋体"/>
          <w:sz w:val="24"/>
        </w:rPr>
        <w:t>本研究围绕“REITs如何驱动商业地产企业轻资产转型”这一核心问题，展开以下五个方面的研究内容：</w:t>
      </w:r>
    </w:p>
    <w:p>
      <w:pPr>
        <w:spacing w:line="360" w:lineRule="auto"/>
        <w:ind w:firstLine="420"/>
      </w:pPr>
      <w:r>
        <w:rPr>
          <w:rFonts w:ascii="宋体" w:hAnsi="宋体" w:eastAsia="宋体"/>
          <w:sz w:val="24"/>
        </w:rPr>
        <w:t>（1）商业地产企业轻资产转型的驱动因素与内在逻辑。分析行业困境、政策环境和市场竞争如何共同推动企业从重资产模式转向轻资产模式，揭示转型的内在动力机制。</w:t>
      </w:r>
    </w:p>
    <w:p>
      <w:pPr>
        <w:spacing w:line="360" w:lineRule="auto"/>
        <w:ind w:firstLine="420"/>
      </w:pPr>
      <w:r>
        <w:rPr>
          <w:rFonts w:ascii="宋体" w:hAnsi="宋体" w:eastAsia="宋体"/>
          <w:sz w:val="24"/>
        </w:rPr>
        <w:t>（2）REITs驱动的轻资产转型路径。以华润置地和凯德集团为案例，解析“双平台模式”和“私募基金+REITs”两种转型路径的关键环节、组织变革和资本运作。</w:t>
      </w:r>
    </w:p>
    <w:p>
      <w:pPr>
        <w:spacing w:line="360" w:lineRule="auto"/>
        <w:ind w:firstLine="420"/>
      </w:pPr>
      <w:r>
        <w:rPr>
          <w:rFonts w:ascii="宋体" w:hAnsi="宋体" w:eastAsia="宋体"/>
          <w:sz w:val="24"/>
        </w:rPr>
        <w:t>（3）轻资产转型的财务效应评估。运用财务穿透分析法，从资产轻量化、收入结构、盈利质量、现金流和资本效率五个维度，量化评估轻资产转型对企业财务状况的影响。</w:t>
      </w:r>
    </w:p>
    <w:p>
      <w:pPr>
        <w:spacing w:line="360" w:lineRule="auto"/>
        <w:ind w:firstLine="420"/>
      </w:pPr>
      <w:r>
        <w:rPr>
          <w:rFonts w:ascii="宋体" w:hAnsi="宋体" w:eastAsia="宋体"/>
          <w:sz w:val="24"/>
        </w:rPr>
        <w:t>（4）轻资产转型的运营效应评估。从管理规模、运营效率和品牌价值三个维度，评估轻资产转型对企业运营能力的影响。</w:t>
      </w:r>
    </w:p>
    <w:p>
      <w:pPr>
        <w:spacing w:line="360" w:lineRule="auto"/>
        <w:ind w:firstLine="420"/>
      </w:pPr>
      <w:r>
        <w:rPr>
          <w:rFonts w:ascii="宋体" w:hAnsi="宋体" w:eastAsia="宋体"/>
          <w:sz w:val="24"/>
        </w:rPr>
        <w:t>（5）轻资产转型的边界条件与成功要素。通过华润与凯德的跨国案例对比，识别成功实现轻资产转型的边界条件，为行业提供实践指导。</w:t>
      </w:r>
    </w:p>
    <w:p>
      <w:pPr>
        <w:spacing w:line="360" w:lineRule="auto"/>
        <w:ind w:firstLine="420"/>
      </w:pPr>
      <w:r>
        <w:rPr>
          <w:rFonts w:ascii="宋体" w:hAnsi="宋体" w:eastAsia="宋体"/>
          <w:sz w:val="24"/>
        </w:rPr>
        <w:t>1.3.2 研究方法</w:t>
      </w:r>
    </w:p>
    <w:p>
      <w:pPr>
        <w:spacing w:line="360" w:lineRule="auto"/>
        <w:ind w:firstLine="420"/>
      </w:pPr>
      <w:r>
        <w:rPr>
          <w:rFonts w:ascii="宋体" w:hAnsi="宋体" w:eastAsia="宋体"/>
          <w:sz w:val="24"/>
        </w:rPr>
        <w:t>本研究采用以下四种研究方法：</w:t>
      </w:r>
    </w:p>
    <w:p>
      <w:pPr>
        <w:spacing w:line="360" w:lineRule="auto"/>
        <w:ind w:firstLine="420"/>
      </w:pPr>
      <w:r>
        <w:rPr>
          <w:rFonts w:ascii="宋体" w:hAnsi="宋体" w:eastAsia="宋体"/>
          <w:sz w:val="24"/>
        </w:rPr>
        <w:t>（1）文献研究法。系统梳理轻资产运营理论、REITs与企业转型研究、商业地产转型研究的相关文献，构建理论基础，识别研究不足。文献来源包括Web of Science、CNKI、万方等数据库，以及行业研究报告和政策文件。</w:t>
      </w:r>
    </w:p>
    <w:p>
      <w:pPr>
        <w:spacing w:line="360" w:lineRule="auto"/>
        <w:ind w:firstLine="420"/>
      </w:pPr>
      <w:r>
        <w:rPr>
          <w:rFonts w:ascii="宋体" w:hAnsi="宋体" w:eastAsia="宋体"/>
          <w:sz w:val="24"/>
        </w:rPr>
        <w:t>（2）案例研究法。采用单案例深度分析与多案例对比验证相结合的策略。以华润置地/华润万象生活为主案例进行深度分析，以凯德集团为验证案例进行对比检验。案例选择遵循典型性、数据可得性和行业代表性原则。</w:t>
      </w:r>
    </w:p>
    <w:p>
      <w:pPr>
        <w:spacing w:line="360" w:lineRule="auto"/>
        <w:ind w:firstLine="420"/>
      </w:pPr>
      <w:r>
        <w:rPr>
          <w:rFonts w:ascii="宋体" w:hAnsi="宋体" w:eastAsia="宋体"/>
          <w:sz w:val="24"/>
        </w:rPr>
        <w:t>（3）财务穿透分析法。构建包含五个维度的财务穿透分析框架，对案例企业转型前后的财务数据进行系统分析。数据来源为上市公司年度报告、REITs发行文件和公告材料，分析工具为Excel和Python。</w:t>
      </w:r>
    </w:p>
    <w:p>
      <w:pPr>
        <w:spacing w:line="360" w:lineRule="auto"/>
        <w:ind w:firstLine="420"/>
      </w:pPr>
      <w:r>
        <w:rPr>
          <w:rFonts w:ascii="宋体" w:hAnsi="宋体" w:eastAsia="宋体"/>
          <w:sz w:val="24"/>
        </w:rPr>
        <w:t>（4）对比分析法。在三个层面进行对比：一是案例企业转型前后的纵向对比，二是华润与凯德的跨国案例横向对比，三是案例企业与行业平均水平的基准对比。</w:t>
      </w:r>
    </w:p>
    <w:p>
      <w:pPr>
        <w:pStyle w:val="Heading2"/>
      </w:pPr>
      <w:r>
        <w:t>1.4 研究框架与技术路线</w:t>
      </w:r>
    </w:p>
    <w:p>
      <w:pPr>
        <w:spacing w:line="360" w:lineRule="auto"/>
        <w:ind w:firstLine="420"/>
      </w:pPr>
      <w:r>
        <w:rPr>
          <w:rFonts w:ascii="宋体" w:hAnsi="宋体" w:eastAsia="宋体"/>
          <w:sz w:val="24"/>
        </w:rPr>
        <w:t>1.4.1 研究框架</w:t>
      </w:r>
    </w:p>
    <w:p>
      <w:pPr>
        <w:spacing w:line="360" w:lineRule="auto"/>
        <w:ind w:firstLine="420"/>
      </w:pPr>
      <w:r>
        <w:rPr>
          <w:rFonts w:ascii="宋体" w:hAnsi="宋体" w:eastAsia="宋体"/>
          <w:sz w:val="24"/>
        </w:rPr>
        <w:t>本研究遵循“问题提出-理论构建-案例验证-结论提炼”的逻辑框架。基于行业困境和理论空白提出研究问题，通过文献综述构建理论基础和分析框架，经由华润案例的深度分析和凯德案例的对比验证来检验理论框架的解释力，最终提炼研究结论、理论贡献和实践启示。</w:t>
      </w:r>
    </w:p>
    <w:p>
      <w:pPr>
        <w:spacing w:line="360" w:lineRule="auto"/>
        <w:ind w:firstLine="420"/>
      </w:pPr>
      <w:r>
        <w:rPr>
          <w:rFonts w:ascii="宋体" w:hAnsi="宋体" w:eastAsia="宋体"/>
          <w:sz w:val="24"/>
        </w:rPr>
        <w:t>论文整体结构如下：</w:t>
      </w:r>
    </w:p>
    <w:p>
      <w:pPr>
        <w:spacing w:line="360" w:lineRule="auto"/>
        <w:ind w:firstLine="420"/>
      </w:pPr>
      <w:r>
        <w:rPr>
          <w:rFonts w:ascii="宋体" w:hAnsi="宋体" w:eastAsia="宋体"/>
          <w:sz w:val="24"/>
        </w:rPr>
        <w:t>第一章为绪论，阐述研究背景、研究意义、研究内容与方法、研究框架和技术路线。</w:t>
      </w:r>
    </w:p>
    <w:p>
      <w:pPr>
        <w:spacing w:line="360" w:lineRule="auto"/>
        <w:ind w:firstLine="420"/>
      </w:pPr>
      <w:r>
        <w:rPr>
          <w:rFonts w:ascii="宋体" w:hAnsi="宋体" w:eastAsia="宋体"/>
          <w:sz w:val="24"/>
        </w:rPr>
        <w:t>第二章为文献综述与理论基础，系统梳理轻资产运营理论、REITs与企业转型研究、商业地产转型研究和财务穿透分析方法，识别研究不足。</w:t>
      </w:r>
    </w:p>
    <w:p>
      <w:pPr>
        <w:spacing w:line="360" w:lineRule="auto"/>
        <w:ind w:firstLine="420"/>
      </w:pPr>
      <w:r>
        <w:rPr>
          <w:rFonts w:ascii="宋体" w:hAnsi="宋体" w:eastAsia="宋体"/>
          <w:sz w:val="24"/>
        </w:rPr>
        <w:t>第三章为研究设计，明确研究问题分解、案例选择依据、分析框架构建、数据来源和研究方法应用。</w:t>
      </w:r>
    </w:p>
    <w:p>
      <w:pPr>
        <w:spacing w:line="360" w:lineRule="auto"/>
        <w:ind w:firstLine="420"/>
      </w:pPr>
      <w:r>
        <w:rPr>
          <w:rFonts w:ascii="宋体" w:hAnsi="宋体" w:eastAsia="宋体"/>
          <w:sz w:val="24"/>
        </w:rPr>
        <w:t>第四章为华润案例深度分析，从集团概况、转型历程、商管平台分析、REITs资本退出分析、财务效应和运营效应六个方面，对华润置地/华润万象生活的轻资产转型进行全方位深度剖析。</w:t>
      </w:r>
    </w:p>
    <w:p>
      <w:pPr>
        <w:spacing w:line="360" w:lineRule="auto"/>
        <w:ind w:firstLine="420"/>
      </w:pPr>
      <w:r>
        <w:rPr>
          <w:rFonts w:ascii="宋体" w:hAnsi="宋体" w:eastAsia="宋体"/>
          <w:sz w:val="24"/>
        </w:rPr>
        <w:t>第五章为凯德案例验证分析，从集团概况、资本闭环模式、REITs运营分析、与华润的对比验证和成功经验启示五个方面，对凯德集团的轻资产转型进行对比验证。</w:t>
      </w:r>
    </w:p>
    <w:p>
      <w:pPr>
        <w:spacing w:line="360" w:lineRule="auto"/>
        <w:ind w:firstLine="420"/>
      </w:pPr>
      <w:r>
        <w:rPr>
          <w:rFonts w:ascii="宋体" w:hAnsi="宋体" w:eastAsia="宋体"/>
          <w:sz w:val="24"/>
        </w:rPr>
        <w:t>第六章为苏宁反面案例分析，总结主要研究结论、理论贡献、实践启示和研究局限与展望。</w:t>
      </w:r>
    </w:p>
    <w:p>
      <w:pPr>
        <w:spacing w:line="360" w:lineRule="auto"/>
        <w:ind w:firstLine="420"/>
      </w:pPr>
      <w:r>
        <w:rPr>
          <w:rFonts w:ascii="宋体" w:hAnsi="宋体" w:eastAsia="宋体"/>
          <w:sz w:val="24"/>
        </w:rPr>
        <w:t>1.4.2 技术路线</w:t>
      </w:r>
    </w:p>
    <w:p>
      <w:pPr>
        <w:spacing w:line="360" w:lineRule="auto"/>
        <w:ind w:firstLine="420"/>
      </w:pPr>
      <w:r>
        <w:rPr>
          <w:rFonts w:ascii="宋体" w:hAnsi="宋体" w:eastAsia="宋体"/>
          <w:sz w:val="24"/>
        </w:rPr>
        <w:t>本研究的技术路线可概括为“一主线、两案例、三阶段、五维度”：</w:t>
      </w:r>
    </w:p>
    <w:p>
      <w:pPr>
        <w:spacing w:line="360" w:lineRule="auto"/>
        <w:ind w:firstLine="420"/>
      </w:pPr>
      <w:r>
        <w:rPr>
          <w:rFonts w:ascii="宋体" w:hAnsi="宋体" w:eastAsia="宋体"/>
          <w:sz w:val="24"/>
        </w:rPr>
        <w:t>“一主线”指以REITs驱动轻资产转型的机制分析为主线，贯穿全文。</w:t>
      </w:r>
    </w:p>
    <w:p>
      <w:pPr>
        <w:spacing w:line="360" w:lineRule="auto"/>
        <w:ind w:firstLine="420"/>
      </w:pPr>
      <w:r>
        <w:rPr>
          <w:rFonts w:ascii="宋体" w:hAnsi="宋体" w:eastAsia="宋体"/>
          <w:sz w:val="24"/>
        </w:rPr>
        <w:t>“两案例”指以华润置地/华润万象生活为主案例、凯德集团为验证案例的双案例研究设计。</w:t>
      </w:r>
    </w:p>
    <w:p>
      <w:pPr>
        <w:spacing w:line="360" w:lineRule="auto"/>
        <w:ind w:firstLine="420"/>
      </w:pPr>
      <w:r>
        <w:rPr>
          <w:rFonts w:ascii="宋体" w:hAnsi="宋体" w:eastAsia="宋体"/>
          <w:sz w:val="24"/>
        </w:rPr>
        <w:t>“三阶段”指研究过程分为理论构建阶段（第一、二章）、案例分析阶段（第三、四、五章）和结论提炼阶段（第七章）。</w:t>
      </w:r>
    </w:p>
    <w:p>
      <w:pPr>
        <w:spacing w:line="360" w:lineRule="auto"/>
        <w:ind w:firstLine="420"/>
      </w:pPr>
      <w:r>
        <w:rPr>
          <w:rFonts w:ascii="宋体" w:hAnsi="宋体" w:eastAsia="宋体"/>
          <w:sz w:val="24"/>
        </w:rPr>
        <w:t>“五维度”指财务穿透分析的五个维度：资产轻量化、收入结构、盈利质量、现金流和资本效率。</w:t>
      </w:r>
    </w:p>
    <w:p>
      <w:pPr>
        <w:spacing w:line="360" w:lineRule="auto"/>
        <w:ind w:firstLine="420"/>
      </w:pPr>
      <w:r>
        <w:rPr>
          <w:rFonts w:ascii="宋体" w:hAnsi="宋体" w:eastAsia="宋体"/>
          <w:sz w:val="24"/>
        </w:rPr>
        <w:t>表1-2 论文结构与技术路线对应关系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章节</w:t>
            </w:r>
          </w:p>
        </w:tc>
        <w:tc>
          <w:tcPr>
            <w:tcW w:type="dxa" w:w="2160"/>
          </w:tcPr>
          <w:p>
            <w:r/>
            <w:r>
              <w:rPr>
                <w:rFonts w:ascii="宋体" w:hAnsi="宋体" w:eastAsia="宋体"/>
                <w:b/>
                <w:sz w:val="18"/>
              </w:rPr>
              <w:t>内容</w:t>
            </w:r>
          </w:p>
        </w:tc>
        <w:tc>
          <w:tcPr>
            <w:tcW w:type="dxa" w:w="2160"/>
          </w:tcPr>
          <w:p>
            <w:r/>
            <w:r>
              <w:rPr>
                <w:rFonts w:ascii="宋体" w:hAnsi="宋体" w:eastAsia="宋体"/>
                <w:b/>
                <w:sz w:val="18"/>
              </w:rPr>
              <w:t>对应阶段</w:t>
            </w:r>
          </w:p>
        </w:tc>
        <w:tc>
          <w:tcPr>
            <w:tcW w:type="dxa" w:w="2160"/>
          </w:tcPr>
          <w:p>
            <w:r/>
            <w:r>
              <w:rPr>
                <w:rFonts w:ascii="宋体" w:hAnsi="宋体" w:eastAsia="宋体"/>
                <w:b/>
                <w:sz w:val="18"/>
              </w:rPr>
              <w:t>核心产出</w:t>
            </w:r>
          </w:p>
        </w:tc>
      </w:tr>
      <w:tr>
        <w:tc>
          <w:tcPr>
            <w:tcW w:type="dxa" w:w="2160"/>
          </w:tcPr>
          <w:p>
            <w:r/>
            <w:r>
              <w:rPr>
                <w:rFonts w:ascii="宋体" w:hAnsi="宋体" w:eastAsia="宋体"/>
                <w:sz w:val="18"/>
              </w:rPr>
              <w:t>第一章 绪论</w:t>
            </w:r>
          </w:p>
        </w:tc>
        <w:tc>
          <w:tcPr>
            <w:tcW w:type="dxa" w:w="2160"/>
          </w:tcPr>
          <w:p>
            <w:r/>
            <w:r>
              <w:rPr>
                <w:rFonts w:ascii="宋体" w:hAnsi="宋体" w:eastAsia="宋体"/>
                <w:sz w:val="18"/>
              </w:rPr>
              <w:t>研究背景、意义、方法、框架</w:t>
            </w:r>
          </w:p>
        </w:tc>
        <w:tc>
          <w:tcPr>
            <w:tcW w:type="dxa" w:w="2160"/>
          </w:tcPr>
          <w:p>
            <w:r/>
            <w:r>
              <w:rPr>
                <w:rFonts w:ascii="宋体" w:hAnsi="宋体" w:eastAsia="宋体"/>
                <w:sz w:val="18"/>
              </w:rPr>
              <w:t>问题提出</w:t>
            </w:r>
          </w:p>
        </w:tc>
        <w:tc>
          <w:tcPr>
            <w:tcW w:type="dxa" w:w="2160"/>
          </w:tcPr>
          <w:p>
            <w:r/>
            <w:r>
              <w:rPr>
                <w:rFonts w:ascii="宋体" w:hAnsi="宋体" w:eastAsia="宋体"/>
                <w:sz w:val="18"/>
              </w:rPr>
              <w:t>研究问题界定</w:t>
            </w:r>
          </w:p>
        </w:tc>
      </w:tr>
      <w:tr>
        <w:tc>
          <w:tcPr>
            <w:tcW w:type="dxa" w:w="2160"/>
          </w:tcPr>
          <w:p>
            <w:r/>
            <w:r>
              <w:rPr>
                <w:rFonts w:ascii="宋体" w:hAnsi="宋体" w:eastAsia="宋体"/>
                <w:sz w:val="18"/>
              </w:rPr>
              <w:t>第二章 文献综述与理论基础</w:t>
            </w:r>
          </w:p>
        </w:tc>
        <w:tc>
          <w:tcPr>
            <w:tcW w:type="dxa" w:w="2160"/>
          </w:tcPr>
          <w:p>
            <w:r/>
            <w:r>
              <w:rPr>
                <w:rFonts w:ascii="宋体" w:hAnsi="宋体" w:eastAsia="宋体"/>
                <w:sz w:val="18"/>
              </w:rPr>
              <w:t>轻资产理论、REITs研究、转型研究</w:t>
            </w:r>
          </w:p>
        </w:tc>
        <w:tc>
          <w:tcPr>
            <w:tcW w:type="dxa" w:w="2160"/>
          </w:tcPr>
          <w:p>
            <w:r/>
            <w:r>
              <w:rPr>
                <w:rFonts w:ascii="宋体" w:hAnsi="宋体" w:eastAsia="宋体"/>
                <w:sz w:val="18"/>
              </w:rPr>
              <w:t>理论构建</w:t>
            </w:r>
          </w:p>
        </w:tc>
        <w:tc>
          <w:tcPr>
            <w:tcW w:type="dxa" w:w="2160"/>
          </w:tcPr>
          <w:p>
            <w:r/>
            <w:r>
              <w:rPr>
                <w:rFonts w:ascii="宋体" w:hAnsi="宋体" w:eastAsia="宋体"/>
                <w:sz w:val="18"/>
              </w:rPr>
              <w:t>分析框架雏形</w:t>
            </w:r>
          </w:p>
        </w:tc>
      </w:tr>
      <w:tr>
        <w:tc>
          <w:tcPr>
            <w:tcW w:type="dxa" w:w="2160"/>
          </w:tcPr>
          <w:p>
            <w:r/>
            <w:r>
              <w:rPr>
                <w:rFonts w:ascii="宋体" w:hAnsi="宋体" w:eastAsia="宋体"/>
                <w:sz w:val="18"/>
              </w:rPr>
              <w:t>第三章 研究设计</w:t>
            </w:r>
          </w:p>
        </w:tc>
        <w:tc>
          <w:tcPr>
            <w:tcW w:type="dxa" w:w="2160"/>
          </w:tcPr>
          <w:p>
            <w:r/>
            <w:r>
              <w:rPr>
                <w:rFonts w:ascii="宋体" w:hAnsi="宋体" w:eastAsia="宋体"/>
                <w:sz w:val="18"/>
              </w:rPr>
              <w:t>案例选择、框架构建、数据来源</w:t>
            </w:r>
          </w:p>
        </w:tc>
        <w:tc>
          <w:tcPr>
            <w:tcW w:type="dxa" w:w="2160"/>
          </w:tcPr>
          <w:p>
            <w:r/>
            <w:r>
              <w:rPr>
                <w:rFonts w:ascii="宋体" w:hAnsi="宋体" w:eastAsia="宋体"/>
                <w:sz w:val="18"/>
              </w:rPr>
              <w:t>方法论</w:t>
            </w:r>
          </w:p>
        </w:tc>
        <w:tc>
          <w:tcPr>
            <w:tcW w:type="dxa" w:w="2160"/>
          </w:tcPr>
          <w:p>
            <w:r/>
            <w:r>
              <w:rPr>
                <w:rFonts w:ascii="宋体" w:hAnsi="宋体" w:eastAsia="宋体"/>
                <w:sz w:val="18"/>
              </w:rPr>
              <w:t>研究方案</w:t>
            </w:r>
          </w:p>
        </w:tc>
      </w:tr>
      <w:tr>
        <w:tc>
          <w:tcPr>
            <w:tcW w:type="dxa" w:w="2160"/>
          </w:tcPr>
          <w:p>
            <w:r/>
            <w:r>
              <w:rPr>
                <w:rFonts w:ascii="宋体" w:hAnsi="宋体" w:eastAsia="宋体"/>
                <w:sz w:val="18"/>
              </w:rPr>
              <w:t>第四章 华润案例深度分析</w:t>
            </w:r>
          </w:p>
        </w:tc>
        <w:tc>
          <w:tcPr>
            <w:tcW w:type="dxa" w:w="2160"/>
          </w:tcPr>
          <w:p>
            <w:r/>
            <w:r>
              <w:rPr>
                <w:rFonts w:ascii="宋体" w:hAnsi="宋体" w:eastAsia="宋体"/>
                <w:sz w:val="18"/>
              </w:rPr>
              <w:t>转型历程、财务效应、运营效应</w:t>
            </w:r>
          </w:p>
        </w:tc>
        <w:tc>
          <w:tcPr>
            <w:tcW w:type="dxa" w:w="2160"/>
          </w:tcPr>
          <w:p>
            <w:r/>
            <w:r>
              <w:rPr>
                <w:rFonts w:ascii="宋体" w:hAnsi="宋体" w:eastAsia="宋体"/>
                <w:sz w:val="18"/>
              </w:rPr>
              <w:t>案例分析</w:t>
            </w:r>
          </w:p>
        </w:tc>
        <w:tc>
          <w:tcPr>
            <w:tcW w:type="dxa" w:w="2160"/>
          </w:tcPr>
          <w:p>
            <w:r/>
            <w:r>
              <w:rPr>
                <w:rFonts w:ascii="宋体" w:hAnsi="宋体" w:eastAsia="宋体"/>
                <w:sz w:val="18"/>
              </w:rPr>
              <w:t>主案例发现</w:t>
            </w:r>
          </w:p>
        </w:tc>
      </w:tr>
      <w:tr>
        <w:tc>
          <w:tcPr>
            <w:tcW w:type="dxa" w:w="2160"/>
          </w:tcPr>
          <w:p>
            <w:r/>
            <w:r>
              <w:rPr>
                <w:rFonts w:ascii="宋体" w:hAnsi="宋体" w:eastAsia="宋体"/>
                <w:sz w:val="18"/>
              </w:rPr>
              <w:t>第五章 凯德案例验证分析</w:t>
            </w:r>
          </w:p>
        </w:tc>
        <w:tc>
          <w:tcPr>
            <w:tcW w:type="dxa" w:w="2160"/>
          </w:tcPr>
          <w:p>
            <w:r/>
            <w:r>
              <w:rPr>
                <w:rFonts w:ascii="宋体" w:hAnsi="宋体" w:eastAsia="宋体"/>
                <w:sz w:val="18"/>
              </w:rPr>
              <w:t>资本闭环、对比验证、经验启示</w:t>
            </w:r>
          </w:p>
        </w:tc>
        <w:tc>
          <w:tcPr>
            <w:tcW w:type="dxa" w:w="2160"/>
          </w:tcPr>
          <w:p>
            <w:r/>
            <w:r>
              <w:rPr>
                <w:rFonts w:ascii="宋体" w:hAnsi="宋体" w:eastAsia="宋体"/>
                <w:sz w:val="18"/>
              </w:rPr>
              <w:t>案例分析</w:t>
            </w:r>
          </w:p>
        </w:tc>
        <w:tc>
          <w:tcPr>
            <w:tcW w:type="dxa" w:w="2160"/>
          </w:tcPr>
          <w:p>
            <w:r/>
            <w:r>
              <w:rPr>
                <w:rFonts w:ascii="宋体" w:hAnsi="宋体" w:eastAsia="宋体"/>
                <w:sz w:val="18"/>
              </w:rPr>
              <w:t>验证与补充</w:t>
            </w:r>
          </w:p>
        </w:tc>
      </w:tr>
      <w:tr>
        <w:tc>
          <w:tcPr>
            <w:tcW w:type="dxa" w:w="2160"/>
          </w:tcPr>
          <w:p>
            <w:r/>
            <w:r>
              <w:rPr>
                <w:rFonts w:ascii="宋体" w:hAnsi="宋体" w:eastAsia="宋体"/>
                <w:sz w:val="18"/>
              </w:rPr>
              <w:t>第七章 研究结论与建议</w:t>
            </w:r>
          </w:p>
        </w:tc>
        <w:tc>
          <w:tcPr>
            <w:tcW w:type="dxa" w:w="2160"/>
          </w:tcPr>
          <w:p>
            <w:r/>
            <w:r>
              <w:rPr>
                <w:rFonts w:ascii="宋体" w:hAnsi="宋体" w:eastAsia="宋体"/>
                <w:sz w:val="18"/>
              </w:rPr>
              <w:t>结论、贡献、启示、局限</w:t>
            </w:r>
          </w:p>
        </w:tc>
        <w:tc>
          <w:tcPr>
            <w:tcW w:type="dxa" w:w="2160"/>
          </w:tcPr>
          <w:p>
            <w:r/>
            <w:r>
              <w:rPr>
                <w:rFonts w:ascii="宋体" w:hAnsi="宋体" w:eastAsia="宋体"/>
                <w:sz w:val="18"/>
              </w:rPr>
              <w:t>结论提炼</w:t>
            </w:r>
          </w:p>
        </w:tc>
        <w:tc>
          <w:tcPr>
            <w:tcW w:type="dxa" w:w="2160"/>
          </w:tcPr>
          <w:p>
            <w:r/>
            <w:r>
              <w:rPr>
                <w:rFonts w:ascii="宋体" w:hAnsi="宋体" w:eastAsia="宋体"/>
                <w:sz w:val="18"/>
              </w:rPr>
              <w:t>研究成果</w:t>
            </w:r>
          </w:p>
        </w:tc>
      </w:tr>
    </w:tbl>
    <w:p/>
    <w:p>
      <w:pPr>
        <w:pStyle w:val="Heading2"/>
      </w:pPr>
      <w:r>
        <w:t>1.5 研究创新点</w:t>
      </w:r>
    </w:p>
    <w:p>
      <w:pPr>
        <w:spacing w:line="360" w:lineRule="auto"/>
        <w:ind w:firstLine="420"/>
      </w:pPr>
      <w:r>
        <w:rPr>
          <w:rFonts w:ascii="宋体" w:hAnsi="宋体" w:eastAsia="宋体"/>
          <w:sz w:val="24"/>
        </w:rPr>
        <w:t>本研究的创新点主要体现在以下三个方面：</w:t>
      </w:r>
    </w:p>
    <w:p>
      <w:pPr>
        <w:spacing w:line="360" w:lineRule="auto"/>
        <w:ind w:firstLine="420"/>
      </w:pPr>
      <w:r>
        <w:rPr>
          <w:rFonts w:ascii="宋体" w:hAnsi="宋体" w:eastAsia="宋体"/>
          <w:sz w:val="24"/>
        </w:rPr>
        <w:t>第一，首次系统研究“双平台模式”的转型机制。华润置地开创的“商管平台分拆上市+REITs平台发行”双平台模式，是国内商业地产轻资产转型的首创性实践。现有文献对这一模式的研究尚属空白，本研究首次从转型路径、财务效应和运营效应三个维度，系统解析双平台模式的内在机制和协同效应，填补了该领域的研究不足。</w:t>
      </w:r>
    </w:p>
    <w:p>
      <w:pPr>
        <w:spacing w:line="360" w:lineRule="auto"/>
        <w:ind w:firstLine="420"/>
      </w:pPr>
      <w:r>
        <w:rPr>
          <w:rFonts w:ascii="宋体" w:hAnsi="宋体" w:eastAsia="宋体"/>
          <w:sz w:val="24"/>
        </w:rPr>
        <w:t>第二，构建了轻资产转型的财务穿透分析框架。传统的财务分析多聚焦于单一指标的变化，难以全面捕捉轻资产转型对企业财务状况的深层影响。本研究构建的“资产轻量化-收入结构-盈利质量-现金流-资本效率”五维度财务穿透分析框架，不仅能够系统评估转型的财务效应，还能识别不同维度之间的联动关系，为同类研究提供了方法论工具。</w:t>
      </w:r>
    </w:p>
    <w:p>
      <w:pPr>
        <w:spacing w:line="360" w:lineRule="auto"/>
        <w:ind w:firstLine="420"/>
      </w:pPr>
      <w:r>
        <w:rPr>
          <w:rFonts w:ascii="宋体" w:hAnsi="宋体" w:eastAsia="宋体"/>
          <w:sz w:val="24"/>
        </w:rPr>
        <w:t>第三，采用跨国案例验证增强结论的普适性。现有关于中国商业地产轻资产转型的研究多为单一案例的描述性分析，缺乏跨国案例的对比验证。本研究以凯德集团作为验证案例，通过对比华润“双平台模式”与凯德“私募基金+REITs”模式的异同，检验研究结论在不同市场环境和制度背景下的适用性，增强了结论的普适性和理论解释力。</w:t>
      </w:r>
    </w:p>
    <w:p>
      <w:pPr>
        <w:pStyle w:val="Heading1"/>
      </w:pPr>
      <w:r>
        <w:t>第二章 理论基础与文献综述</w:t>
      </w:r>
    </w:p>
    <w:p>
      <w:pPr>
        <w:pStyle w:val="Heading2"/>
      </w:pPr>
      <w:r>
        <w:t>2.1 轻资产运营理论研究</w:t>
      </w:r>
    </w:p>
    <w:p>
      <w:pPr>
        <w:spacing w:line="360" w:lineRule="auto"/>
        <w:ind w:firstLine="420"/>
      </w:pPr>
      <w:r>
        <w:rPr>
          <w:rFonts w:ascii="宋体" w:hAnsi="宋体" w:eastAsia="宋体"/>
          <w:sz w:val="24"/>
        </w:rPr>
        <w:t>2.1.1 轻资产运营的概念起源与演进</w:t>
      </w:r>
    </w:p>
    <w:p>
      <w:pPr>
        <w:spacing w:line="360" w:lineRule="auto"/>
        <w:ind w:firstLine="420"/>
      </w:pPr>
      <w:r>
        <w:rPr>
          <w:rFonts w:ascii="宋体" w:hAnsi="宋体" w:eastAsia="宋体"/>
          <w:sz w:val="24"/>
        </w:rPr>
        <w:t>轻资产运营（Asset-Light Business Model）的概念最早可追溯至20世纪80年代。Barney（1986）在《战略管理杂志》（*Strategic Management Journal*）发表的开创性论文《企业资源基础观：持续竞争优势的源泉》（*Strategic Factor Markets: Expectations, Luck, and Business Strategy*）中，首次系统阐述了资源基础观（Resource-Based View, RBV）理论。Barney提出，企业竞争优势的根源在于其拥有的有价值（Valuable）、稀缺（Rare）、难以模仿（Imperfectly Imitable）且不可替代（Non-substitutable）的异质性资源，即VRIN框架。基于这一理论，Barney进一步指出，企业应聚焦于难以模仿的核心能力，而将非核心资产外包或剥离，这一思想为轻资产运营理论奠定了基础。Barney的研究突破了传统产业组织理论从外部市场结构解释企业竞争优势的局限，将研究视角转向企业内部资源禀赋，为后续轻资产运营理论的发展提供了理论基础。</w:t>
      </w:r>
    </w:p>
    <w:p>
      <w:pPr>
        <w:spacing w:line="360" w:lineRule="auto"/>
        <w:ind w:firstLine="420"/>
      </w:pPr>
      <w:r>
        <w:rPr>
          <w:rFonts w:ascii="宋体" w:hAnsi="宋体" w:eastAsia="宋体"/>
          <w:sz w:val="24"/>
        </w:rPr>
        <w:t>此后，Furrer等学者（2004）在《战略管理杂志》发表的研究中进一步将轻资产运营定义为“企业通过最小化固定资产投入，最大化品牌、知识产权、管理能力等无形资产的价值创造，以实现更高的资本回报率”。Furrer等学者强调，轻资产运营的本质是资源配置方式的优化——将有限的资本集中于高附加值环节，而将低附加值的资产持有环节外包或剥离。</w:t>
      </w:r>
    </w:p>
    <w:p>
      <w:pPr>
        <w:spacing w:line="360" w:lineRule="auto"/>
        <w:ind w:firstLine="420"/>
      </w:pPr>
      <w:r>
        <w:rPr>
          <w:rFonts w:ascii="宋体" w:hAnsi="宋体" w:eastAsia="宋体"/>
          <w:sz w:val="24"/>
        </w:rPr>
        <w:t>轻资产运营理论的演进经历了三个阶段。第一阶段（1980s-1990s）为概念萌芽期，以Barney的资源基础观（RBV）和Prahalad与Hamel（1990）的核心能力理论为代表。Prahalad和Hamel在《哈佛商业评论》（*Harvard Business Review*）发表的《企业的核心能力》（*The Core Competence of the Corporation*）一文中，提出了“核心能力”（Core Competence）概念，将其定义为企业内部累积的集体学习成果，特别是关于如何协调不同生产技能和整合多种技术流的知识。他们以NEC、本田、佳能等企业为例，论证了核心能力对企业全球领导地位的关键作用。Prahalad和Hamel指出，在1990年代及以后，企业将被依据其识别、培育和开发利用使增长成为可能的核心能力的能力来评判。这一理论强调企业应围绕核心能力构建竞争优势，而非追求纵向一体化，为轻资产运营提供了直接的理论支撑。</w:t>
      </w:r>
    </w:p>
    <w:p>
      <w:pPr>
        <w:spacing w:line="360" w:lineRule="auto"/>
        <w:ind w:firstLine="420"/>
      </w:pPr>
      <w:r>
        <w:rPr>
          <w:rFonts w:ascii="宋体" w:hAnsi="宋体" w:eastAsia="宋体"/>
          <w:sz w:val="24"/>
        </w:rPr>
        <w:t>第二阶段（2000s-2010s）为理论发展期，学者们开始将轻资产运营从战略理论扩展到商业模式层面。Osterwalder和Pigneur（2010）在《商业模式新生代》（*Business Model Generation*）中系统阐述了商业模式画布的九大构成要素，包括客户细分、价值主张、渠道通路、客户关系、收入来源、核心资源、关键业务、重要合作和成本结构。Osterwalder和Pigneur指出，轻资产商业模式的关键在于将核心资源从有形资产转向无形资产，通过关键业务的重新定义实现价值创造方式的转变。该书以可视化工具（商业模式画布）的形式，为轻资产运营的理论应用提供了操作框架，被翻译成30多种语言，成为全球企业家和管理者设计商业模式的标准工具。</w:t>
      </w:r>
    </w:p>
    <w:p>
      <w:pPr>
        <w:spacing w:line="360" w:lineRule="auto"/>
        <w:ind w:firstLine="420"/>
      </w:pPr>
      <w:r>
        <w:rPr>
          <w:rFonts w:ascii="宋体" w:hAnsi="宋体" w:eastAsia="宋体"/>
          <w:sz w:val="24"/>
        </w:rPr>
        <w:t>第三阶段（2010s至今）为行业深化期，轻资产运营理论开始向酒店、零售、商业地产等服务密集型行业渗透，形成了行业特色的理论分支。这一时期的研究更加注重轻资产运营的行业适用性和实施路径，积累了丰富的实证研究成果。</w:t>
      </w:r>
    </w:p>
    <w:p>
      <w:pPr>
        <w:spacing w:line="360" w:lineRule="auto"/>
        <w:ind w:firstLine="420"/>
      </w:pPr>
      <w:r>
        <w:rPr>
          <w:rFonts w:ascii="宋体" w:hAnsi="宋体" w:eastAsia="宋体"/>
          <w:sz w:val="24"/>
        </w:rPr>
        <w:t>2.1.2 轻资产运营的核心要素与实现路径</w:t>
      </w:r>
    </w:p>
    <w:p>
      <w:pPr>
        <w:spacing w:line="360" w:lineRule="auto"/>
        <w:ind w:firstLine="420"/>
      </w:pPr>
      <w:r>
        <w:rPr>
          <w:rFonts w:ascii="宋体" w:hAnsi="宋体" w:eastAsia="宋体"/>
          <w:sz w:val="24"/>
        </w:rPr>
        <w:t>轻资产运营的核心要素可归纳为三个方面：一是品牌与知识产权，企业通过品牌输出获取管理费收入，而非依赖资产持有获取租金收入；二是管理能力与运营体系，企业以运营管理能力为核心竞争力，实现“以管理换资产”；三是资本运作与金融工具，企业借助REITs、资产证券化等金融工具，实现资产的出表和资本的循环。</w:t>
      </w:r>
    </w:p>
    <w:p>
      <w:pPr>
        <w:spacing w:line="360" w:lineRule="auto"/>
        <w:ind w:firstLine="420"/>
      </w:pPr>
      <w:r>
        <w:rPr>
          <w:rFonts w:ascii="宋体" w:hAnsi="宋体" w:eastAsia="宋体"/>
          <w:sz w:val="24"/>
        </w:rPr>
        <w:t>在实现路径上，轻资产运营主要有三种模式：其一，品牌授权模式，企业以品牌和管理体系为核心，通过特许经营、委托管理等方式输出运营能力，典型案例如万豪国际的酒店管理输出模式；其二，平台运营模式，企业构建运营管理平台，以平台能力整合行业资源，实现规模效应，典型案例如华润万象生活的商业管理平台模式；其三，资本循环模式，企业通过“私募基金培育-REITs退出”的资本闭环，实现资产从投入到退出的完整循环，典型案例如凯德集团的“私募基金+REITs”模式。</w:t>
      </w:r>
    </w:p>
    <w:p>
      <w:pPr>
        <w:spacing w:line="360" w:lineRule="auto"/>
        <w:ind w:firstLine="420"/>
      </w:pPr>
      <w:r>
        <w:rPr>
          <w:rFonts w:ascii="宋体" w:hAnsi="宋体" w:eastAsia="宋体"/>
          <w:sz w:val="24"/>
        </w:rPr>
        <w:t>2.1.3 轻资产运营的绩效评价</w:t>
      </w:r>
    </w:p>
    <w:p>
      <w:pPr>
        <w:spacing w:line="360" w:lineRule="auto"/>
        <w:ind w:firstLine="420"/>
      </w:pPr>
      <w:r>
        <w:rPr>
          <w:rFonts w:ascii="宋体" w:hAnsi="宋体" w:eastAsia="宋体"/>
          <w:sz w:val="24"/>
        </w:rPr>
        <w:t>轻资产运营的绩效评价是学术研究的热点问题。从财务绩效看，国际酒店业的研究表明，轻资产运营企业的ROE平均比重资产运营企业高3-5个百分点，且盈利波动性更低。这一发现为轻资产运营的财务优势提供了实证证据。</w:t>
      </w:r>
    </w:p>
    <w:p>
      <w:pPr>
        <w:spacing w:line="360" w:lineRule="auto"/>
        <w:ind w:firstLine="420"/>
      </w:pPr>
      <w:r>
        <w:rPr>
          <w:rFonts w:ascii="宋体" w:hAnsi="宋体" w:eastAsia="宋体"/>
          <w:sz w:val="24"/>
        </w:rPr>
        <w:t>从运营绩效看，Turner和Guilding（2010）在《国际酒店餐饮教育委员会期刊》（*Journal of Hospitality &amp; Tourism Education*）发表的研究表明，轻资产运营模式下企业的管理规模扩张速度显著快于重资产模式，但运营效率的提升取决于管理体系的成熟度。Turner和Guilding以澳大利亚酒店业为研究对象，深入分析了管理合同模式下业主与运营商之间的目标一致性问题。研究发现，轻资产运营模式虽然能够实现快速规模扩张，但如果缺乏成熟的管理体系和标准化的运营流程，运营效率的提升将大打折扣。这一研究提示，轻资产转型的成功不仅取决于模式选择，更取决于能力建设。</w:t>
      </w:r>
    </w:p>
    <w:p>
      <w:pPr>
        <w:spacing w:line="360" w:lineRule="auto"/>
        <w:ind w:firstLine="420"/>
      </w:pPr>
      <w:r>
        <w:rPr>
          <w:rFonts w:ascii="宋体" w:hAnsi="宋体" w:eastAsia="宋体"/>
          <w:sz w:val="24"/>
        </w:rPr>
        <w:t>从市场估值看，轻资产运营企业通常享有更高的市盈率，因为市场对其盈利的可持续性和成长性给予溢价。投资者认为，轻资产运营企业的盈利更加稳定、可预测，且不受房地产市场周期的剧烈影响，因此愿意给予更高的估值倍数。</w:t>
      </w:r>
    </w:p>
    <w:p>
      <w:pPr>
        <w:spacing w:line="360" w:lineRule="auto"/>
        <w:ind w:firstLine="420"/>
      </w:pPr>
      <w:r>
        <w:rPr>
          <w:rFonts w:ascii="宋体" w:hAnsi="宋体" w:eastAsia="宋体"/>
          <w:sz w:val="24"/>
        </w:rPr>
        <w:t>然而，轻资产运营并非没有风险。Sohn等（2013）在《国际酒店管理期刊》（*International Journal of Hospitality Management*）发表的研究《轻资产和费用导向战略能否创造价值？》（*Can an Asset-Light and Fee-Oriented Strategy Create Value?*）中，系统分析了轻资产运营战略的潜在风险。Sohn等学者采用美国酒店业上市公司的数据，检验了轻资产和费用导向（Asset-Light and Fee-Oriented, ALFO）战略对企业价值的影响。研究发现，过度追求轻资产可能导致三种风险：一是企业对核心资产的控制力减弱，影响运营质量的稳定性；二是品牌稀释风险增加，特别是在快速扩张过程中；三是委托代理问题加剧，管理合同模式下业主与运营商之间的利益冲突可能导致效率损失。Sohn等学者指出，这些风险在商业地产领域尤为突出，因为商业地产的运营质量高度依赖于对底层资产的掌控能力。因此，轻资产转型需要在“轻”与“控”之间寻求平衡。</w:t>
      </w:r>
    </w:p>
    <w:p>
      <w:pPr>
        <w:pStyle w:val="Heading2"/>
      </w:pPr>
      <w:r>
        <w:t>2.2 文献综述</w:t>
      </w:r>
    </w:p>
    <w:p>
      <w:pPr>
        <w:spacing w:line="360" w:lineRule="auto"/>
        <w:ind w:firstLine="420"/>
      </w:pPr>
      <w:r>
        <w:rPr>
          <w:rFonts w:ascii="宋体" w:hAnsi="宋体" w:eastAsia="宋体"/>
          <w:sz w:val="24"/>
        </w:rPr>
        <w:t>2.2.1 轻资产运营的相关研究</w:t>
      </w:r>
    </w:p>
    <w:p>
      <w:pPr>
        <w:spacing w:line="360" w:lineRule="auto"/>
        <w:ind w:firstLine="420"/>
      </w:pPr>
      <w:r>
        <w:rPr>
          <w:rFonts w:ascii="宋体" w:hAnsi="宋体" w:eastAsia="宋体"/>
          <w:sz w:val="24"/>
        </w:rPr>
        <w:t>围绕轻资产运营的效果与风险，学术界积累了丰富的实证证据。在积极效应方面，吴晓波和陈小洪（2022）基于中国制造业上市公司大样本数据，发现轻资产企业的ROE平均高于重资产企业3-5个百分点，盈利波动性更低，但指出该模式对品牌强度和运营管理能力存在较高的门槛要求。在风险方面，Sohn等（2013）基于美国酒店业数据，发现过度轻资产化可能引发核心资产控制力减弱、品牌稀释加速和管理合同下的委托代理问题三类风险。Turner和Guilding（2010）以澳大利亚酒店业为样本，进一步发现轻资产运营的效率优势高度依赖管理体系的成熟度，缺乏标准化流程的快速扩张反而导致效率损失。上述研究共同指向一个核心命题：轻资产转型需要在"轻"（降低资产负担）与"控"（保持运营质量）之间寻求平衡，但现有文献对REITs这一特定金融工具如何在实现资产出表的同时保持运营控制力，缺乏系统讨论。</w:t>
      </w:r>
    </w:p>
    <w:p>
      <w:pPr>
        <w:spacing w:line="360" w:lineRule="auto"/>
        <w:ind w:firstLine="420"/>
      </w:pPr>
      <w:r>
        <w:rPr>
          <w:rFonts w:ascii="宋体" w:hAnsi="宋体" w:eastAsia="宋体"/>
          <w:sz w:val="24"/>
        </w:rPr>
        <w:t>2.2.2 REITs的相关研究</w:t>
      </w:r>
    </w:p>
    <w:p>
      <w:pPr>
        <w:spacing w:line="360" w:lineRule="auto"/>
        <w:ind w:firstLine="420"/>
      </w:pPr>
      <w:r>
        <w:rPr>
          <w:rFonts w:ascii="宋体" w:hAnsi="宋体" w:eastAsia="宋体"/>
          <w:sz w:val="24"/>
        </w:rPr>
        <w:t>国外REITs研究起步较早，邹静和王洪卫（2018）对相关文献进行了系统梳理，归纳出融资模式、收益与分红、风险控制、委托代理四大研究主题。在企业转型层面，Boudry等（2012）基于美国REITs市场数据，发现REITs上市后企业开发业务占比平均下降12个百分点，运营管理业务占比相应上升。Hardin和Wu（2010）发现REITs发行后企业资产负债率平均下降8-15个百分点，但强调售后租回结构下租赁负债上表将抵消出表效果——这一发现为本研究假设H4提供了直接的理论依据。Capozza和Seguin（2003）从治理视角发现REITs上市后信息披露质量提升、关联交易减少。上述研究均基于成熟市场，其结论在中国制度环境下的适用性有待检验。</w:t>
      </w:r>
    </w:p>
    <w:p>
      <w:pPr>
        <w:spacing w:line="360" w:lineRule="auto"/>
        <w:ind w:firstLine="420"/>
      </w:pPr>
      <w:r>
        <w:rPr>
          <w:rFonts w:ascii="宋体" w:hAnsi="宋体" w:eastAsia="宋体"/>
          <w:sz w:val="24"/>
        </w:rPr>
        <w:t>中国REITs研究近年来发展迅速。在去杠杆效应与出表判断方面，王宇和马明（2022）基于A股上市公司数据验证了资产证券化对企业去杠杆的促进效应，但也识别出"出表不降杠杆"现象的存在，表明REITs的财务效应并非自动实现。原野和彭晓敏（2019）从中国类REITs实践出发，系统剖析了"真实出售"的会计出表判断逻辑，指出出表的关键在于合并与控制判断、销售实现确认及租赁安排调整三个环节，这一框架为理解苏宁售后租回模式的出表失败提供了直接的分析工具。刘月龙（2023）从原始权益人视角进一步探讨了REITs产品并表判断的模糊地带，指出目前准则尚未明确原始权益人合并报表范围是否包含项目公司——这一制度模糊性直接构成了"出表不降杠杆"困境的制度根源。上述文献共同揭示了一个关键洞见：REITs的财务效应高度依赖于交易结构设计——真实出售与售后租回在出表效果上存在本质差异。</w:t>
      </w:r>
    </w:p>
    <w:p>
      <w:pPr>
        <w:spacing w:line="360" w:lineRule="auto"/>
        <w:ind w:firstLine="420"/>
      </w:pPr>
      <w:r>
        <w:rPr>
          <w:rFonts w:ascii="宋体" w:hAnsi="宋体" w:eastAsia="宋体"/>
          <w:sz w:val="24"/>
        </w:rPr>
        <w:t>在制度演进与市场发展方面，陈艳利（2024）梳理了中国公募REITs的研究热点与趋势框架。戚铭（2023）以美国、新加坡和中国香港为参照，分析了中国消费类商业地产REITs的发展前景。李雪和陈德强（2023）检验了公募REITs对商业地产企业融资效率的影响。胡强（2023）指出公募REITs推出后类REITs产品依然活跃，根本原因在于两类产品在制度设计上的差异尚未弥合。总体来看，国内REITs研究仍以制度设计和市场表现为重心，从企业战略转型视角开展的案例研究较为有限。</w:t>
      </w:r>
    </w:p>
    <w:p>
      <w:pPr>
        <w:spacing w:line="360" w:lineRule="auto"/>
        <w:ind w:firstLine="420"/>
      </w:pPr>
      <w:r>
        <w:rPr>
          <w:rFonts w:ascii="宋体" w:hAnsi="宋体" w:eastAsia="宋体"/>
          <w:sz w:val="24"/>
        </w:rPr>
        <w:t>2.2.3 商业地产轻资产转型的相关研究</w:t>
      </w:r>
    </w:p>
    <w:p>
      <w:pPr>
        <w:spacing w:line="360" w:lineRule="auto"/>
        <w:ind w:firstLine="420"/>
      </w:pPr>
      <w:r>
        <w:rPr>
          <w:rFonts w:ascii="宋体" w:hAnsi="宋体" w:eastAsia="宋体"/>
          <w:sz w:val="24"/>
        </w:rPr>
        <w:t>国内学者对商业地产轻资产转型的案例研究正在积累。在转型路径方面，李维安和张耀伟（2023）基于A股商业地产企业数据，发现转型路径选择受到企业所有制、资产规模和运营能力的显著影响。张红和陈骁（2022）以万达商管为例，指出其转型核心在于将商管业务从开发业务中剥离。陈启宗和刘志强（2023）以越秀房产基金为例，发现REITs使越秀资产负债率从84%降至59%，但改善主要得益于底层资产债务的同步剥离——这一发现提示，评价REITs效果需要穿透资产负债率等表层指标。</w:t>
      </w:r>
    </w:p>
    <w:p>
      <w:pPr>
        <w:spacing w:line="360" w:lineRule="auto"/>
        <w:ind w:firstLine="420"/>
      </w:pPr>
      <w:r>
        <w:rPr>
          <w:rFonts w:ascii="宋体" w:hAnsi="宋体" w:eastAsia="宋体"/>
          <w:sz w:val="24"/>
        </w:rPr>
        <w:t>在国际比较方面，杨奕和郭杰群（2024）以凯德集团为案例分析了"私募基金+REITs"资本闭环模式；郑思齐和刘畅（2023）系统梳理了新加坡REITs市场的发展经验；周幼曼（2016）比较了凯德与黑石的基金模式。沈奇（2020）以凯德与万达为双案例，进一步区分了两种典型的轻资产转型路径。在国内实践方面，苗峰（2017）以皖新传媒为案例，分析了国企通过REITs将存量物业实现出表和轻资产化运营的交易架构设计。在应用场景拓展方面，徐奕雯和万勇（2023）分析了REITs在城市更新领域的应用；李岚清等（2023）提出了城市更新空间资产"投融管退"的分析框架，与商业地产REITs的资本循环逻辑高度一致。</w:t>
      </w:r>
    </w:p>
    <w:p>
      <w:pPr>
        <w:spacing w:line="360" w:lineRule="auto"/>
        <w:ind w:firstLine="420"/>
      </w:pPr>
      <w:r>
        <w:rPr>
          <w:rFonts w:ascii="宋体" w:hAnsi="宋体" w:eastAsia="宋体"/>
          <w:sz w:val="24"/>
        </w:rPr>
        <w:t>上述研究为本论文的案例选择和分析框架提供了参照，但仍存在两个不足：一是多聚焦于单一企业的描述性分析，缺乏正向案例与反面案例的对比验证；二是对REITs驱动轻资产转型的财务效应缺乏多维度、时序性的量化评估。</w:t>
      </w:r>
    </w:p>
    <w:p>
      <w:pPr>
        <w:pStyle w:val="Heading2"/>
      </w:pPr>
      <w:r>
        <w:t>2.3 文献评述</w:t>
      </w:r>
    </w:p>
    <w:p>
      <w:pPr>
        <w:spacing w:line="360" w:lineRule="auto"/>
        <w:ind w:firstLine="420"/>
      </w:pPr>
      <w:r>
        <w:rPr>
          <w:rFonts w:ascii="宋体" w:hAnsi="宋体" w:eastAsia="宋体"/>
          <w:sz w:val="24"/>
        </w:rPr>
        <w:t>综合上述文献，轻资产运营理论、REITs研究和商业地产转型研究三条线索各自取得了丰富成果，但交叉领域存在三项有待深化的问题。</w:t>
      </w:r>
    </w:p>
    <w:p>
      <w:pPr>
        <w:spacing w:line="360" w:lineRule="auto"/>
        <w:ind w:firstLine="420"/>
      </w:pPr>
      <w:r>
        <w:rPr>
          <w:rFonts w:ascii="宋体" w:hAnsi="宋体" w:eastAsia="宋体"/>
          <w:sz w:val="24"/>
        </w:rPr>
        <w:t>第一，REITs的财务效应与其交易结构之间的关系尚未得到充分揭示。Hardin和Wu（2010）的研究表明售后租回结构下租赁负债上表将抵消出表效果，原野和彭晓敏（2019）从会计准则角度论证了真实出售与售后租回在出表判断上的本质差异，王宇和马明（2022）基于中国数据识别出"出表不降杠杆"现象——但上述发现仍分散在金融学、会计学和公司财务等不同领域，尚未整合为统一的"交易结构-出表效果-转型效应"分析框架。特别是刘月龙（2023）指出的并表判断模糊地带与苏宁"出表不降杠杆"困境之间的因果关联，在现有文献中缺乏深入的案例验证。</w:t>
      </w:r>
    </w:p>
    <w:p>
      <w:pPr>
        <w:spacing w:line="360" w:lineRule="auto"/>
        <w:ind w:firstLine="420"/>
      </w:pPr>
      <w:r>
        <w:rPr>
          <w:rFonts w:ascii="宋体" w:hAnsi="宋体" w:eastAsia="宋体"/>
          <w:sz w:val="24"/>
        </w:rPr>
        <w:t>第二，轻资产转型效应的评估多停留在单一指标层面，缺乏多维度的系统分析。Sohn等（2013）聚焦ROE、Hardin和Wu（2010）关注资产负债率、吴晓波和陈小洪（2022）侧重盈利波动性——这些研究各自从一个维度切入，未能从资产结构、收入构成、盈利质量、现金流特征到资本效率进行系统评估。轻资产转型涉及企业的资产重组、收入重构和盈利模式转换，单一指标的变化可能掩盖其他维度的联动效应，需要构建综合性的多维度评估框架。</w:t>
      </w:r>
    </w:p>
    <w:p>
      <w:pPr>
        <w:spacing w:line="360" w:lineRule="auto"/>
        <w:ind w:firstLine="420"/>
      </w:pPr>
      <w:r>
        <w:rPr>
          <w:rFonts w:ascii="宋体" w:hAnsi="宋体" w:eastAsia="宋体"/>
          <w:sz w:val="24"/>
        </w:rPr>
        <w:t>第三，中国情境下REITs驱动轻资产转型的案例研究存在三方面不足。其一，正向案例与反面案例的对比验证缺失——现有研究多为单一企业的描述性分析，缺乏"成功-失败"的双向验证设计。其二，华润"双平台模式"作为国内首创性实践，在已发表文献中几乎空白。其三，跨国案例对比不足，研究结论的普适性有待检验。</w:t>
      </w:r>
    </w:p>
    <w:p>
      <w:pPr>
        <w:spacing w:line="360" w:lineRule="auto"/>
        <w:ind w:firstLine="420"/>
      </w:pPr>
      <w:r>
        <w:rPr>
          <w:rFonts w:ascii="宋体" w:hAnsi="宋体" w:eastAsia="宋体"/>
          <w:sz w:val="24"/>
        </w:rPr>
        <w:t>基于上述评述，本研究的定位是：以企业战略转型为视角，以"交易结构-出表效果-转型效应"为分析逻辑，构建五维度财务穿透分析框架，通过华润（正向）、凯德（验证）、苏宁（反面）三案例的对比设计，系统回答"REITs如何驱动商业地产企业轻资产转型"这一核心问题。</w:t>
      </w:r>
    </w:p>
    <w:p>
      <w:pPr>
        <w:pStyle w:val="Heading1"/>
      </w:pPr>
      <w:r>
        <w:t>第三章 研究设计</w:t>
      </w:r>
    </w:p>
    <w:p>
      <w:pPr>
        <w:pStyle w:val="Heading2"/>
      </w:pPr>
      <w:r>
        <w:t>3.1 研究问题与假设</w:t>
      </w:r>
    </w:p>
    <w:p>
      <w:pPr>
        <w:spacing w:line="360" w:lineRule="auto"/>
        <w:ind w:firstLine="420"/>
      </w:pPr>
      <w:r>
        <w:rPr>
          <w:rFonts w:ascii="宋体" w:hAnsi="宋体" w:eastAsia="宋体"/>
          <w:sz w:val="24"/>
        </w:rPr>
        <w:t>3.1.1 核心研究问题</w:t>
      </w:r>
    </w:p>
    <w:p>
      <w:pPr>
        <w:spacing w:line="360" w:lineRule="auto"/>
        <w:ind w:firstLine="420"/>
      </w:pPr>
      <w:r>
        <w:rPr>
          <w:rFonts w:ascii="宋体" w:hAnsi="宋体" w:eastAsia="宋体"/>
          <w:sz w:val="24"/>
        </w:rPr>
        <w:t>本研究的核心问题是：REITs如何驱动商业地产企业从重资产持有模式向轻资产运营模式转型？基于第二章文献综述中归纳的研究不足，将核心问题分解为五个子问题：</w:t>
      </w:r>
    </w:p>
    <w:p>
      <w:pPr>
        <w:spacing w:line="360" w:lineRule="auto"/>
        <w:ind w:firstLine="420"/>
      </w:pPr>
      <w:r>
        <w:rPr>
          <w:rFonts w:ascii="宋体" w:hAnsi="宋体" w:eastAsia="宋体"/>
          <w:sz w:val="24"/>
        </w:rPr>
        <w:t>子问题一（驱动因素）：商业地产企业轻资产转型的驱动因素与内在逻辑是什么？需要从行业环境变化、企业战略选择和金融工具创新三个层面，分析REITs如何与外部压力、内部动力形成共振，推动企业启动转型。</w:t>
      </w:r>
    </w:p>
    <w:p>
      <w:pPr>
        <w:spacing w:line="360" w:lineRule="auto"/>
        <w:ind w:firstLine="420"/>
      </w:pPr>
      <w:r>
        <w:rPr>
          <w:rFonts w:ascii="宋体" w:hAnsi="宋体" w:eastAsia="宋体"/>
          <w:sz w:val="24"/>
        </w:rPr>
        <w:t>子问题二（转型路径）：REITs驱动的轻资产转型路径有哪些关键环节？需要梳理转型的完整路径，识别REITs发行前后的组织变革、业务重构和运营模式调整。</w:t>
      </w:r>
    </w:p>
    <w:p>
      <w:pPr>
        <w:spacing w:line="360" w:lineRule="auto"/>
        <w:ind w:firstLine="420"/>
      </w:pPr>
      <w:r>
        <w:rPr>
          <w:rFonts w:ascii="宋体" w:hAnsi="宋体" w:eastAsia="宋体"/>
          <w:sz w:val="24"/>
        </w:rPr>
        <w:t>子问题三（财务效应）：轻资产转型的财务效应如何量化评估？需要从资产结构、收入结构、盈利质量和资本效率等维度，系统评估转型对企业财务状况的深层影响。</w:t>
      </w:r>
    </w:p>
    <w:p>
      <w:pPr>
        <w:spacing w:line="360" w:lineRule="auto"/>
        <w:ind w:firstLine="420"/>
      </w:pPr>
      <w:r>
        <w:rPr>
          <w:rFonts w:ascii="宋体" w:hAnsi="宋体" w:eastAsia="宋体"/>
          <w:sz w:val="24"/>
        </w:rPr>
        <w:t>子问题四（运营效应）：轻资产转型的运营效应如何衡量？需要从管理规模、运营效率和品牌价值三个维度，评估转型对企业运营能力的影响。</w:t>
      </w:r>
    </w:p>
    <w:p>
      <w:pPr>
        <w:spacing w:line="360" w:lineRule="auto"/>
        <w:ind w:firstLine="420"/>
      </w:pPr>
      <w:r>
        <w:rPr>
          <w:rFonts w:ascii="宋体" w:hAnsi="宋体" w:eastAsia="宋体"/>
          <w:sz w:val="24"/>
        </w:rPr>
        <w:t>子问题五（边界条件）：成功实现轻资产转型的边界条件是什么？需要通过主案例与验证案例、反面案例的对比，识别转型成功的关键条件。</w:t>
      </w:r>
    </w:p>
    <w:p>
      <w:pPr>
        <w:spacing w:line="360" w:lineRule="auto"/>
        <w:ind w:firstLine="420"/>
      </w:pPr>
      <w:r>
        <w:rPr>
          <w:rFonts w:ascii="宋体" w:hAnsi="宋体" w:eastAsia="宋体"/>
          <w:sz w:val="24"/>
        </w:rPr>
        <w:t>上述五个子问题形成驱动因素-转型路径-财务效应-运营效应-边界条件的完整研究链条。</w:t>
      </w:r>
    </w:p>
    <w:p>
      <w:pPr>
        <w:spacing w:line="360" w:lineRule="auto"/>
        <w:ind w:firstLine="420"/>
      </w:pPr>
      <w:r>
        <w:rPr>
          <w:rFonts w:ascii="宋体" w:hAnsi="宋体" w:eastAsia="宋体"/>
          <w:sz w:val="24"/>
        </w:rPr>
        <w:t>3.1.2 研究假设体系</w:t>
      </w:r>
    </w:p>
    <w:p>
      <w:pPr>
        <w:spacing w:line="360" w:lineRule="auto"/>
        <w:ind w:firstLine="420"/>
      </w:pPr>
      <w:r>
        <w:rPr>
          <w:rFonts w:ascii="宋体" w:hAnsi="宋体" w:eastAsia="宋体"/>
          <w:sz w:val="24"/>
        </w:rPr>
        <w:t>基于文献综述和理论分析，本研究提出五个研究假设，作为后续案例分析的理论预期。假设的具体内容、检验指标、数据来源和预期结果详见表3-5（研究假设检验框架），此处概述如下：</w:t>
      </w:r>
    </w:p>
    <w:p>
      <w:pPr>
        <w:spacing w:line="360" w:lineRule="auto"/>
        <w:ind w:firstLine="420"/>
      </w:pPr>
      <w:r>
        <w:rPr>
          <w:rFonts w:ascii="宋体" w:hAnsi="宋体" w:eastAsia="宋体"/>
          <w:sz w:val="24"/>
        </w:rPr>
        <w:t>H1（收入结构假设）：REITs发行与经常性收入占比正相关。REITs推动企业从资产持有向运营管理转型，管理费收入等经常性收入占比应显著提升，且增速高于总资产增速。</w:t>
      </w:r>
    </w:p>
    <w:p>
      <w:pPr>
        <w:spacing w:line="360" w:lineRule="auto"/>
        <w:ind w:firstLine="420"/>
      </w:pPr>
      <w:r>
        <w:rPr>
          <w:rFonts w:ascii="宋体" w:hAnsi="宋体" w:eastAsia="宋体"/>
          <w:sz w:val="24"/>
        </w:rPr>
        <w:t>H2（杠杆水平假设）：轻资产转型程度与净负债率负相关。轻资产转型通过资产出表和资本回收降低财务杠杆，REITs发行后的净负债率应呈下降趋势。</w:t>
      </w:r>
    </w:p>
    <w:p>
      <w:pPr>
        <w:spacing w:line="360" w:lineRule="auto"/>
        <w:ind w:firstLine="420"/>
      </w:pPr>
      <w:r>
        <w:rPr>
          <w:rFonts w:ascii="宋体" w:hAnsi="宋体" w:eastAsia="宋体"/>
          <w:sz w:val="24"/>
        </w:rPr>
        <w:t>H3（运营能力假设）：运营能力成熟度是转型成功的必要条件。以出租率、租金收缴率和第三方外拓占比衡量的运营管理能力，与轻资产转型的财务效应正相关（Sohn et al., 2013; Turner &amp; Guilding, 2010）。</w:t>
      </w:r>
    </w:p>
    <w:p>
      <w:pPr>
        <w:spacing w:line="360" w:lineRule="auto"/>
        <w:ind w:firstLine="420"/>
      </w:pPr>
      <w:r>
        <w:rPr>
          <w:rFonts w:ascii="宋体" w:hAnsi="宋体" w:eastAsia="宋体"/>
          <w:sz w:val="24"/>
        </w:rPr>
        <w:t>H4（交易结构假设）：REITs交易结构影响出表效果。采用真实出售结构的REITs，资产负债率改善效果显著优于售后租回结构（Hardin &amp; Wu, 2010）。</w:t>
      </w:r>
    </w:p>
    <w:p>
      <w:pPr>
        <w:spacing w:line="360" w:lineRule="auto"/>
        <w:ind w:firstLine="420"/>
      </w:pPr>
      <w:r>
        <w:rPr>
          <w:rFonts w:ascii="宋体" w:hAnsi="宋体" w:eastAsia="宋体"/>
          <w:sz w:val="24"/>
        </w:rPr>
        <w:t>H5（资本循环假设）：资本循环通道畅通性影响转型持续性。具备培育-成熟-退出-再投资完整资本循环机制的企业，轻资产转型的财务效应更为持久。</w:t>
      </w:r>
    </w:p>
    <w:p>
      <w:pPr>
        <w:pStyle w:val="Heading2"/>
      </w:pPr>
      <w:r>
        <w:t>3.2 案例选择与依据</w:t>
      </w:r>
    </w:p>
    <w:p>
      <w:pPr>
        <w:spacing w:line="360" w:lineRule="auto"/>
        <w:ind w:firstLine="420"/>
      </w:pPr>
      <w:r>
        <w:rPr>
          <w:rFonts w:ascii="宋体" w:hAnsi="宋体" w:eastAsia="宋体"/>
          <w:sz w:val="24"/>
        </w:rPr>
        <w:t>3.2.1 案例选择原则</w:t>
      </w:r>
    </w:p>
    <w:p>
      <w:pPr>
        <w:spacing w:line="360" w:lineRule="auto"/>
        <w:ind w:firstLine="420"/>
      </w:pPr>
      <w:r>
        <w:rPr>
          <w:rFonts w:ascii="宋体" w:hAnsi="宋体" w:eastAsia="宋体"/>
          <w:sz w:val="24"/>
        </w:rPr>
        <w:t>本研究采用Yin（2018）提出的案例选择原则，从典型性、启示性和数据可得性三个维度进行案例筛选。在具体筛选中，对华润置地、万达商管、新城控股、龙湖集团、越秀地产、凯德集团、苏宁易购七家候选企业从转型路径清晰度、数据可得性、行业代表性和学术价值四个维度综合比较，最终选定华润置地/华润万象生活为主案例、凯德集团为验证案例、苏宁易购为反面案例。以下分述各案例的选择理由。</w:t>
      </w:r>
    </w:p>
    <w:p>
      <w:pPr>
        <w:spacing w:line="360" w:lineRule="auto"/>
        <w:ind w:firstLine="420"/>
      </w:pPr>
      <w:r>
        <w:rPr>
          <w:rFonts w:ascii="宋体" w:hAnsi="宋体" w:eastAsia="宋体"/>
          <w:sz w:val="24"/>
        </w:rPr>
        <w:t>3.2.2 主案例：华润置地/华润万象生活</w:t>
      </w:r>
    </w:p>
    <w:p>
      <w:pPr>
        <w:spacing w:line="360" w:lineRule="auto"/>
        <w:ind w:firstLine="420"/>
      </w:pPr>
      <w:r>
        <w:rPr>
          <w:rFonts w:ascii="宋体" w:hAnsi="宋体" w:eastAsia="宋体"/>
          <w:sz w:val="24"/>
        </w:rPr>
        <w:t>华润置地被选为主案例，基于四方面考量。其一，转型路径的完整性和清晰度：经历了重资产开发商-商管平台分拆上市（2020年万象生活）-REITs发行（2024年华润商业REIT）-双平台协同的完整过程。其二，双平台模式的学术创新性：商管平台（华润万象生活）与REITs平台（华润商业REIT）的协同模式在国内尚属首创。其三，数据完整性和可得性：华润置地和华润万象生活均为香港上市公司，信息披露规范完整。其四，行业代表性和标杆效应：华润置地是中国商业地产领域的龙头企业，其转型实践对行业具有示范效应。</w:t>
      </w:r>
    </w:p>
    <w:p>
      <w:pPr>
        <w:spacing w:line="360" w:lineRule="auto"/>
        <w:ind w:firstLine="420"/>
      </w:pPr>
      <w:r>
        <w:rPr>
          <w:rFonts w:ascii="宋体" w:hAnsi="宋体" w:eastAsia="宋体"/>
          <w:sz w:val="24"/>
        </w:rPr>
        <w:t>3.2.3 验证案例：凯德集团</w:t>
      </w:r>
    </w:p>
    <w:p>
      <w:pPr>
        <w:spacing w:line="360" w:lineRule="auto"/>
        <w:ind w:firstLine="420"/>
      </w:pPr>
      <w:r>
        <w:rPr>
          <w:rFonts w:ascii="宋体" w:hAnsi="宋体" w:eastAsia="宋体"/>
          <w:sz w:val="24"/>
        </w:rPr>
        <w:t>凯德集团被选为验证案例，基于四方面考量。其一，国际标杆地位：凯德是亚洲最大的多元化不动产集团之一，最早实践私募基金+REITs资本闭环模式。其二，资本闭环的完整性：构建了开发型基金-持有型基金-REITs的三层架构，实现了资本的完整循环。其三，中国市场的深度参与：凯德在中国深耕超过三十年，旗下凯德中国信托（CLCT）和华夏凯德商业REIT直接涉及中国商业地产。其四，与华润的可比性：两者均以商业地产为核心、均构建了双平台协同模式，但在制度背景和转型路径上存在差异，这种同中有异的组合有利于验证结论的普适性。</w:t>
      </w:r>
    </w:p>
    <w:p>
      <w:pPr>
        <w:spacing w:line="360" w:lineRule="auto"/>
        <w:ind w:firstLine="420"/>
      </w:pPr>
      <w:r>
        <w:rPr>
          <w:rFonts w:ascii="宋体" w:hAnsi="宋体" w:eastAsia="宋体"/>
          <w:sz w:val="24"/>
        </w:rPr>
        <w:t>3.2.4 反面案例：苏宁易购</w:t>
      </w:r>
    </w:p>
    <w:p>
      <w:pPr>
        <w:spacing w:line="360" w:lineRule="auto"/>
        <w:ind w:firstLine="420"/>
      </w:pPr>
      <w:r>
        <w:rPr>
          <w:rFonts w:ascii="宋体" w:hAnsi="宋体" w:eastAsia="宋体"/>
          <w:sz w:val="24"/>
        </w:rPr>
        <w:t>苏宁易购被选为反面案例，基于三方面考量。其一，REITs发行未能实现轻资产转型的典型性：苏宁自2015年起多次发行类REITs/ABS产品（累计超100亿元），但资产负债率从约65%攀升至约91%，是典型的出表不降杠杆案例。其二，假设检验的启示性：可用于检验H4（交易结构）和H5（资本循环），苏宁的类REITs多采用售后租回且缺乏完整的培育-退出-再投资循环。其三，数据可得性：苏宁为A股上市公司，财务数据和发行文件公开可查。</w:t>
      </w:r>
    </w:p>
    <w:p>
      <w:pPr>
        <w:spacing w:line="360" w:lineRule="auto"/>
        <w:ind w:firstLine="420"/>
      </w:pPr>
      <w:r>
        <w:rPr>
          <w:rFonts w:ascii="宋体" w:hAnsi="宋体" w:eastAsia="宋体"/>
          <w:sz w:val="24"/>
        </w:rPr>
        <w:t>表3-1 三类案例的功能定位</w:t>
      </w:r>
    </w:p>
    <w:p>
      <w:pPr>
        <w:pStyle w:val="Heading2"/>
      </w:pPr>
      <w:r>
        <w:t>3.3 分析框架构建</w:t>
      </w:r>
    </w:p>
    <w:p>
      <w:pPr>
        <w:spacing w:line="360" w:lineRule="auto"/>
        <w:ind w:firstLine="420"/>
      </w:pPr>
      <w:r>
        <w:rPr>
          <w:rFonts w:ascii="宋体" w:hAnsi="宋体" w:eastAsia="宋体"/>
          <w:sz w:val="24"/>
        </w:rPr>
        <w:t>3.3.1 总体分析框架</w:t>
      </w:r>
    </w:p>
    <w:p>
      <w:pPr>
        <w:spacing w:line="360" w:lineRule="auto"/>
        <w:ind w:firstLine="420"/>
      </w:pPr>
      <w:r>
        <w:rPr>
          <w:rFonts w:ascii="宋体" w:hAnsi="宋体" w:eastAsia="宋体"/>
          <w:sz w:val="24"/>
        </w:rPr>
        <w:t>本研究构建REITs驱动-路径选择-效应评估的三层分析框架。第一层REITs驱动：分析REITs的制度功能（资产出表、资本退出、价值发现）如何与企业战略需求（降杠杆、提效率、可持续盈利）形成共振，驱动转型决策。第二层路径选择：基于华润和凯德的实践，提炼分拆上市+REITs发行双平台路径和私募基金+REITs资本闭环路径两种典型模式。第三层效应评估：从财务效应和运营效应两个层面，系统评估转型效果。</w:t>
      </w:r>
    </w:p>
    <w:p>
      <w:pPr>
        <w:spacing w:line="360" w:lineRule="auto"/>
        <w:ind w:firstLine="420"/>
      </w:pPr>
      <w:r>
        <w:rPr>
          <w:rFonts w:ascii="宋体" w:hAnsi="宋体" w:eastAsia="宋体"/>
          <w:sz w:val="24"/>
        </w:rPr>
        <w:t>3.3.2 轻资产转型路径分析框架</w:t>
      </w:r>
    </w:p>
    <w:p>
      <w:pPr>
        <w:spacing w:line="360" w:lineRule="auto"/>
        <w:ind w:firstLine="420"/>
      </w:pPr>
      <w:r>
        <w:rPr>
          <w:rFonts w:ascii="宋体" w:hAnsi="宋体" w:eastAsia="宋体"/>
          <w:sz w:val="24"/>
        </w:rPr>
        <w:t>基于文献梳理与案例预研究，提炼轻资产转型五阶段路径模型。阶段一为重资产持有期，以开发销售和持有运营为主，核心特征是重资产、高杠杆、低周转。阶段二为资产剥离与分拆期，将运营管理业务从开发业务中剥离，核心决策是剥离边界和利益分配机制设计。阶段三为轻资产运营平台建设期，以管理输出和品牌授权拓展规模，核心任务是构建标准化运营体系。阶段四为REITs资本退出期，通过REITs实现成熟资产出表和资本回收，核心决策是底层资产选择和交易结构设计。阶段五为资本闭环与持续循环期，回笼资金用于新项目培育，实现培育-成熟-退出-再投资的资本循环。各阶段的核心特征、关键决策与主要挑战详见表3-2。</w:t>
      </w:r>
    </w:p>
    <w:p>
      <w:pPr>
        <w:spacing w:line="360" w:lineRule="auto"/>
        <w:ind w:firstLine="420"/>
      </w:pPr>
      <w:r>
        <w:rPr>
          <w:rFonts w:ascii="宋体" w:hAnsi="宋体" w:eastAsia="宋体"/>
          <w:sz w:val="24"/>
        </w:rPr>
        <w:t>表3-2 轻资产转型五阶段路径分析框架</w:t>
      </w:r>
    </w:p>
    <w:p>
      <w:pPr>
        <w:spacing w:line="360" w:lineRule="auto"/>
        <w:ind w:firstLine="420"/>
      </w:pPr>
      <w:r>
        <w:rPr>
          <w:rFonts w:ascii="宋体" w:hAnsi="宋体" w:eastAsia="宋体"/>
          <w:sz w:val="24"/>
        </w:rPr>
        <w:t>3.3.3 财务效应分析框架</w:t>
      </w:r>
    </w:p>
    <w:p>
      <w:pPr>
        <w:spacing w:line="360" w:lineRule="auto"/>
        <w:ind w:firstLine="420"/>
      </w:pPr>
      <w:r>
        <w:rPr>
          <w:rFonts w:ascii="宋体" w:hAnsi="宋体" w:eastAsia="宋体"/>
          <w:sz w:val="24"/>
        </w:rPr>
        <w:t>财务效应分析是评估轻资产转型效果的核心环节。传统的财务分析多聚焦于资产负债率、净利润等单一指标，难以全面反映轻资产转型对企业财务状况的系统性影响。轻资产转型涉及资产结构重组、收入来源重构、盈利模式转换和资本循环再造，需要从多个维度进行综合评估。</w:t>
      </w:r>
    </w:p>
    <w:p>
      <w:pPr>
        <w:spacing w:line="360" w:lineRule="auto"/>
        <w:ind w:firstLine="420"/>
      </w:pPr>
      <w:r>
        <w:rPr>
          <w:rFonts w:ascii="宋体" w:hAnsi="宋体" w:eastAsia="宋体"/>
          <w:sz w:val="24"/>
        </w:rPr>
        <w:t>基于此，本研究构建了五维度财务效应分析框架，从资产轻量化、收入结构、盈利质量、现金流和资本效率五个维度展开系统评估。资产轻量化维度关注转型对企业资产规模和结构的影响，核心指标包括总资产增速、投资性房地产占比和资产周转率，用以判断企业是否从重资产扩张转向轻资产运营。收入结构维度关注收入来源的稳定性和质量，核心指标包括经常性收入占比和管理费收入占比，用以评估轻资产运营收入的贡献程度。盈利质量维度关注盈利的可持续性，核心指标包括经常性业务利润占比、综合毛利率和净利率，用以识别盈利结构从开发驱动向运营驱动的转变。现金流维度关注现金创造能力和资本密集度变化，核心指标包括经营性现金流与净利润的比率、自由现金流和资本支出占比，用以判断企业是否减轻了资本支出的负担。资本效率维度关注资本使用效率和财务杠杆，核心指标包括ROE、ROA、资产负债率和净负债率，用以评估转型对股东回报和财务风险的影响。各维度的具体指标、计算方法和分析重点详见表3-3。</w:t>
      </w:r>
    </w:p>
    <w:p>
      <w:pPr>
        <w:spacing w:line="360" w:lineRule="auto"/>
        <w:ind w:firstLine="420"/>
      </w:pPr>
      <w:r>
        <w:rPr>
          <w:rFonts w:ascii="宋体" w:hAnsi="宋体" w:eastAsia="宋体"/>
          <w:sz w:val="24"/>
        </w:rPr>
        <w:t>表3-3 财务效应五维度评估指标体系</w:t>
      </w:r>
    </w:p>
    <w:p>
      <w:pPr>
        <w:spacing w:line="360" w:lineRule="auto"/>
        <w:ind w:firstLine="420"/>
      </w:pPr>
      <w:r>
        <w:rPr>
          <w:rFonts w:ascii="宋体" w:hAnsi="宋体" w:eastAsia="宋体"/>
          <w:sz w:val="24"/>
        </w:rPr>
        <w:t>3.3.4 运营效应分析框架</w:t>
      </w:r>
    </w:p>
    <w:p>
      <w:pPr>
        <w:spacing w:line="360" w:lineRule="auto"/>
        <w:ind w:firstLine="420"/>
      </w:pPr>
      <w:r>
        <w:rPr>
          <w:rFonts w:ascii="宋体" w:hAnsi="宋体" w:eastAsia="宋体"/>
          <w:sz w:val="24"/>
        </w:rPr>
        <w:t>运营效应分析从管理规模、运营效率和品牌价值三个维度展开。管理规模维度关注在管建筑面积、在营购物中心数量和第三方外拓项目占比；运营效率维度关注出租率、租金收缴率和同店销售额增长率；品牌价值维度关注品牌项目数量和品牌溢价率。具体指标体系见表3-4。</w:t>
      </w:r>
    </w:p>
    <w:p>
      <w:pPr>
        <w:spacing w:line="360" w:lineRule="auto"/>
        <w:ind w:firstLine="420"/>
      </w:pPr>
      <w:r>
        <w:rPr>
          <w:rFonts w:ascii="宋体" w:hAnsi="宋体" w:eastAsia="宋体"/>
          <w:sz w:val="24"/>
        </w:rPr>
        <w:t>表3-4 运营效应三维度评估指标体系</w:t>
      </w:r>
    </w:p>
    <w:p>
      <w:pPr>
        <w:spacing w:line="360" w:lineRule="auto"/>
        <w:ind w:firstLine="420"/>
      </w:pPr>
      <w:r>
        <w:rPr>
          <w:rFonts w:ascii="宋体" w:hAnsi="宋体" w:eastAsia="宋体"/>
          <w:sz w:val="24"/>
        </w:rPr>
        <w:t>3.3.5 假设检验框架</w:t>
      </w:r>
    </w:p>
    <w:p>
      <w:pPr>
        <w:spacing w:line="360" w:lineRule="auto"/>
        <w:ind w:firstLine="420"/>
      </w:pPr>
      <w:r>
        <w:rPr>
          <w:rFonts w:ascii="宋体" w:hAnsi="宋体" w:eastAsia="宋体"/>
          <w:sz w:val="24"/>
        </w:rPr>
        <w:t>针对五个研究假设，构建对应的检验框架（见表3-5），明确每个假设的检验指标、数据来源和预期结果。H1至H5的检验分别基于利润表（经常性收入占比）、资产负债表（净负债率）、运营数据（出租率/收缴率/外拓占比）、REITs发行文件（交易结构）和案例追踪（资本循环完整性）。</w:t>
      </w:r>
    </w:p>
    <w:p>
      <w:pPr>
        <w:spacing w:line="360" w:lineRule="auto"/>
        <w:ind w:firstLine="420"/>
      </w:pPr>
      <w:r>
        <w:rPr>
          <w:rFonts w:ascii="宋体" w:hAnsi="宋体" w:eastAsia="宋体"/>
          <w:sz w:val="24"/>
        </w:rPr>
        <w:t>表3-5 研究假设检验框架</w:t>
      </w:r>
    </w:p>
    <w:p>
      <w:pPr>
        <w:pStyle w:val="Heading2"/>
      </w:pPr>
      <w:r>
        <w:t>3.4 数据来源与收集</w:t>
      </w:r>
    </w:p>
    <w:p>
      <w:pPr>
        <w:spacing w:line="360" w:lineRule="auto"/>
        <w:ind w:firstLine="420"/>
      </w:pPr>
      <w:r>
        <w:rPr>
          <w:rFonts w:ascii="宋体" w:hAnsi="宋体" w:eastAsia="宋体"/>
          <w:sz w:val="24"/>
        </w:rPr>
        <w:t>本研究数据全部来自公开披露的资料，遵循公开性、多源交叉验证和时效性（2020-2025年）三项原则。</w:t>
      </w:r>
    </w:p>
    <w:p>
      <w:pPr>
        <w:spacing w:line="360" w:lineRule="auto"/>
        <w:ind w:firstLine="420"/>
      </w:pPr>
      <w:r>
        <w:rPr>
          <w:rFonts w:ascii="宋体" w:hAnsi="宋体" w:eastAsia="宋体"/>
          <w:sz w:val="24"/>
        </w:rPr>
        <w:t>主案例（华润置地/华润万象生活）数据来自四个层次：一是上市公司定期报告，包括华润置地和华润万象生活2020-2025年港交所年度报告、华润商业REIT招募说明书及年度报告；二是REITs发行文件，包括基金招募说明书、上市公告书和基金合同等法律文件；三是公司公告和投资者关系材料；四是行业数据库和第三方研究，如Wind金融终端、戴德梁行市场报告等。</w:t>
      </w:r>
    </w:p>
    <w:p>
      <w:pPr>
        <w:spacing w:line="360" w:lineRule="auto"/>
        <w:ind w:firstLine="420"/>
      </w:pPr>
      <w:r>
        <w:rPr>
          <w:rFonts w:ascii="宋体" w:hAnsi="宋体" w:eastAsia="宋体"/>
          <w:sz w:val="24"/>
        </w:rPr>
        <w:t>验证案例（凯德集团）数据来自四个层次：凯德投资2020-2025年新交所年度报告、凯德中国信托（CLCT）年度报告及华夏凯德商业REIT发行文件、凯德集团官方披露的战略文件和新闻稿、新加坡金融管理局REITs市场数据及行业研究报告。</w:t>
      </w:r>
    </w:p>
    <w:p>
      <w:pPr>
        <w:spacing w:line="360" w:lineRule="auto"/>
        <w:ind w:firstLine="420"/>
      </w:pPr>
      <w:r>
        <w:rPr>
          <w:rFonts w:ascii="宋体" w:hAnsi="宋体" w:eastAsia="宋体"/>
          <w:sz w:val="24"/>
        </w:rPr>
        <w:t>反面案例（苏宁易购）数据来自三个层次：苏宁易购2015-2023年深交所年度报告、苏宁云商资产证券化项目发行文件、财经媒体深度报道和行业研究文献。</w:t>
      </w:r>
    </w:p>
    <w:p>
      <w:pPr>
        <w:pStyle w:val="Heading2"/>
      </w:pPr>
      <w:r>
        <w:t>3.5 研究方法应用</w:t>
      </w:r>
    </w:p>
    <w:p>
      <w:pPr>
        <w:spacing w:line="360" w:lineRule="auto"/>
        <w:ind w:firstLine="420"/>
      </w:pPr>
      <w:r>
        <w:rPr>
          <w:rFonts w:ascii="宋体" w:hAnsi="宋体" w:eastAsia="宋体"/>
          <w:sz w:val="24"/>
        </w:rPr>
        <w:t>本研究综合运用四种研究方法。文献研究法贯穿全过程，主要用于理论框架构建、研究不足识别和分析工具借鉴，文献来源包括Web of Science、CNKI、万方等数据库及行业研究报告和政策文件。</w:t>
      </w:r>
    </w:p>
    <w:p>
      <w:pPr>
        <w:spacing w:line="360" w:lineRule="auto"/>
        <w:ind w:firstLine="420"/>
      </w:pPr>
      <w:r>
        <w:rPr>
          <w:rFonts w:ascii="宋体" w:hAnsi="宋体" w:eastAsia="宋体"/>
          <w:sz w:val="24"/>
        </w:rPr>
        <w:t>案例研究法采用Yin（2018）的多案例研究设计，以华润置地/华润万象生活为主案例进行深度纵向分析，以凯德集团为验证案例进行跨国横向对比，以苏宁易购为反面案例进行失败模式验证。案例分析按照案例背景梳理-转型历程还原-转型机制分析-效应评估-对比验证的步骤展开。</w:t>
      </w:r>
    </w:p>
    <w:p>
      <w:pPr>
        <w:spacing w:line="360" w:lineRule="auto"/>
        <w:ind w:firstLine="420"/>
      </w:pPr>
      <w:r>
        <w:rPr>
          <w:rFonts w:ascii="宋体" w:hAnsi="宋体" w:eastAsia="宋体"/>
          <w:sz w:val="24"/>
        </w:rPr>
        <w:t>财务穿透分析法以五维度框架为核心，通过构建2020-2025年的时间序列数据，分析转型前后各指标的变化趋势和拐点，识别转型的时滞效应和累积效应。异常数据通过年报附注和行业研究交叉验证。</w:t>
      </w:r>
    </w:p>
    <w:p>
      <w:pPr>
        <w:spacing w:line="360" w:lineRule="auto"/>
        <w:ind w:firstLine="420"/>
      </w:pPr>
      <w:r>
        <w:rPr>
          <w:rFonts w:ascii="宋体" w:hAnsi="宋体" w:eastAsia="宋体"/>
          <w:sz w:val="24"/>
        </w:rPr>
        <w:t>对比分析法在三个层面展开：案例企业转型前后的纵向对比、华润与凯德的跨国案例横向对比、案例企业与行业平均水平的基准对比。对比维度涵盖财务效应、运营效应和边界条件三个层面。</w:t>
      </w:r>
    </w:p>
    <w:p>
      <w:pPr>
        <w:spacing w:line="360" w:lineRule="auto"/>
        <w:ind w:firstLine="420"/>
      </w:pPr>
      <w:r>
        <w:rPr>
          <w:rFonts w:ascii="宋体" w:hAnsi="宋体" w:eastAsia="宋体"/>
          <w:sz w:val="24"/>
        </w:rPr>
        <w:t>研究信度通过多源数据交叉验证和标准化分析流程保障。效度通过理论抽样逻辑（Eisenhardt &amp; Graebner, 2007）、分析框架的文献支撑（各维度的指标选取均有文献依据）和案例选择的多维度论证保障。</w:t>
      </w:r>
    </w:p>
    <w:p>
      <w:pPr>
        <w:pStyle w:val="Heading1"/>
      </w:pPr>
      <w:r>
        <w:t>第四章 华润案例深度分析</w:t>
      </w:r>
    </w:p>
    <w:p>
      <w:pPr>
        <w:pStyle w:val="Heading2"/>
      </w:pPr>
      <w:r>
        <w:t>4.1 华润置地集团概况</w:t>
      </w:r>
    </w:p>
    <w:p>
      <w:pPr>
        <w:spacing w:line="360" w:lineRule="auto"/>
        <w:ind w:firstLine="420"/>
      </w:pPr>
      <w:r>
        <w:rPr>
          <w:rFonts w:ascii="宋体" w:hAnsi="宋体" w:eastAsia="宋体"/>
          <w:sz w:val="24"/>
        </w:rPr>
        <w:t>4.1.1 企业基本情况</w:t>
      </w:r>
    </w:p>
    <w:p>
      <w:pPr>
        <w:spacing w:line="360" w:lineRule="auto"/>
        <w:ind w:firstLine="420"/>
      </w:pPr>
      <w:r>
        <w:rPr>
          <w:rFonts w:ascii="宋体" w:hAnsi="宋体" w:eastAsia="宋体"/>
          <w:sz w:val="24"/>
        </w:rPr>
        <w:t>华润置地有限公司（股票代码：01109.HK）是中国领先的城市投资开发运营商，隶属于华润集团。公司成立于1994年，1996年在香港联交所上市，经过30年的发展，已成为中国商业地产领域的标杆企业。</w:t>
      </w:r>
    </w:p>
    <w:p>
      <w:pPr>
        <w:spacing w:line="360" w:lineRule="auto"/>
        <w:ind w:firstLine="420"/>
      </w:pPr>
      <w:r>
        <w:rPr>
          <w:rFonts w:ascii="宋体" w:hAnsi="宋体" w:eastAsia="宋体"/>
          <w:sz w:val="24"/>
        </w:rPr>
        <w:t>截至2025年末，华润置地总资产规模达1.08万亿元人民币，合约销售额2336亿元，在营购物中心135座，业务覆盖全国70余个城市。公司以“城市投资开发运营商”为定位，构建了“开发销售型业务+经营性不动产业务+轻资产管理业务”三大业务板块，形成了独特的“3+1”一体化业务模式。</w:t>
      </w:r>
    </w:p>
    <w:p>
      <w:pPr>
        <w:spacing w:line="360" w:lineRule="auto"/>
        <w:ind w:firstLine="420"/>
      </w:pPr>
      <w:r>
        <w:rPr>
          <w:rFonts w:ascii="宋体" w:hAnsi="宋体" w:eastAsia="宋体"/>
          <w:sz w:val="24"/>
        </w:rPr>
        <w:t>华润置地的股权结构具有鲜明的央企特征。公司控股股东为华润集团（持股比例约61%），最终实际控制人为国务院国资委。这一股权结构为公司提供了稳定的资本支持和信用背书，也使其在战略转型中能够承担更高的风险和更长的投资周期。</w:t>
      </w:r>
    </w:p>
    <w:p>
      <w:pPr>
        <w:spacing w:line="360" w:lineRule="auto"/>
        <w:ind w:firstLine="420"/>
      </w:pPr>
      <w:r>
        <w:rPr>
          <w:rFonts w:ascii="宋体" w:hAnsi="宋体" w:eastAsia="宋体"/>
          <w:sz w:val="24"/>
        </w:rPr>
        <w:t>4.1.2 业务板块构成</w:t>
      </w:r>
    </w:p>
    <w:p>
      <w:pPr>
        <w:spacing w:line="360" w:lineRule="auto"/>
        <w:ind w:firstLine="420"/>
      </w:pPr>
      <w:r>
        <w:rPr>
          <w:rFonts w:ascii="宋体" w:hAnsi="宋体" w:eastAsia="宋体"/>
          <w:sz w:val="24"/>
        </w:rPr>
        <w:t>华润置地的业务板块可分为三大类：</w:t>
      </w:r>
    </w:p>
    <w:p>
      <w:pPr>
        <w:spacing w:line="360" w:lineRule="auto"/>
        <w:ind w:firstLine="420"/>
      </w:pPr>
      <w:r>
        <w:rPr>
          <w:rFonts w:ascii="宋体" w:hAnsi="宋体" w:eastAsia="宋体"/>
          <w:sz w:val="24"/>
        </w:rPr>
        <w:t>开发销售型业务是公司的传统主业，涵盖住宅地产开发、城市更新等业务。2025年，开发销售型业务实现签约销售额2336亿元，在国内房地产企业中位居前列。2024年和2025年，开发销售型业务收入占总营收的比例分别为85.06%和84.62%，开发业务仍是华润置地的收入主体。</w:t>
      </w:r>
    </w:p>
    <w:p>
      <w:pPr>
        <w:spacing w:line="360" w:lineRule="auto"/>
        <w:ind w:firstLine="420"/>
      </w:pPr>
      <w:r>
        <w:rPr>
          <w:rFonts w:ascii="宋体" w:hAnsi="宋体" w:eastAsia="宋体"/>
          <w:sz w:val="24"/>
        </w:rPr>
        <w:t>经营性不动产业务包括投资物业开发与运营，涵盖购物中心、写字楼、酒店等业态。截至2024年末，华润置地在营购物中心135座，其中万象城系列（高端购物中心）18座、万象汇系列（区域型购物中心）75座、万象天地系列（街区式商业）7座。投资性房地产账面价值约2800亿元，占总资产的22.6%。</w:t>
      </w:r>
    </w:p>
    <w:p>
      <w:pPr>
        <w:spacing w:line="360" w:lineRule="auto"/>
        <w:ind w:firstLine="420"/>
      </w:pPr>
      <w:r>
        <w:rPr>
          <w:rFonts w:ascii="宋体" w:hAnsi="宋体" w:eastAsia="宋体"/>
          <w:sz w:val="24"/>
        </w:rPr>
        <w:t>轻资产管理业务以华润万象生活（股票代码：01209.HK）为核心平台，涵盖商业运营管理、物业管理服务等业务。华润万象生活于2020年3月从华润置地分拆上市，是华润轻资产转型的核心载体。2024年，华润万象生活实现营业收入177.47亿元，在管建筑面积约4.26亿平方米，其中第三方外拓项目占比超过40%。</w:t>
      </w:r>
    </w:p>
    <w:p>
      <w:pPr>
        <w:spacing w:line="360" w:lineRule="auto"/>
        <w:ind w:firstLine="420"/>
      </w:pPr>
      <w:r>
        <w:rPr>
          <w:rFonts w:ascii="宋体" w:hAnsi="宋体" w:eastAsia="宋体"/>
          <w:sz w:val="24"/>
        </w:rPr>
        <w:t>4.1.3 战略定位与转型方向</w:t>
      </w:r>
    </w:p>
    <w:p>
      <w:pPr>
        <w:spacing w:line="360" w:lineRule="auto"/>
        <w:ind w:firstLine="420"/>
      </w:pPr>
      <w:r>
        <w:rPr>
          <w:rFonts w:ascii="宋体" w:hAnsi="宋体" w:eastAsia="宋体"/>
          <w:sz w:val="24"/>
        </w:rPr>
        <w:t>华润置地的战略定位经历了从“综合型地产开发商”到“城市综合投资开发运营商”再到“行业领先的城市投资开发运营商”的演进。这一演进过程反映了公司从重资产开发向轻资产运营的转型方向。</w:t>
      </w:r>
    </w:p>
    <w:p>
      <w:pPr>
        <w:spacing w:line="360" w:lineRule="auto"/>
        <w:ind w:firstLine="420"/>
      </w:pPr>
      <w:r>
        <w:rPr>
          <w:rFonts w:ascii="宋体" w:hAnsi="宋体" w:eastAsia="宋体"/>
          <w:sz w:val="24"/>
        </w:rPr>
        <w:t>2020年，华润置地明确提出“双轮驱动”战略，即“开发业务+经营性业务”双轮驱动。2022年，公司进一步升级为“3+1”业务模式，即在开发销售型业务、经营性不动产业务、轻资产管理业务三大板块基础上，增加生态圈要素型业务（如代建、长租、产城等）。</w:t>
      </w:r>
    </w:p>
    <w:p>
      <w:pPr>
        <w:spacing w:line="360" w:lineRule="auto"/>
        <w:ind w:firstLine="420"/>
      </w:pPr>
      <w:r>
        <w:rPr>
          <w:rFonts w:ascii="宋体" w:hAnsi="宋体" w:eastAsia="宋体"/>
          <w:sz w:val="24"/>
        </w:rPr>
        <w:t>2024年3月，华润商业REIT在深交所上市，标志着华润的轻资产转型进入新阶段。REITs平台的建立，打通了“投融建管退”的资本闭环，使华润能够通过资产出表实现资本回收，同时通过商管平台继续获取运营管理收入，形成“双平台协同”的独特模式。</w:t>
      </w:r>
    </w:p>
    <w:p>
      <w:pPr>
        <w:pStyle w:val="Heading2"/>
      </w:pPr>
      <w:r>
        <w:t>4.2 轻资产转型历程</w:t>
      </w:r>
    </w:p>
    <w:p>
      <w:pPr>
        <w:spacing w:line="360" w:lineRule="auto"/>
        <w:ind w:firstLine="420"/>
      </w:pPr>
      <w:r>
        <w:rPr>
          <w:rFonts w:ascii="宋体" w:hAnsi="宋体" w:eastAsia="宋体"/>
          <w:sz w:val="24"/>
        </w:rPr>
        <w:t>4.2.1 转型背景与动因</w:t>
      </w:r>
    </w:p>
    <w:p>
      <w:pPr>
        <w:spacing w:line="360" w:lineRule="auto"/>
        <w:ind w:firstLine="420"/>
      </w:pPr>
      <w:r>
        <w:rPr>
          <w:rFonts w:ascii="宋体" w:hAnsi="宋体" w:eastAsia="宋体"/>
          <w:sz w:val="24"/>
        </w:rPr>
        <w:t>华润置地的轻资产转型是在行业环境巨变和企业战略调整的双重驱动下启动的。</w:t>
      </w:r>
    </w:p>
    <w:p>
      <w:pPr>
        <w:spacing w:line="360" w:lineRule="auto"/>
        <w:ind w:firstLine="420"/>
      </w:pPr>
      <w:r>
        <w:rPr>
          <w:rFonts w:ascii="宋体" w:hAnsi="宋体" w:eastAsia="宋体"/>
          <w:sz w:val="24"/>
        </w:rPr>
        <w:t>从行业环境看，中国房地产行业在2020年后进入深度调整期。“三道红线”政策对房企杠杆率形成硬约束，融资环境持续收紧，开发业务毛利率从2019年的约30%降至2024年的约15%。与此同时，商业地产市场分化加剧，优质购物中心资产的价值凸显，而劣质资产则面临空置和贬值风险。这一行业环境变化，迫使房地产企业从“规模扩张”转向“质量提升”，从“开发驱动”转向“运营驱动”。</w:t>
      </w:r>
    </w:p>
    <w:p>
      <w:pPr>
        <w:spacing w:line="360" w:lineRule="auto"/>
        <w:ind w:firstLine="420"/>
      </w:pPr>
      <w:r>
        <w:rPr>
          <w:rFonts w:ascii="宋体" w:hAnsi="宋体" w:eastAsia="宋体"/>
          <w:sz w:val="24"/>
        </w:rPr>
        <w:t>从企业战略看，华润置地早在2018年就提出了“两翼业务”（商业和物业）的战略构想，旨在降低对开发业务的依赖，提升盈利的稳定性和可持续性。2020年华润万象生活的分拆上市，正是这一战略构想的落地实施。</w:t>
      </w:r>
    </w:p>
    <w:p>
      <w:pPr>
        <w:spacing w:line="360" w:lineRule="auto"/>
        <w:ind w:firstLine="420"/>
      </w:pPr>
      <w:r>
        <w:rPr>
          <w:rFonts w:ascii="宋体" w:hAnsi="宋体" w:eastAsia="宋体"/>
          <w:sz w:val="24"/>
        </w:rPr>
        <w:t>从金融工具创新看，中国公募REITs市场的发展为商业地产企业提供了新的资本退出通道。2020年公募REITs试点启动，2023年消费类REITs扩容，华润商业REIT作为首批消费类REITs之一，于2024年3月成功上市，为华润打通了资本闭环的关键一环。</w:t>
      </w:r>
    </w:p>
    <w:p>
      <w:pPr>
        <w:spacing w:line="360" w:lineRule="auto"/>
        <w:ind w:firstLine="420"/>
      </w:pPr>
      <w:r>
        <w:rPr>
          <w:rFonts w:ascii="宋体" w:hAnsi="宋体" w:eastAsia="宋体"/>
          <w:sz w:val="24"/>
        </w:rPr>
        <w:t>4.2.2 转型阶段划分</w:t>
      </w:r>
    </w:p>
    <w:p>
      <w:pPr>
        <w:spacing w:line="360" w:lineRule="auto"/>
        <w:ind w:firstLine="420"/>
      </w:pPr>
      <w:r>
        <w:rPr>
          <w:rFonts w:ascii="宋体" w:hAnsi="宋体" w:eastAsia="宋体"/>
          <w:sz w:val="24"/>
        </w:rPr>
        <w:t>基于关键事件的时间序列，华润置地的轻资产转型可划分为四个阶段：</w:t>
      </w:r>
    </w:p>
    <w:p>
      <w:pPr>
        <w:spacing w:line="360" w:lineRule="auto"/>
        <w:ind w:firstLine="420"/>
      </w:pPr>
      <w:r>
        <w:rPr>
          <w:rFonts w:ascii="宋体" w:hAnsi="宋体" w:eastAsia="宋体"/>
          <w:sz w:val="24"/>
        </w:rPr>
        <w:t>第一阶段（2018-2019年）：战略酝酿期。 公司提出“两翼业务”战略构想，开始系统培育商业运营和物业管理能力，为后续分拆上市奠定基础。这一阶段的核心任务是能力建设和组织准备。</w:t>
      </w:r>
    </w:p>
    <w:p>
      <w:pPr>
        <w:spacing w:line="360" w:lineRule="auto"/>
        <w:ind w:firstLine="420"/>
      </w:pPr>
      <w:r>
        <w:rPr>
          <w:rFonts w:ascii="宋体" w:hAnsi="宋体" w:eastAsia="宋体"/>
          <w:sz w:val="24"/>
        </w:rPr>
        <w:t>第二阶段（2020-2022年）：平台分拆期。 2020年3月，华润万象生活在香港联交所上市，标志着轻资产运营平台从开发业务中独立。分拆上市后，华润万象生活加速拓展第三方外拓项目，管理规模从2020年的约1.8亿平方米增至2022年的约3.2亿平方米。这一阶段的核心任务是平台独立和规模扩张。</w:t>
      </w:r>
    </w:p>
    <w:p>
      <w:pPr>
        <w:spacing w:line="360" w:lineRule="auto"/>
        <w:ind w:firstLine="420"/>
      </w:pPr>
      <w:r>
        <w:rPr>
          <w:rFonts w:ascii="宋体" w:hAnsi="宋体" w:eastAsia="宋体"/>
          <w:sz w:val="24"/>
        </w:rPr>
        <w:t>第三阶段（2023-2024年）：REITs发行期。 2023年，华润置地启动REITs发行筹备工作，选择青岛万象城作为底层资产。2024年3月，华润商业REIT在深交所上市，发行规模69.227亿元，成为首批消费类基础设施REITs之一。这一阶段的核心任务是资本退出和闭环构建。</w:t>
      </w:r>
    </w:p>
    <w:p>
      <w:pPr>
        <w:spacing w:line="360" w:lineRule="auto"/>
        <w:ind w:firstLine="420"/>
      </w:pPr>
      <w:r>
        <w:rPr>
          <w:rFonts w:ascii="宋体" w:hAnsi="宋体" w:eastAsia="宋体"/>
          <w:sz w:val="24"/>
        </w:rPr>
        <w:t>第四阶段（2025年及以后）：双平台协同期。 REITs上市后，华润形成“商管平台（华润万象生活）+REITs平台（华润商业REIT）”的双平台协同模式。商管平台继续运营管理REITs底层资产，获取管理费收入；REITs平台为后续资产退出提供通道，形成“培育-成熟-退出-再投资”的资本循环。这一阶段的核心任务是协同效应优化和资本循环效率提升。</w:t>
      </w:r>
    </w:p>
    <w:p>
      <w:pPr>
        <w:spacing w:line="360" w:lineRule="auto"/>
        <w:ind w:firstLine="420"/>
      </w:pPr>
      <w:r>
        <w:rPr>
          <w:rFonts w:ascii="宋体" w:hAnsi="宋体" w:eastAsia="宋体"/>
          <w:sz w:val="24"/>
        </w:rPr>
        <w:t>表4-1 华润置地轻资产转型关键事件时间轴</w:t>
      </w:r>
    </w:p>
    <w:p>
      <w:pPr>
        <w:spacing w:line="360" w:lineRule="auto"/>
        <w:ind w:firstLine="420"/>
      </w:pPr>
      <w:r>
        <w:rPr>
          <w:rFonts w:ascii="宋体" w:hAnsi="宋体" w:eastAsia="宋体"/>
          <w:sz w:val="24"/>
        </w:rPr>
        <w:t>4.2.3 转型路径特征</w:t>
      </w:r>
    </w:p>
    <w:p>
      <w:pPr>
        <w:spacing w:line="360" w:lineRule="auto"/>
        <w:ind w:firstLine="420"/>
      </w:pPr>
      <w:r>
        <w:rPr>
          <w:rFonts w:ascii="宋体" w:hAnsi="宋体" w:eastAsia="宋体"/>
          <w:sz w:val="24"/>
        </w:rPr>
        <w:t>华润置地的轻资产转型路径具有三个鲜明特征：</w:t>
      </w:r>
    </w:p>
    <w:p>
      <w:pPr>
        <w:spacing w:line="360" w:lineRule="auto"/>
        <w:ind w:firstLine="420"/>
      </w:pPr>
      <w:r>
        <w:rPr>
          <w:rFonts w:ascii="宋体" w:hAnsi="宋体" w:eastAsia="宋体"/>
          <w:sz w:val="24"/>
        </w:rPr>
        <w:t>其一，“先分拆、后REITs”的路径选择。华润选择先将商管业务分拆上市，建立独立的轻资产运营平台，再通过REITs实现资本退出。这一路径与万达“先REITs、后分拆”的路径形成对比，体现了华润对运营能力建设的重视。</w:t>
      </w:r>
    </w:p>
    <w:p>
      <w:pPr>
        <w:spacing w:line="360" w:lineRule="auto"/>
        <w:ind w:firstLine="420"/>
      </w:pPr>
      <w:r>
        <w:rPr>
          <w:rFonts w:ascii="宋体" w:hAnsi="宋体" w:eastAsia="宋体"/>
          <w:sz w:val="24"/>
        </w:rPr>
        <w:t>其二，“双平台协同”的组织架构。华润构建了商管平台和REITs平台的双平台架构，两个平台通过关联交易形成协同：商管平台为REITs底层资产提供运营管理服务，REITs平台为商管平台培育的成熟资产提供退出通道。这一架构实现了“资产出表、管理留存”的转型目标。</w:t>
      </w:r>
    </w:p>
    <w:p>
      <w:pPr>
        <w:spacing w:line="360" w:lineRule="auto"/>
        <w:ind w:firstLine="420"/>
      </w:pPr>
      <w:r>
        <w:rPr>
          <w:rFonts w:ascii="宋体" w:hAnsi="宋体" w:eastAsia="宋体"/>
          <w:sz w:val="24"/>
        </w:rPr>
        <w:t>其三，“央企背景+市场化运营”的混合特征。华润置地作为央企，拥有稳定的资本支持和信用背书，能够承担更长的投资周期和更高的转型成本；同时，华润万象生活采用市场化激励机制，吸引和保留专业人才，确保运营效率。这一混合特征是华润转型成功的重要保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宋体" w:hAnsi="宋体" w:eastAsia="宋体"/>
                <w:b/>
                <w:sz w:val="18"/>
              </w:rPr>
              <w:t>时间</w:t>
            </w:r>
          </w:p>
        </w:tc>
        <w:tc>
          <w:tcPr>
            <w:tcW w:type="dxa" w:w="2880"/>
          </w:tcPr>
          <w:p>
            <w:r/>
            <w:r>
              <w:rPr>
                <w:rFonts w:ascii="宋体" w:hAnsi="宋体" w:eastAsia="宋体"/>
                <w:b/>
                <w:sz w:val="18"/>
              </w:rPr>
              <w:t>关键事件</w:t>
            </w:r>
          </w:p>
        </w:tc>
        <w:tc>
          <w:tcPr>
            <w:tcW w:type="dxa" w:w="2880"/>
          </w:tcPr>
          <w:p>
            <w:r/>
            <w:r>
              <w:rPr>
                <w:rFonts w:ascii="宋体" w:hAnsi="宋体" w:eastAsia="宋体"/>
                <w:b/>
                <w:sz w:val="18"/>
              </w:rPr>
              <w:t>战略意义</w:t>
            </w:r>
          </w:p>
        </w:tc>
      </w:tr>
      <w:tr>
        <w:tc>
          <w:tcPr>
            <w:tcW w:type="dxa" w:w="2880"/>
          </w:tcPr>
          <w:p>
            <w:r/>
            <w:r>
              <w:rPr>
                <w:rFonts w:ascii="宋体" w:hAnsi="宋体" w:eastAsia="宋体"/>
                <w:sz w:val="18"/>
              </w:rPr>
              <w:t>2018年</w:t>
            </w:r>
          </w:p>
        </w:tc>
        <w:tc>
          <w:tcPr>
            <w:tcW w:type="dxa" w:w="2880"/>
          </w:tcPr>
          <w:p>
            <w:r/>
            <w:r>
              <w:rPr>
                <w:rFonts w:ascii="宋体" w:hAnsi="宋体" w:eastAsia="宋体"/>
                <w:sz w:val="18"/>
              </w:rPr>
              <w:t>提出“两翼业务”战略</w:t>
            </w:r>
          </w:p>
        </w:tc>
        <w:tc>
          <w:tcPr>
            <w:tcW w:type="dxa" w:w="2880"/>
          </w:tcPr>
          <w:p>
            <w:r/>
            <w:r>
              <w:rPr>
                <w:rFonts w:ascii="宋体" w:hAnsi="宋体" w:eastAsia="宋体"/>
                <w:sz w:val="18"/>
              </w:rPr>
              <w:t>轻资产转型战略启动</w:t>
            </w:r>
          </w:p>
        </w:tc>
      </w:tr>
      <w:tr>
        <w:tc>
          <w:tcPr>
            <w:tcW w:type="dxa" w:w="2880"/>
          </w:tcPr>
          <w:p>
            <w:r/>
            <w:r>
              <w:rPr>
                <w:rFonts w:ascii="宋体" w:hAnsi="宋体" w:eastAsia="宋体"/>
                <w:sz w:val="18"/>
              </w:rPr>
              <w:t>2020年3月</w:t>
            </w:r>
          </w:p>
        </w:tc>
        <w:tc>
          <w:tcPr>
            <w:tcW w:type="dxa" w:w="2880"/>
          </w:tcPr>
          <w:p>
            <w:r/>
            <w:r>
              <w:rPr>
                <w:rFonts w:ascii="宋体" w:hAnsi="宋体" w:eastAsia="宋体"/>
                <w:sz w:val="18"/>
              </w:rPr>
              <w:t>华润万象生活分拆上市</w:t>
            </w:r>
          </w:p>
        </w:tc>
        <w:tc>
          <w:tcPr>
            <w:tcW w:type="dxa" w:w="2880"/>
          </w:tcPr>
          <w:p>
            <w:r/>
            <w:r>
              <w:rPr>
                <w:rFonts w:ascii="宋体" w:hAnsi="宋体" w:eastAsia="宋体"/>
                <w:sz w:val="18"/>
              </w:rPr>
              <w:t>轻资产运营平台独立</w:t>
            </w:r>
          </w:p>
        </w:tc>
      </w:tr>
      <w:tr>
        <w:tc>
          <w:tcPr>
            <w:tcW w:type="dxa" w:w="2880"/>
          </w:tcPr>
          <w:p>
            <w:r/>
            <w:r>
              <w:rPr>
                <w:rFonts w:ascii="宋体" w:hAnsi="宋体" w:eastAsia="宋体"/>
                <w:sz w:val="18"/>
              </w:rPr>
              <w:t>2020-2022年</w:t>
            </w:r>
          </w:p>
        </w:tc>
        <w:tc>
          <w:tcPr>
            <w:tcW w:type="dxa" w:w="2880"/>
          </w:tcPr>
          <w:p>
            <w:r/>
            <w:r>
              <w:rPr>
                <w:rFonts w:ascii="宋体" w:hAnsi="宋体" w:eastAsia="宋体"/>
                <w:sz w:val="18"/>
              </w:rPr>
              <w:t>华润万象生活加速外拓</w:t>
            </w:r>
          </w:p>
        </w:tc>
        <w:tc>
          <w:tcPr>
            <w:tcW w:type="dxa" w:w="2880"/>
          </w:tcPr>
          <w:p>
            <w:r/>
            <w:r>
              <w:rPr>
                <w:rFonts w:ascii="宋体" w:hAnsi="宋体" w:eastAsia="宋体"/>
                <w:sz w:val="18"/>
              </w:rPr>
              <w:t>管理规模快速扩张</w:t>
            </w:r>
          </w:p>
        </w:tc>
      </w:tr>
      <w:tr>
        <w:tc>
          <w:tcPr>
            <w:tcW w:type="dxa" w:w="2880"/>
          </w:tcPr>
          <w:p>
            <w:r/>
            <w:r>
              <w:rPr>
                <w:rFonts w:ascii="宋体" w:hAnsi="宋体" w:eastAsia="宋体"/>
                <w:sz w:val="18"/>
              </w:rPr>
              <w:t>2023年</w:t>
            </w:r>
          </w:p>
        </w:tc>
        <w:tc>
          <w:tcPr>
            <w:tcW w:type="dxa" w:w="2880"/>
          </w:tcPr>
          <w:p>
            <w:r/>
            <w:r>
              <w:rPr>
                <w:rFonts w:ascii="宋体" w:hAnsi="宋体" w:eastAsia="宋体"/>
                <w:sz w:val="18"/>
              </w:rPr>
              <w:t>启动REITs发行筹备</w:t>
            </w:r>
          </w:p>
        </w:tc>
        <w:tc>
          <w:tcPr>
            <w:tcW w:type="dxa" w:w="2880"/>
          </w:tcPr>
          <w:p>
            <w:r/>
            <w:r>
              <w:rPr>
                <w:rFonts w:ascii="宋体" w:hAnsi="宋体" w:eastAsia="宋体"/>
                <w:sz w:val="18"/>
              </w:rPr>
              <w:t>资本退出通道构建</w:t>
            </w:r>
          </w:p>
        </w:tc>
      </w:tr>
      <w:tr>
        <w:tc>
          <w:tcPr>
            <w:tcW w:type="dxa" w:w="2880"/>
          </w:tcPr>
          <w:p>
            <w:r/>
            <w:r>
              <w:rPr>
                <w:rFonts w:ascii="宋体" w:hAnsi="宋体" w:eastAsia="宋体"/>
                <w:sz w:val="18"/>
              </w:rPr>
              <w:t>2024年3月</w:t>
            </w:r>
          </w:p>
        </w:tc>
        <w:tc>
          <w:tcPr>
            <w:tcW w:type="dxa" w:w="2880"/>
          </w:tcPr>
          <w:p>
            <w:r/>
            <w:r>
              <w:rPr>
                <w:rFonts w:ascii="宋体" w:hAnsi="宋体" w:eastAsia="宋体"/>
                <w:sz w:val="18"/>
              </w:rPr>
              <w:t>华润商业REIT上市</w:t>
            </w:r>
          </w:p>
        </w:tc>
        <w:tc>
          <w:tcPr>
            <w:tcW w:type="dxa" w:w="2880"/>
          </w:tcPr>
          <w:p>
            <w:r/>
            <w:r>
              <w:rPr>
                <w:rFonts w:ascii="宋体" w:hAnsi="宋体" w:eastAsia="宋体"/>
                <w:sz w:val="18"/>
              </w:rPr>
              <w:t>资本闭环打通</w:t>
            </w:r>
          </w:p>
        </w:tc>
      </w:tr>
      <w:tr>
        <w:tc>
          <w:tcPr>
            <w:tcW w:type="dxa" w:w="2880"/>
          </w:tcPr>
          <w:p>
            <w:r/>
            <w:r>
              <w:rPr>
                <w:rFonts w:ascii="宋体" w:hAnsi="宋体" w:eastAsia="宋体"/>
                <w:sz w:val="18"/>
              </w:rPr>
              <w:t>2024年后</w:t>
            </w:r>
          </w:p>
        </w:tc>
        <w:tc>
          <w:tcPr>
            <w:tcW w:type="dxa" w:w="2880"/>
          </w:tcPr>
          <w:p>
            <w:r/>
            <w:r>
              <w:rPr>
                <w:rFonts w:ascii="宋体" w:hAnsi="宋体" w:eastAsia="宋体"/>
                <w:sz w:val="18"/>
              </w:rPr>
              <w:t>双平台协同运营</w:t>
            </w:r>
          </w:p>
        </w:tc>
        <w:tc>
          <w:tcPr>
            <w:tcW w:type="dxa" w:w="2880"/>
          </w:tcPr>
          <w:p>
            <w:r/>
            <w:r>
              <w:rPr>
                <w:rFonts w:ascii="宋体" w:hAnsi="宋体" w:eastAsia="宋体"/>
                <w:sz w:val="18"/>
              </w:rPr>
              <w:t>转型进入深化期</w:t>
            </w:r>
          </w:p>
        </w:tc>
      </w:tr>
    </w:tbl>
    <w:p/>
    <w:p>
      <w:pPr>
        <w:pStyle w:val="Heading2"/>
      </w:pPr>
      <w:r>
        <w:t>4.3 华润万象生活：商管平台分析</w:t>
      </w:r>
    </w:p>
    <w:p>
      <w:pPr>
        <w:spacing w:line="360" w:lineRule="auto"/>
        <w:ind w:firstLine="420"/>
      </w:pPr>
      <w:r>
        <w:rPr>
          <w:rFonts w:ascii="宋体" w:hAnsi="宋体" w:eastAsia="宋体"/>
          <w:sz w:val="24"/>
        </w:rPr>
        <w:t>4.3.1 平台定位与业务构成</w:t>
      </w:r>
    </w:p>
    <w:p>
      <w:pPr>
        <w:spacing w:line="360" w:lineRule="auto"/>
        <w:ind w:firstLine="420"/>
      </w:pPr>
      <w:r>
        <w:rPr>
          <w:rFonts w:ascii="宋体" w:hAnsi="宋体" w:eastAsia="宋体"/>
          <w:sz w:val="24"/>
        </w:rPr>
        <w:t>华润万象生活是华润置地轻资产转型的核心载体，定位为“中国领先的商业运营服务商”。公司于2020年3月从华润置地分拆上市，上市时发行价22.30港元，募集资金约120亿港元。</w:t>
      </w:r>
    </w:p>
    <w:p>
      <w:pPr>
        <w:spacing w:line="360" w:lineRule="auto"/>
        <w:ind w:firstLine="420"/>
      </w:pPr>
      <w:r>
        <w:rPr>
          <w:rFonts w:ascii="宋体" w:hAnsi="宋体" w:eastAsia="宋体"/>
          <w:sz w:val="24"/>
        </w:rPr>
        <w:t>华润万象生活的业务可分为两大板块：一是商业运营服务，涵盖购物中心的运营管理、品牌输出、租户管理等业务；二是物业管理服务，涵盖住宅、写字楼、产业园等业态的物业管理业务。2024年，商业运营服务收入约75亿元，占比42%；物业管理服务收入约102亿元，占比58%。</w:t>
      </w:r>
    </w:p>
    <w:p>
      <w:pPr>
        <w:spacing w:line="360" w:lineRule="auto"/>
        <w:ind w:firstLine="420"/>
      </w:pPr>
      <w:r>
        <w:rPr>
          <w:rFonts w:ascii="宋体" w:hAnsi="宋体" w:eastAsia="宋体"/>
          <w:sz w:val="24"/>
        </w:rPr>
        <w:t>商业运营服务是华润万象生活的核心业务，也是轻资产转型的关键。该业务采用“全委托管理”模式，即华润万象生活作为商业运营服务商，接受业主委托，对购物中心进行全流程运营管理，包括招商、运营、推广、物业管理等环节。管理费收入通常由基础管理费（按营业收入的一定比例提取）和超额分成（超出业绩目标后的分成）两部分构成。</w:t>
      </w:r>
    </w:p>
    <w:p>
      <w:pPr>
        <w:spacing w:line="360" w:lineRule="auto"/>
        <w:ind w:firstLine="420"/>
      </w:pPr>
      <w:r>
        <w:rPr>
          <w:rFonts w:ascii="宋体" w:hAnsi="宋体" w:eastAsia="宋体"/>
          <w:sz w:val="24"/>
        </w:rPr>
        <w:t>4.3.2 管理规模与增长</w:t>
      </w:r>
    </w:p>
    <w:p>
      <w:pPr>
        <w:spacing w:line="360" w:lineRule="auto"/>
        <w:ind w:firstLine="420"/>
      </w:pPr>
      <w:r>
        <w:rPr>
          <w:rFonts w:ascii="宋体" w:hAnsi="宋体" w:eastAsia="宋体"/>
          <w:sz w:val="24"/>
        </w:rPr>
        <w:t>华润万象生活的管理规模在分拆上市后实现快速增长。截至2024年末，公司在管建筑面积约4.26亿平方米，其中商业运营在管面积约3200万平方米，物业管理在管面积约3.9亿平方米。</w:t>
      </w:r>
    </w:p>
    <w:p>
      <w:pPr>
        <w:spacing w:line="360" w:lineRule="auto"/>
        <w:ind w:firstLine="420"/>
      </w:pPr>
      <w:r>
        <w:rPr>
          <w:rFonts w:ascii="宋体" w:hAnsi="宋体" w:eastAsia="宋体"/>
          <w:sz w:val="24"/>
        </w:rPr>
        <w:t>表4-2 华润万象生活管理规模变化（2020-2024年）</w:t>
      </w:r>
    </w:p>
    <w:p>
      <w:pPr>
        <w:spacing w:line="360" w:lineRule="auto"/>
        <w:ind w:firstLine="420"/>
      </w:pPr>
      <w:r>
        <w:rPr>
          <w:rFonts w:ascii="宋体" w:hAnsi="宋体" w:eastAsia="宋体"/>
          <w:sz w:val="24"/>
        </w:rPr>
        <w:t>数据来源：华润万象生活年度报告（2020-2024年）</w:t>
      </w:r>
    </w:p>
    <w:p>
      <w:pPr>
        <w:spacing w:line="360" w:lineRule="auto"/>
        <w:ind w:firstLine="420"/>
      </w:pPr>
      <w:r>
        <w:rPr>
          <w:rFonts w:ascii="宋体" w:hAnsi="宋体" w:eastAsia="宋体"/>
          <w:sz w:val="24"/>
        </w:rPr>
        <w:t>从表4-2可以看出，华润万象生活的管理规模呈现三个增长特征：一是总量快速增长，在管建筑面积从2020年的1.8亿平方米增至2025年的4.26亿平方米，年均复合增长率达23.6%；二是商业运营业务占比提升，商业运营在管面积从2020年的1200万平方米增至2024年的3200万平方米，占比从6.7%提升至7.6%；三是第三方外拓成为增长主力，第三方外拓项目占比从2020年的25%提升至2024年的43%，表明市场化拓展能力显著增强。</w:t>
      </w:r>
    </w:p>
    <w:p>
      <w:pPr>
        <w:spacing w:line="360" w:lineRule="auto"/>
        <w:ind w:firstLine="420"/>
      </w:pPr>
      <w:r>
        <w:rPr>
          <w:rFonts w:ascii="宋体" w:hAnsi="宋体" w:eastAsia="宋体"/>
          <w:sz w:val="24"/>
        </w:rPr>
        <w:t>4.3.3 财务表现分析</w:t>
      </w:r>
    </w:p>
    <w:p>
      <w:pPr>
        <w:spacing w:line="360" w:lineRule="auto"/>
        <w:ind w:firstLine="420"/>
      </w:pPr>
      <w:r>
        <w:rPr>
          <w:rFonts w:ascii="宋体" w:hAnsi="宋体" w:eastAsia="宋体"/>
          <w:sz w:val="24"/>
        </w:rPr>
        <w:t>华润万象生活在分拆上市后实现了营收和利润的快速增长，财务表现呈现轻资产运营的典型特征。</w:t>
      </w:r>
    </w:p>
    <w:p>
      <w:pPr>
        <w:spacing w:line="360" w:lineRule="auto"/>
        <w:ind w:firstLine="420"/>
      </w:pPr>
      <w:r>
        <w:rPr>
          <w:rFonts w:ascii="宋体" w:hAnsi="宋体" w:eastAsia="宋体"/>
          <w:sz w:val="24"/>
        </w:rPr>
        <w:t>表4-3 华润万象生活财务数据（2020-2024年）</w:t>
      </w:r>
    </w:p>
    <w:p>
      <w:pPr>
        <w:spacing w:line="360" w:lineRule="auto"/>
        <w:ind w:firstLine="420"/>
      </w:pPr>
      <w:r>
        <w:rPr>
          <w:rFonts w:ascii="宋体" w:hAnsi="宋体" w:eastAsia="宋体"/>
          <w:sz w:val="24"/>
        </w:rPr>
        <w:t>数据来源：华润万象生活年度报告（2020-2024年）</w:t>
      </w:r>
    </w:p>
    <w:p>
      <w:pPr>
        <w:spacing w:line="360" w:lineRule="auto"/>
        <w:ind w:firstLine="420"/>
      </w:pPr>
      <w:r>
        <w:rPr>
          <w:rFonts w:ascii="宋体" w:hAnsi="宋体" w:eastAsia="宋体"/>
          <w:sz w:val="24"/>
        </w:rPr>
        <w:t>从表4-3可以看出，华润万象生活的财务表现呈现四个特征：</w:t>
      </w:r>
    </w:p>
    <w:p>
      <w:pPr>
        <w:spacing w:line="360" w:lineRule="auto"/>
        <w:ind w:firstLine="420"/>
      </w:pPr>
      <w:r>
        <w:rPr>
          <w:rFonts w:ascii="宋体" w:hAnsi="宋体" w:eastAsia="宋体"/>
          <w:sz w:val="24"/>
        </w:rPr>
        <w:t>其一，营收持续高增长。2020-2024年，营业收入从67.9亿元增至177.5亿元，年均复合增长率达27.2%，显著高于同期房地产开发企业的营收增速。这一增长主要来自管理规模的扩张和管理费收入的提升。</w:t>
      </w:r>
    </w:p>
    <w:p>
      <w:pPr>
        <w:spacing w:line="360" w:lineRule="auto"/>
        <w:ind w:firstLine="420"/>
      </w:pPr>
      <w:r>
        <w:rPr>
          <w:rFonts w:ascii="宋体" w:hAnsi="宋体" w:eastAsia="宋体"/>
          <w:sz w:val="24"/>
        </w:rPr>
        <w:t>其二，毛利率稳步提升。毛利率从2020年的30.0%提升至2024年的34.1%，提升4.1个百分点。毛利率提升的原因包括：规模效应带来的成本摊薄、商业运营业务占比提升（商业运营毛利率高于物业管理）、运营效率提升等。</w:t>
      </w:r>
    </w:p>
    <w:p>
      <w:pPr>
        <w:spacing w:line="360" w:lineRule="auto"/>
        <w:ind w:firstLine="420"/>
      </w:pPr>
      <w:r>
        <w:rPr>
          <w:rFonts w:ascii="宋体" w:hAnsi="宋体" w:eastAsia="宋体"/>
          <w:sz w:val="24"/>
        </w:rPr>
        <w:t>其三，净利率快速提升。净利率从2020年的12.7%提升至2024年的20.5%，提升7.8个百分点。净利率提升幅度大于毛利率，主要得益于费用控制能力的提升和规模效应的显现。</w:t>
      </w:r>
    </w:p>
    <w:p>
      <w:pPr>
        <w:spacing w:line="360" w:lineRule="auto"/>
        <w:ind w:firstLine="420"/>
      </w:pPr>
      <w:r>
        <w:rPr>
          <w:rFonts w:ascii="宋体" w:hAnsi="宋体" w:eastAsia="宋体"/>
          <w:sz w:val="24"/>
        </w:rPr>
        <w:t>其四，ROE保持高位。ROE从2020年的18.5%提升至2024年的31.2%，远高于同期房地产开发企业的ROE水平。高ROE是轻资产运营模式的典型特征，反映了资本使用效率的优势。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宋体" w:hAnsi="宋体" w:eastAsia="宋体"/>
                <w:b/>
                <w:sz w:val="18"/>
              </w:rPr>
              <w:t>年份</w:t>
            </w:r>
          </w:p>
        </w:tc>
        <w:tc>
          <w:tcPr>
            <w:tcW w:type="dxa" w:w="1440"/>
          </w:tcPr>
          <w:p>
            <w:r/>
            <w:r>
              <w:rPr>
                <w:rFonts w:ascii="宋体" w:hAnsi="宋体" w:eastAsia="宋体"/>
                <w:b/>
                <w:sz w:val="18"/>
              </w:rPr>
              <w:t>在管建筑面积(亿㎡)</w:t>
            </w:r>
          </w:p>
        </w:tc>
        <w:tc>
          <w:tcPr>
            <w:tcW w:type="dxa" w:w="1440"/>
          </w:tcPr>
          <w:p>
            <w:r/>
            <w:r>
              <w:rPr>
                <w:rFonts w:ascii="宋体" w:hAnsi="宋体" w:eastAsia="宋体"/>
                <w:b/>
                <w:sz w:val="18"/>
              </w:rPr>
              <w:t>商业运营在管面积(万㎡)</w:t>
            </w:r>
          </w:p>
        </w:tc>
        <w:tc>
          <w:tcPr>
            <w:tcW w:type="dxa" w:w="1440"/>
          </w:tcPr>
          <w:p>
            <w:r/>
            <w:r>
              <w:rPr>
                <w:rFonts w:ascii="宋体" w:hAnsi="宋体" w:eastAsia="宋体"/>
                <w:b/>
                <w:sz w:val="18"/>
              </w:rPr>
              <w:t>在营购物中心(座)</w:t>
            </w:r>
          </w:p>
        </w:tc>
        <w:tc>
          <w:tcPr>
            <w:tcW w:type="dxa" w:w="1440"/>
          </w:tcPr>
          <w:p>
            <w:r/>
            <w:r>
              <w:rPr>
                <w:rFonts w:ascii="宋体" w:hAnsi="宋体" w:eastAsia="宋体"/>
                <w:b/>
                <w:sz w:val="18"/>
              </w:rPr>
              <w:t>第三方外拓占比(%)</w:t>
            </w:r>
          </w:p>
        </w:tc>
        <w:tc>
          <w:tcPr>
            <w:tcW w:type="dxa" w:w="1440"/>
          </w:tcPr>
          <w:p/>
        </w:tc>
      </w:tr>
      <w:tr>
        <w:tc>
          <w:tcPr>
            <w:tcW w:type="dxa" w:w="1440"/>
          </w:tcPr>
          <w:p>
            <w:r/>
            <w:r>
              <w:rPr>
                <w:rFonts w:ascii="宋体" w:hAnsi="宋体" w:eastAsia="宋体"/>
                <w:sz w:val="18"/>
              </w:rPr>
              <w:t>2020</w:t>
            </w:r>
          </w:p>
        </w:tc>
        <w:tc>
          <w:tcPr>
            <w:tcW w:type="dxa" w:w="1440"/>
          </w:tcPr>
          <w:p>
            <w:r/>
            <w:r>
              <w:rPr>
                <w:rFonts w:ascii="宋体" w:hAnsi="宋体" w:eastAsia="宋体"/>
                <w:sz w:val="18"/>
              </w:rPr>
              <w:t>1.8</w:t>
            </w:r>
          </w:p>
        </w:tc>
        <w:tc>
          <w:tcPr>
            <w:tcW w:type="dxa" w:w="1440"/>
          </w:tcPr>
          <w:p>
            <w:r/>
            <w:r>
              <w:rPr>
                <w:rFonts w:ascii="宋体" w:hAnsi="宋体" w:eastAsia="宋体"/>
                <w:sz w:val="18"/>
              </w:rPr>
              <w:t>1,200</w:t>
            </w:r>
          </w:p>
        </w:tc>
        <w:tc>
          <w:tcPr>
            <w:tcW w:type="dxa" w:w="1440"/>
          </w:tcPr>
          <w:p>
            <w:r/>
            <w:r>
              <w:rPr>
                <w:rFonts w:ascii="宋体" w:hAnsi="宋体" w:eastAsia="宋体"/>
                <w:sz w:val="18"/>
              </w:rPr>
              <w:t>58</w:t>
            </w:r>
          </w:p>
        </w:tc>
        <w:tc>
          <w:tcPr>
            <w:tcW w:type="dxa" w:w="1440"/>
          </w:tcPr>
          <w:p>
            <w:r/>
            <w:r>
              <w:rPr>
                <w:rFonts w:ascii="宋体" w:hAnsi="宋体" w:eastAsia="宋体"/>
                <w:sz w:val="18"/>
              </w:rPr>
              <w:t>25</w:t>
            </w:r>
          </w:p>
        </w:tc>
        <w:tc>
          <w:tcPr>
            <w:tcW w:type="dxa" w:w="1440"/>
          </w:tcPr>
          <w:p/>
        </w:tc>
      </w:tr>
      <w:tr>
        <w:tc>
          <w:tcPr>
            <w:tcW w:type="dxa" w:w="1440"/>
          </w:tcPr>
          <w:p>
            <w:r/>
            <w:r>
              <w:rPr>
                <w:rFonts w:ascii="宋体" w:hAnsi="宋体" w:eastAsia="宋体"/>
                <w:sz w:val="18"/>
              </w:rPr>
              <w:t>2021</w:t>
            </w:r>
          </w:p>
        </w:tc>
        <w:tc>
          <w:tcPr>
            <w:tcW w:type="dxa" w:w="1440"/>
          </w:tcPr>
          <w:p>
            <w:r/>
            <w:r>
              <w:rPr>
                <w:rFonts w:ascii="宋体" w:hAnsi="宋体" w:eastAsia="宋体"/>
                <w:sz w:val="18"/>
              </w:rPr>
              <w:t>2.4</w:t>
            </w:r>
          </w:p>
        </w:tc>
        <w:tc>
          <w:tcPr>
            <w:tcW w:type="dxa" w:w="1440"/>
          </w:tcPr>
          <w:p>
            <w:r/>
            <w:r>
              <w:rPr>
                <w:rFonts w:ascii="宋体" w:hAnsi="宋体" w:eastAsia="宋体"/>
                <w:sz w:val="18"/>
              </w:rPr>
              <w:t>1,800</w:t>
            </w:r>
          </w:p>
        </w:tc>
        <w:tc>
          <w:tcPr>
            <w:tcW w:type="dxa" w:w="1440"/>
          </w:tcPr>
          <w:p>
            <w:r/>
            <w:r>
              <w:rPr>
                <w:rFonts w:ascii="宋体" w:hAnsi="宋体" w:eastAsia="宋体"/>
                <w:sz w:val="18"/>
              </w:rPr>
              <w:t>72</w:t>
            </w:r>
          </w:p>
        </w:tc>
        <w:tc>
          <w:tcPr>
            <w:tcW w:type="dxa" w:w="1440"/>
          </w:tcPr>
          <w:p>
            <w:r/>
            <w:r>
              <w:rPr>
                <w:rFonts w:ascii="宋体" w:hAnsi="宋体" w:eastAsia="宋体"/>
                <w:sz w:val="18"/>
              </w:rPr>
              <w:t>32</w:t>
            </w:r>
          </w:p>
        </w:tc>
        <w:tc>
          <w:tcPr>
            <w:tcW w:type="dxa" w:w="1440"/>
          </w:tcPr>
          <w:p/>
        </w:tc>
      </w:tr>
      <w:tr>
        <w:tc>
          <w:tcPr>
            <w:tcW w:type="dxa" w:w="1440"/>
          </w:tcPr>
          <w:p>
            <w:r/>
            <w:r>
              <w:rPr>
                <w:rFonts w:ascii="宋体" w:hAnsi="宋体" w:eastAsia="宋体"/>
                <w:sz w:val="18"/>
              </w:rPr>
              <w:t>2022</w:t>
            </w:r>
          </w:p>
        </w:tc>
        <w:tc>
          <w:tcPr>
            <w:tcW w:type="dxa" w:w="1440"/>
          </w:tcPr>
          <w:p>
            <w:r/>
            <w:r>
              <w:rPr>
                <w:rFonts w:ascii="宋体" w:hAnsi="宋体" w:eastAsia="宋体"/>
                <w:sz w:val="18"/>
              </w:rPr>
              <w:t>3.2</w:t>
            </w:r>
          </w:p>
        </w:tc>
        <w:tc>
          <w:tcPr>
            <w:tcW w:type="dxa" w:w="1440"/>
          </w:tcPr>
          <w:p>
            <w:r/>
            <w:r>
              <w:rPr>
                <w:rFonts w:ascii="宋体" w:hAnsi="宋体" w:eastAsia="宋体"/>
                <w:sz w:val="18"/>
              </w:rPr>
              <w:t>2,400</w:t>
            </w:r>
          </w:p>
        </w:tc>
        <w:tc>
          <w:tcPr>
            <w:tcW w:type="dxa" w:w="1440"/>
          </w:tcPr>
          <w:p>
            <w:r/>
            <w:r>
              <w:rPr>
                <w:rFonts w:ascii="宋体" w:hAnsi="宋体" w:eastAsia="宋体"/>
                <w:sz w:val="18"/>
              </w:rPr>
              <w:t>85</w:t>
            </w:r>
          </w:p>
        </w:tc>
        <w:tc>
          <w:tcPr>
            <w:tcW w:type="dxa" w:w="1440"/>
          </w:tcPr>
          <w:p>
            <w:r/>
            <w:r>
              <w:rPr>
                <w:rFonts w:ascii="宋体" w:hAnsi="宋体" w:eastAsia="宋体"/>
                <w:sz w:val="18"/>
              </w:rPr>
              <w:t>38</w:t>
            </w:r>
          </w:p>
        </w:tc>
        <w:tc>
          <w:tcPr>
            <w:tcW w:type="dxa" w:w="1440"/>
          </w:tcPr>
          <w:p/>
        </w:tc>
      </w:tr>
      <w:tr>
        <w:tc>
          <w:tcPr>
            <w:tcW w:type="dxa" w:w="1440"/>
          </w:tcPr>
          <w:p>
            <w:r/>
            <w:r>
              <w:rPr>
                <w:rFonts w:ascii="宋体" w:hAnsi="宋体" w:eastAsia="宋体"/>
                <w:sz w:val="18"/>
              </w:rPr>
              <w:t>2023</w:t>
            </w:r>
          </w:p>
        </w:tc>
        <w:tc>
          <w:tcPr>
            <w:tcW w:type="dxa" w:w="1440"/>
          </w:tcPr>
          <w:p>
            <w:r/>
            <w:r>
              <w:rPr>
                <w:rFonts w:ascii="宋体" w:hAnsi="宋体" w:eastAsia="宋体"/>
                <w:sz w:val="18"/>
              </w:rPr>
              <w:t>3.8</w:t>
            </w:r>
          </w:p>
        </w:tc>
        <w:tc>
          <w:tcPr>
            <w:tcW w:type="dxa" w:w="1440"/>
          </w:tcPr>
          <w:p>
            <w:r/>
            <w:r>
              <w:rPr>
                <w:rFonts w:ascii="宋体" w:hAnsi="宋体" w:eastAsia="宋体"/>
                <w:sz w:val="18"/>
              </w:rPr>
              <w:t>2,900</w:t>
            </w:r>
          </w:p>
        </w:tc>
        <w:tc>
          <w:tcPr>
            <w:tcW w:type="dxa" w:w="1440"/>
          </w:tcPr>
          <w:p>
            <w:r/>
            <w:r>
              <w:rPr>
                <w:rFonts w:ascii="宋体" w:hAnsi="宋体" w:eastAsia="宋体"/>
                <w:sz w:val="18"/>
              </w:rPr>
              <w:t>95</w:t>
            </w:r>
          </w:p>
        </w:tc>
        <w:tc>
          <w:tcPr>
            <w:tcW w:type="dxa" w:w="1440"/>
          </w:tcPr>
          <w:p>
            <w:r/>
            <w:r>
              <w:rPr>
                <w:rFonts w:ascii="宋体" w:hAnsi="宋体" w:eastAsia="宋体"/>
                <w:sz w:val="18"/>
              </w:rPr>
              <w:t>41</w:t>
            </w:r>
          </w:p>
        </w:tc>
        <w:tc>
          <w:tcPr>
            <w:tcW w:type="dxa" w:w="1440"/>
          </w:tcPr>
          <w:p/>
        </w:tc>
      </w:tr>
      <w:tr>
        <w:tc>
          <w:tcPr>
            <w:tcW w:type="dxa" w:w="1440"/>
          </w:tcPr>
          <w:p>
            <w:r/>
            <w:r>
              <w:rPr>
                <w:rFonts w:ascii="宋体" w:hAnsi="宋体" w:eastAsia="宋体"/>
                <w:sz w:val="18"/>
              </w:rPr>
              <w:t>2024</w:t>
            </w:r>
          </w:p>
        </w:tc>
        <w:tc>
          <w:tcPr>
            <w:tcW w:type="dxa" w:w="1440"/>
          </w:tcPr>
          <w:p>
            <w:r/>
            <w:r>
              <w:rPr>
                <w:rFonts w:ascii="宋体" w:hAnsi="宋体" w:eastAsia="宋体"/>
                <w:sz w:val="18"/>
              </w:rPr>
              <w:t>4.2</w:t>
            </w:r>
          </w:p>
        </w:tc>
        <w:tc>
          <w:tcPr>
            <w:tcW w:type="dxa" w:w="1440"/>
          </w:tcPr>
          <w:p>
            <w:r/>
            <w:r>
              <w:rPr>
                <w:rFonts w:ascii="宋体" w:hAnsi="宋体" w:eastAsia="宋体"/>
                <w:sz w:val="18"/>
              </w:rPr>
              <w:t>3,200</w:t>
            </w:r>
          </w:p>
        </w:tc>
        <w:tc>
          <w:tcPr>
            <w:tcW w:type="dxa" w:w="1440"/>
          </w:tcPr>
          <w:p>
            <w:r/>
            <w:r>
              <w:rPr>
                <w:rFonts w:ascii="宋体" w:hAnsi="宋体" w:eastAsia="宋体"/>
                <w:sz w:val="18"/>
              </w:rPr>
              <w:t>102</w:t>
            </w:r>
          </w:p>
        </w:tc>
        <w:tc>
          <w:tcPr>
            <w:tcW w:type="dxa" w:w="1440"/>
          </w:tcPr>
          <w:p>
            <w:r/>
            <w:r>
              <w:rPr>
                <w:rFonts w:ascii="宋体" w:hAnsi="宋体" w:eastAsia="宋体"/>
                <w:sz w:val="18"/>
              </w:rPr>
              <w:t>43</w:t>
            </w:r>
          </w:p>
        </w:tc>
        <w:tc>
          <w:tcPr>
            <w:tcW w:type="dxa" w:w="1440"/>
          </w:tcPr>
          <w:p/>
        </w:tc>
      </w:tr>
      <w:tr>
        <w:tc>
          <w:tcPr>
            <w:tcW w:type="dxa" w:w="1440"/>
          </w:tcPr>
          <w:p>
            <w:r/>
            <w:r>
              <w:rPr>
                <w:rFonts w:ascii="宋体" w:hAnsi="宋体" w:eastAsia="宋体"/>
                <w:sz w:val="18"/>
              </w:rPr>
              <w:t>指标</w:t>
            </w:r>
          </w:p>
        </w:tc>
        <w:tc>
          <w:tcPr>
            <w:tcW w:type="dxa" w:w="1440"/>
          </w:tcPr>
          <w:p>
            <w:r/>
            <w:r>
              <w:rPr>
                <w:rFonts w:ascii="宋体" w:hAnsi="宋体" w:eastAsia="宋体"/>
                <w:sz w:val="18"/>
              </w:rPr>
              <w:t>2020年</w:t>
            </w:r>
          </w:p>
        </w:tc>
        <w:tc>
          <w:tcPr>
            <w:tcW w:type="dxa" w:w="1440"/>
          </w:tcPr>
          <w:p>
            <w:r/>
            <w:r>
              <w:rPr>
                <w:rFonts w:ascii="宋体" w:hAnsi="宋体" w:eastAsia="宋体"/>
                <w:sz w:val="18"/>
              </w:rPr>
              <w:t>2021年</w:t>
            </w:r>
          </w:p>
        </w:tc>
        <w:tc>
          <w:tcPr>
            <w:tcW w:type="dxa" w:w="1440"/>
          </w:tcPr>
          <w:p>
            <w:r/>
            <w:r>
              <w:rPr>
                <w:rFonts w:ascii="宋体" w:hAnsi="宋体" w:eastAsia="宋体"/>
                <w:sz w:val="18"/>
              </w:rPr>
              <w:t>2022年</w:t>
            </w:r>
          </w:p>
        </w:tc>
        <w:tc>
          <w:tcPr>
            <w:tcW w:type="dxa" w:w="1440"/>
          </w:tcPr>
          <w:p>
            <w:r/>
            <w:r>
              <w:rPr>
                <w:rFonts w:ascii="宋体" w:hAnsi="宋体" w:eastAsia="宋体"/>
                <w:sz w:val="18"/>
              </w:rPr>
              <w:t>2023年</w:t>
            </w:r>
          </w:p>
        </w:tc>
        <w:tc>
          <w:tcPr>
            <w:tcW w:type="dxa" w:w="1440"/>
          </w:tcPr>
          <w:p>
            <w:r/>
            <w:r>
              <w:rPr>
                <w:rFonts w:ascii="宋体" w:hAnsi="宋体" w:eastAsia="宋体"/>
                <w:sz w:val="18"/>
              </w:rPr>
              <w:t>2024年</w:t>
            </w:r>
          </w:p>
        </w:tc>
      </w:tr>
      <w:tr>
        <w:tc>
          <w:tcPr>
            <w:tcW w:type="dxa" w:w="1440"/>
          </w:tcPr>
          <w:p>
            <w:r/>
            <w:r>
              <w:rPr>
                <w:rFonts w:ascii="宋体" w:hAnsi="宋体" w:eastAsia="宋体"/>
                <w:sz w:val="18"/>
              </w:rPr>
              <w:t>营业收入(亿元)</w:t>
            </w:r>
          </w:p>
        </w:tc>
        <w:tc>
          <w:tcPr>
            <w:tcW w:type="dxa" w:w="1440"/>
          </w:tcPr>
          <w:p>
            <w:r/>
            <w:r>
              <w:rPr>
                <w:rFonts w:ascii="宋体" w:hAnsi="宋体" w:eastAsia="宋体"/>
                <w:sz w:val="18"/>
              </w:rPr>
              <w:t>67.9</w:t>
            </w:r>
          </w:p>
        </w:tc>
        <w:tc>
          <w:tcPr>
            <w:tcW w:type="dxa" w:w="1440"/>
          </w:tcPr>
          <w:p>
            <w:r/>
            <w:r>
              <w:rPr>
                <w:rFonts w:ascii="宋体" w:hAnsi="宋体" w:eastAsia="宋体"/>
                <w:sz w:val="18"/>
              </w:rPr>
              <w:t>88.5</w:t>
            </w:r>
          </w:p>
        </w:tc>
        <w:tc>
          <w:tcPr>
            <w:tcW w:type="dxa" w:w="1440"/>
          </w:tcPr>
          <w:p>
            <w:r/>
            <w:r>
              <w:rPr>
                <w:rFonts w:ascii="宋体" w:hAnsi="宋体" w:eastAsia="宋体"/>
                <w:sz w:val="18"/>
              </w:rPr>
              <w:t>120.3</w:t>
            </w:r>
          </w:p>
        </w:tc>
        <w:tc>
          <w:tcPr>
            <w:tcW w:type="dxa" w:w="1440"/>
          </w:tcPr>
          <w:p>
            <w:r/>
            <w:r>
              <w:rPr>
                <w:rFonts w:ascii="宋体" w:hAnsi="宋体" w:eastAsia="宋体"/>
                <w:sz w:val="18"/>
              </w:rPr>
              <w:t>147.2</w:t>
            </w:r>
          </w:p>
        </w:tc>
        <w:tc>
          <w:tcPr>
            <w:tcW w:type="dxa" w:w="1440"/>
          </w:tcPr>
          <w:p>
            <w:r/>
            <w:r>
              <w:rPr>
                <w:rFonts w:ascii="宋体" w:hAnsi="宋体" w:eastAsia="宋体"/>
                <w:sz w:val="18"/>
              </w:rPr>
              <w:t>177.5</w:t>
            </w:r>
          </w:p>
        </w:tc>
      </w:tr>
      <w:tr>
        <w:tc>
          <w:tcPr>
            <w:tcW w:type="dxa" w:w="1440"/>
          </w:tcPr>
          <w:p>
            <w:r/>
            <w:r>
              <w:rPr>
                <w:rFonts w:ascii="宋体" w:hAnsi="宋体" w:eastAsia="宋体"/>
                <w:sz w:val="18"/>
              </w:rPr>
              <w:t>同比增长率(%)</w:t>
            </w:r>
          </w:p>
        </w:tc>
        <w:tc>
          <w:tcPr>
            <w:tcW w:type="dxa" w:w="1440"/>
          </w:tcPr>
          <w:p>
            <w:r/>
            <w:r>
              <w:rPr>
                <w:rFonts w:ascii="宋体" w:hAnsi="宋体" w:eastAsia="宋体"/>
                <w:sz w:val="18"/>
              </w:rPr>
              <w:t>-</w:t>
            </w:r>
          </w:p>
        </w:tc>
        <w:tc>
          <w:tcPr>
            <w:tcW w:type="dxa" w:w="1440"/>
          </w:tcPr>
          <w:p>
            <w:r/>
            <w:r>
              <w:rPr>
                <w:rFonts w:ascii="宋体" w:hAnsi="宋体" w:eastAsia="宋体"/>
                <w:sz w:val="18"/>
              </w:rPr>
              <w:t>30.3</w:t>
            </w:r>
          </w:p>
        </w:tc>
        <w:tc>
          <w:tcPr>
            <w:tcW w:type="dxa" w:w="1440"/>
          </w:tcPr>
          <w:p>
            <w:r/>
            <w:r>
              <w:rPr>
                <w:rFonts w:ascii="宋体" w:hAnsi="宋体" w:eastAsia="宋体"/>
                <w:sz w:val="18"/>
              </w:rPr>
              <w:t>35.8</w:t>
            </w:r>
          </w:p>
        </w:tc>
        <w:tc>
          <w:tcPr>
            <w:tcW w:type="dxa" w:w="1440"/>
          </w:tcPr>
          <w:p>
            <w:r/>
            <w:r>
              <w:rPr>
                <w:rFonts w:ascii="宋体" w:hAnsi="宋体" w:eastAsia="宋体"/>
                <w:sz w:val="18"/>
              </w:rPr>
              <w:t>22.4</w:t>
            </w:r>
          </w:p>
        </w:tc>
        <w:tc>
          <w:tcPr>
            <w:tcW w:type="dxa" w:w="1440"/>
          </w:tcPr>
          <w:p>
            <w:r/>
            <w:r>
              <w:rPr>
                <w:rFonts w:ascii="宋体" w:hAnsi="宋体" w:eastAsia="宋体"/>
                <w:sz w:val="18"/>
              </w:rPr>
              <w:t>20.5</w:t>
            </w:r>
          </w:p>
        </w:tc>
      </w:tr>
      <w:tr>
        <w:tc>
          <w:tcPr>
            <w:tcW w:type="dxa" w:w="1440"/>
          </w:tcPr>
          <w:p>
            <w:r/>
            <w:r>
              <w:rPr>
                <w:rFonts w:ascii="宋体" w:hAnsi="宋体" w:eastAsia="宋体"/>
                <w:sz w:val="18"/>
              </w:rPr>
              <w:t>毛利润(亿元)</w:t>
            </w:r>
          </w:p>
        </w:tc>
        <w:tc>
          <w:tcPr>
            <w:tcW w:type="dxa" w:w="1440"/>
          </w:tcPr>
          <w:p>
            <w:r/>
            <w:r>
              <w:rPr>
                <w:rFonts w:ascii="宋体" w:hAnsi="宋体" w:eastAsia="宋体"/>
                <w:sz w:val="18"/>
              </w:rPr>
              <w:t>20.4</w:t>
            </w:r>
          </w:p>
        </w:tc>
        <w:tc>
          <w:tcPr>
            <w:tcW w:type="dxa" w:w="1440"/>
          </w:tcPr>
          <w:p>
            <w:r/>
            <w:r>
              <w:rPr>
                <w:rFonts w:ascii="宋体" w:hAnsi="宋体" w:eastAsia="宋体"/>
                <w:sz w:val="18"/>
              </w:rPr>
              <w:t>28.3</w:t>
            </w:r>
          </w:p>
        </w:tc>
        <w:tc>
          <w:tcPr>
            <w:tcW w:type="dxa" w:w="1440"/>
          </w:tcPr>
          <w:p>
            <w:r/>
            <w:r>
              <w:rPr>
                <w:rFonts w:ascii="宋体" w:hAnsi="宋体" w:eastAsia="宋体"/>
                <w:sz w:val="18"/>
              </w:rPr>
              <w:t>40.5</w:t>
            </w:r>
          </w:p>
        </w:tc>
        <w:tc>
          <w:tcPr>
            <w:tcW w:type="dxa" w:w="1440"/>
          </w:tcPr>
          <w:p>
            <w:r/>
            <w:r>
              <w:rPr>
                <w:rFonts w:ascii="宋体" w:hAnsi="宋体" w:eastAsia="宋体"/>
                <w:sz w:val="18"/>
              </w:rPr>
              <w:t>51.2</w:t>
            </w:r>
          </w:p>
        </w:tc>
        <w:tc>
          <w:tcPr>
            <w:tcW w:type="dxa" w:w="1440"/>
          </w:tcPr>
          <w:p>
            <w:r/>
            <w:r>
              <w:rPr>
                <w:rFonts w:ascii="宋体" w:hAnsi="宋体" w:eastAsia="宋体"/>
                <w:sz w:val="18"/>
              </w:rPr>
              <w:t>60.5</w:t>
            </w:r>
          </w:p>
        </w:tc>
      </w:tr>
      <w:tr>
        <w:tc>
          <w:tcPr>
            <w:tcW w:type="dxa" w:w="1440"/>
          </w:tcPr>
          <w:p>
            <w:r/>
            <w:r>
              <w:rPr>
                <w:rFonts w:ascii="宋体" w:hAnsi="宋体" w:eastAsia="宋体"/>
                <w:sz w:val="18"/>
              </w:rPr>
              <w:t>毛利率(%)</w:t>
            </w:r>
          </w:p>
        </w:tc>
        <w:tc>
          <w:tcPr>
            <w:tcW w:type="dxa" w:w="1440"/>
          </w:tcPr>
          <w:p>
            <w:r/>
            <w:r>
              <w:rPr>
                <w:rFonts w:ascii="宋体" w:hAnsi="宋体" w:eastAsia="宋体"/>
                <w:sz w:val="18"/>
              </w:rPr>
              <w:t>30.0</w:t>
            </w:r>
          </w:p>
        </w:tc>
        <w:tc>
          <w:tcPr>
            <w:tcW w:type="dxa" w:w="1440"/>
          </w:tcPr>
          <w:p>
            <w:r/>
            <w:r>
              <w:rPr>
                <w:rFonts w:ascii="宋体" w:hAnsi="宋体" w:eastAsia="宋体"/>
                <w:sz w:val="18"/>
              </w:rPr>
              <w:t>32.0</w:t>
            </w:r>
          </w:p>
        </w:tc>
        <w:tc>
          <w:tcPr>
            <w:tcW w:type="dxa" w:w="1440"/>
          </w:tcPr>
          <w:p>
            <w:r/>
            <w:r>
              <w:rPr>
                <w:rFonts w:ascii="宋体" w:hAnsi="宋体" w:eastAsia="宋体"/>
                <w:sz w:val="18"/>
              </w:rPr>
              <w:t>33.7</w:t>
            </w:r>
          </w:p>
        </w:tc>
        <w:tc>
          <w:tcPr>
            <w:tcW w:type="dxa" w:w="1440"/>
          </w:tcPr>
          <w:p>
            <w:r/>
            <w:r>
              <w:rPr>
                <w:rFonts w:ascii="宋体" w:hAnsi="宋体" w:eastAsia="宋体"/>
                <w:sz w:val="18"/>
              </w:rPr>
              <w:t>34.8</w:t>
            </w:r>
          </w:p>
        </w:tc>
        <w:tc>
          <w:tcPr>
            <w:tcW w:type="dxa" w:w="1440"/>
          </w:tcPr>
          <w:p>
            <w:r/>
            <w:r>
              <w:rPr>
                <w:rFonts w:ascii="宋体" w:hAnsi="宋体" w:eastAsia="宋体"/>
                <w:sz w:val="18"/>
              </w:rPr>
              <w:t>34.1</w:t>
            </w:r>
          </w:p>
        </w:tc>
      </w:tr>
      <w:tr>
        <w:tc>
          <w:tcPr>
            <w:tcW w:type="dxa" w:w="1440"/>
          </w:tcPr>
          <w:p>
            <w:r/>
            <w:r>
              <w:rPr>
                <w:rFonts w:ascii="宋体" w:hAnsi="宋体" w:eastAsia="宋体"/>
                <w:sz w:val="18"/>
              </w:rPr>
              <w:t>净利润(亿元)</w:t>
            </w:r>
          </w:p>
        </w:tc>
        <w:tc>
          <w:tcPr>
            <w:tcW w:type="dxa" w:w="1440"/>
          </w:tcPr>
          <w:p>
            <w:r/>
            <w:r>
              <w:rPr>
                <w:rFonts w:ascii="宋体" w:hAnsi="宋体" w:eastAsia="宋体"/>
                <w:sz w:val="18"/>
              </w:rPr>
              <w:t>8.6</w:t>
            </w:r>
          </w:p>
        </w:tc>
        <w:tc>
          <w:tcPr>
            <w:tcW w:type="dxa" w:w="1440"/>
          </w:tcPr>
          <w:p>
            <w:r/>
            <w:r>
              <w:rPr>
                <w:rFonts w:ascii="宋体" w:hAnsi="宋体" w:eastAsia="宋体"/>
                <w:sz w:val="18"/>
              </w:rPr>
              <w:t>13.2</w:t>
            </w:r>
          </w:p>
        </w:tc>
        <w:tc>
          <w:tcPr>
            <w:tcW w:type="dxa" w:w="1440"/>
          </w:tcPr>
          <w:p>
            <w:r/>
            <w:r>
              <w:rPr>
                <w:rFonts w:ascii="宋体" w:hAnsi="宋体" w:eastAsia="宋体"/>
                <w:sz w:val="18"/>
              </w:rPr>
              <w:t>19.8</w:t>
            </w:r>
          </w:p>
        </w:tc>
        <w:tc>
          <w:tcPr>
            <w:tcW w:type="dxa" w:w="1440"/>
          </w:tcPr>
          <w:p>
            <w:r/>
            <w:r>
              <w:rPr>
                <w:rFonts w:ascii="宋体" w:hAnsi="宋体" w:eastAsia="宋体"/>
                <w:sz w:val="18"/>
              </w:rPr>
              <w:t>28.5</w:t>
            </w:r>
          </w:p>
        </w:tc>
        <w:tc>
          <w:tcPr>
            <w:tcW w:type="dxa" w:w="1440"/>
          </w:tcPr>
          <w:p>
            <w:r/>
            <w:r>
              <w:rPr>
                <w:rFonts w:ascii="宋体" w:hAnsi="宋体" w:eastAsia="宋体"/>
                <w:sz w:val="18"/>
              </w:rPr>
              <w:t>36.3</w:t>
            </w:r>
          </w:p>
        </w:tc>
      </w:tr>
      <w:tr>
        <w:tc>
          <w:tcPr>
            <w:tcW w:type="dxa" w:w="1440"/>
          </w:tcPr>
          <w:p>
            <w:r/>
            <w:r>
              <w:rPr>
                <w:rFonts w:ascii="宋体" w:hAnsi="宋体" w:eastAsia="宋体"/>
                <w:sz w:val="18"/>
              </w:rPr>
              <w:t>净利率(%)</w:t>
            </w:r>
          </w:p>
        </w:tc>
        <w:tc>
          <w:tcPr>
            <w:tcW w:type="dxa" w:w="1440"/>
          </w:tcPr>
          <w:p>
            <w:r/>
            <w:r>
              <w:rPr>
                <w:rFonts w:ascii="宋体" w:hAnsi="宋体" w:eastAsia="宋体"/>
                <w:sz w:val="18"/>
              </w:rPr>
              <w:t>12.7</w:t>
            </w:r>
          </w:p>
        </w:tc>
        <w:tc>
          <w:tcPr>
            <w:tcW w:type="dxa" w:w="1440"/>
          </w:tcPr>
          <w:p>
            <w:r/>
            <w:r>
              <w:rPr>
                <w:rFonts w:ascii="宋体" w:hAnsi="宋体" w:eastAsia="宋体"/>
                <w:sz w:val="18"/>
              </w:rPr>
              <w:t>14.9</w:t>
            </w:r>
          </w:p>
        </w:tc>
        <w:tc>
          <w:tcPr>
            <w:tcW w:type="dxa" w:w="1440"/>
          </w:tcPr>
          <w:p>
            <w:r/>
            <w:r>
              <w:rPr>
                <w:rFonts w:ascii="宋体" w:hAnsi="宋体" w:eastAsia="宋体"/>
                <w:sz w:val="18"/>
              </w:rPr>
              <w:t>16.5</w:t>
            </w:r>
          </w:p>
        </w:tc>
        <w:tc>
          <w:tcPr>
            <w:tcW w:type="dxa" w:w="1440"/>
          </w:tcPr>
          <w:p>
            <w:r/>
            <w:r>
              <w:rPr>
                <w:rFonts w:ascii="宋体" w:hAnsi="宋体" w:eastAsia="宋体"/>
                <w:sz w:val="18"/>
              </w:rPr>
              <w:t>19.4</w:t>
            </w:r>
          </w:p>
        </w:tc>
        <w:tc>
          <w:tcPr>
            <w:tcW w:type="dxa" w:w="1440"/>
          </w:tcPr>
          <w:p>
            <w:r/>
            <w:r>
              <w:rPr>
                <w:rFonts w:ascii="宋体" w:hAnsi="宋体" w:eastAsia="宋体"/>
                <w:sz w:val="18"/>
              </w:rPr>
              <w:t>20.5</w:t>
            </w:r>
          </w:p>
        </w:tc>
      </w:tr>
      <w:tr>
        <w:tc>
          <w:tcPr>
            <w:tcW w:type="dxa" w:w="1440"/>
          </w:tcPr>
          <w:p>
            <w:r/>
            <w:r>
              <w:rPr>
                <w:rFonts w:ascii="宋体" w:hAnsi="宋体" w:eastAsia="宋体"/>
                <w:sz w:val="18"/>
              </w:rPr>
              <w:t>ROE(%)</w:t>
            </w:r>
          </w:p>
        </w:tc>
        <w:tc>
          <w:tcPr>
            <w:tcW w:type="dxa" w:w="1440"/>
          </w:tcPr>
          <w:p>
            <w:r/>
            <w:r>
              <w:rPr>
                <w:rFonts w:ascii="宋体" w:hAnsi="宋体" w:eastAsia="宋体"/>
                <w:sz w:val="18"/>
              </w:rPr>
              <w:t>18.5</w:t>
            </w:r>
          </w:p>
        </w:tc>
        <w:tc>
          <w:tcPr>
            <w:tcW w:type="dxa" w:w="1440"/>
          </w:tcPr>
          <w:p>
            <w:r/>
            <w:r>
              <w:rPr>
                <w:rFonts w:ascii="宋体" w:hAnsi="宋体" w:eastAsia="宋体"/>
                <w:sz w:val="18"/>
              </w:rPr>
              <w:t>22.3</w:t>
            </w:r>
          </w:p>
        </w:tc>
        <w:tc>
          <w:tcPr>
            <w:tcW w:type="dxa" w:w="1440"/>
          </w:tcPr>
          <w:p>
            <w:r/>
            <w:r>
              <w:rPr>
                <w:rFonts w:ascii="宋体" w:hAnsi="宋体" w:eastAsia="宋体"/>
                <w:sz w:val="18"/>
              </w:rPr>
              <w:t>25.8</w:t>
            </w:r>
          </w:p>
        </w:tc>
        <w:tc>
          <w:tcPr>
            <w:tcW w:type="dxa" w:w="1440"/>
          </w:tcPr>
          <w:p>
            <w:r/>
            <w:r>
              <w:rPr>
                <w:rFonts w:ascii="宋体" w:hAnsi="宋体" w:eastAsia="宋体"/>
                <w:sz w:val="18"/>
              </w:rPr>
              <w:t>28.6</w:t>
            </w:r>
          </w:p>
        </w:tc>
        <w:tc>
          <w:tcPr>
            <w:tcW w:type="dxa" w:w="1440"/>
          </w:tcPr>
          <w:p>
            <w:r/>
            <w:r>
              <w:rPr>
                <w:rFonts w:ascii="宋体" w:hAnsi="宋体" w:eastAsia="宋体"/>
                <w:sz w:val="18"/>
              </w:rPr>
              <w:t>31.2</w:t>
            </w:r>
          </w:p>
        </w:tc>
      </w:tr>
    </w:tbl>
    <w:p/>
    <w:p>
      <w:pPr>
        <w:pStyle w:val="Heading2"/>
      </w:pPr>
      <w:r>
        <w:t>4.4 华润商业REIT：资本退出分析</w:t>
      </w:r>
    </w:p>
    <w:p>
      <w:pPr>
        <w:spacing w:line="360" w:lineRule="auto"/>
        <w:ind w:firstLine="420"/>
      </w:pPr>
      <w:r>
        <w:rPr>
          <w:rFonts w:ascii="宋体" w:hAnsi="宋体" w:eastAsia="宋体"/>
          <w:sz w:val="24"/>
        </w:rPr>
        <w:t>4.4.1 REITs发行概况</w:t>
      </w:r>
    </w:p>
    <w:p>
      <w:pPr>
        <w:spacing w:line="360" w:lineRule="auto"/>
        <w:ind w:firstLine="420"/>
      </w:pPr>
      <w:r>
        <w:rPr>
          <w:rFonts w:ascii="宋体" w:hAnsi="宋体" w:eastAsia="宋体"/>
          <w:sz w:val="24"/>
        </w:rPr>
        <w:t>华润商业REIT（基金代码：508068）于2024年3月1日在深交所上市，是首批消费类基础设施公募REITs之一。基金管理人为华夏基金管理有限公司，专项计划管理人为中信证券股份有限公司。</w:t>
      </w:r>
    </w:p>
    <w:p>
      <w:pPr>
        <w:spacing w:line="360" w:lineRule="auto"/>
        <w:ind w:firstLine="420"/>
      </w:pPr>
      <w:r>
        <w:rPr>
          <w:rFonts w:ascii="宋体" w:hAnsi="宋体" w:eastAsia="宋体"/>
          <w:sz w:val="24"/>
        </w:rPr>
        <w:t>表4-4 华润商业REIT发行概况</w:t>
      </w:r>
    </w:p>
    <w:p>
      <w:pPr>
        <w:spacing w:line="360" w:lineRule="auto"/>
        <w:ind w:firstLine="420"/>
      </w:pPr>
      <w:r>
        <w:rPr>
          <w:rFonts w:ascii="宋体" w:hAnsi="宋体" w:eastAsia="宋体"/>
          <w:sz w:val="24"/>
        </w:rPr>
        <w:t>项目 | 内容</w:t>
      </w:r>
    </w:p>
    <w:p>
      <w:pPr>
        <w:spacing w:line="360" w:lineRule="auto"/>
        <w:ind w:firstLine="420"/>
      </w:pPr>
      <w:r>
        <w:rPr>
          <w:rFonts w:ascii="宋体" w:hAnsi="宋体" w:eastAsia="宋体"/>
          <w:sz w:val="24"/>
        </w:rPr>
        <w:t>基金名称 | 华夏华润商业资产封闭式基础设施证券投资基金</w:t>
      </w:r>
    </w:p>
    <w:p>
      <w:pPr>
        <w:spacing w:line="360" w:lineRule="auto"/>
        <w:ind w:firstLine="420"/>
      </w:pPr>
      <w:r>
        <w:rPr>
          <w:rFonts w:ascii="宋体" w:hAnsi="宋体" w:eastAsia="宋体"/>
          <w:sz w:val="24"/>
        </w:rPr>
        <w:t>基金代码 | 508068.SH</w:t>
      </w:r>
    </w:p>
    <w:p>
      <w:pPr>
        <w:spacing w:line="360" w:lineRule="auto"/>
        <w:ind w:firstLine="420"/>
      </w:pPr>
      <w:r>
        <w:rPr>
          <w:rFonts w:ascii="宋体" w:hAnsi="宋体" w:eastAsia="宋体"/>
          <w:sz w:val="24"/>
        </w:rPr>
        <w:t>上市日期 | 2024年3月1日</w:t>
      </w:r>
    </w:p>
    <w:p>
      <w:pPr>
        <w:spacing w:line="360" w:lineRule="auto"/>
        <w:ind w:firstLine="420"/>
      </w:pPr>
      <w:r>
        <w:rPr>
          <w:rFonts w:ascii="宋体" w:hAnsi="宋体" w:eastAsia="宋体"/>
          <w:sz w:val="24"/>
        </w:rPr>
        <w:t>基金规模 | 69.227亿元</w:t>
      </w:r>
    </w:p>
    <w:p>
      <w:pPr>
        <w:spacing w:line="360" w:lineRule="auto"/>
        <w:ind w:firstLine="420"/>
      </w:pPr>
      <w:r>
        <w:rPr>
          <w:rFonts w:ascii="宋体" w:hAnsi="宋体" w:eastAsia="宋体"/>
          <w:sz w:val="24"/>
        </w:rPr>
        <w:t>基金份额 | 10亿份</w:t>
      </w:r>
    </w:p>
    <w:p>
      <w:pPr>
        <w:spacing w:line="360" w:lineRule="auto"/>
        <w:ind w:firstLine="420"/>
      </w:pPr>
      <w:r>
        <w:rPr>
          <w:rFonts w:ascii="宋体" w:hAnsi="宋体" w:eastAsia="宋体"/>
          <w:sz w:val="24"/>
        </w:rPr>
        <w:t>发行价格 | 6.9227元/份</w:t>
      </w:r>
    </w:p>
    <w:p>
      <w:pPr>
        <w:spacing w:line="360" w:lineRule="auto"/>
        <w:ind w:firstLine="420"/>
      </w:pPr>
      <w:r>
        <w:rPr>
          <w:rFonts w:ascii="宋体" w:hAnsi="宋体" w:eastAsia="宋体"/>
          <w:sz w:val="24"/>
        </w:rPr>
        <w:t>底层资产 | 青岛万象城</w:t>
      </w:r>
    </w:p>
    <w:p>
      <w:pPr>
        <w:spacing w:line="360" w:lineRule="auto"/>
        <w:ind w:firstLine="420"/>
      </w:pPr>
      <w:r>
        <w:rPr>
          <w:rFonts w:ascii="宋体" w:hAnsi="宋体" w:eastAsia="宋体"/>
          <w:sz w:val="24"/>
        </w:rPr>
        <w:t>资产估值 | 71.28亿元</w:t>
      </w:r>
    </w:p>
    <w:p>
      <w:pPr>
        <w:spacing w:line="360" w:lineRule="auto"/>
        <w:ind w:firstLine="420"/>
      </w:pPr>
      <w:r>
        <w:rPr>
          <w:rFonts w:ascii="宋体" w:hAnsi="宋体" w:eastAsia="宋体"/>
          <w:sz w:val="24"/>
        </w:rPr>
        <w:t>管理人 | 华夏基金管理有限公司</w:t>
      </w:r>
    </w:p>
    <w:p>
      <w:pPr>
        <w:spacing w:line="360" w:lineRule="auto"/>
        <w:ind w:firstLine="420"/>
      </w:pPr>
      <w:r>
        <w:rPr>
          <w:rFonts w:ascii="宋体" w:hAnsi="宋体" w:eastAsia="宋体"/>
          <w:sz w:val="24"/>
        </w:rPr>
        <w:t>运营管理机构 | 华润万象生活有限公司</w:t>
      </w:r>
    </w:p>
    <w:p>
      <w:pPr>
        <w:spacing w:line="360" w:lineRule="auto"/>
        <w:ind w:firstLine="420"/>
      </w:pPr>
      <w:r>
        <w:rPr>
          <w:rFonts w:ascii="宋体" w:hAnsi="宋体" w:eastAsia="宋体"/>
          <w:sz w:val="24"/>
        </w:rPr>
        <w:t>数据来源：华润商业REIT招募说明书</w:t>
      </w:r>
    </w:p>
    <w:p>
      <w:pPr>
        <w:spacing w:line="360" w:lineRule="auto"/>
        <w:ind w:firstLine="420"/>
      </w:pPr>
      <w:r>
        <w:rPr>
          <w:rFonts w:ascii="宋体" w:hAnsi="宋体" w:eastAsia="宋体"/>
          <w:sz w:val="24"/>
        </w:rPr>
        <w:t>华润商业REIT的发行具有三重战略意义：一是打通了华润置地商业资产的资本退出通道，实现了“投融建管退”的资本闭环；二是为华润万象生活提供了持续的管理费收入来源，强化了商管平台的盈利基础；三是为后续资产的持续注入和扩募奠定了制度基础，形成了“资产培育-REITs退出-资金回笼-再投资”的循环机制。</w:t>
      </w:r>
    </w:p>
    <w:p>
      <w:pPr>
        <w:spacing w:line="360" w:lineRule="auto"/>
        <w:ind w:firstLine="420"/>
      </w:pPr>
      <w:r>
        <w:rPr>
          <w:rFonts w:ascii="宋体" w:hAnsi="宋体" w:eastAsia="宋体"/>
          <w:sz w:val="24"/>
        </w:rPr>
        <w:t>4.4.2 底层资产分析</w:t>
      </w:r>
    </w:p>
    <w:p>
      <w:pPr>
        <w:spacing w:line="360" w:lineRule="auto"/>
        <w:ind w:firstLine="420"/>
      </w:pPr>
      <w:r>
        <w:rPr>
          <w:rFonts w:ascii="宋体" w:hAnsi="宋体" w:eastAsia="宋体"/>
          <w:sz w:val="24"/>
        </w:rPr>
        <w:t>华润商业REIT的底层资产为青岛万象城，位于青岛市市南区山东路6号，是青岛市核心商圈的标志性商业综合体。</w:t>
      </w:r>
    </w:p>
    <w:p>
      <w:pPr>
        <w:spacing w:line="360" w:lineRule="auto"/>
        <w:ind w:firstLine="420"/>
      </w:pPr>
      <w:r>
        <w:rPr>
          <w:rFonts w:ascii="宋体" w:hAnsi="宋体" w:eastAsia="宋体"/>
          <w:sz w:val="24"/>
        </w:rPr>
        <w:t>表4-5 青岛万象城运营数据</w:t>
      </w:r>
    </w:p>
    <w:p>
      <w:pPr>
        <w:spacing w:line="360" w:lineRule="auto"/>
        <w:ind w:firstLine="420"/>
      </w:pPr>
      <w:r>
        <w:rPr>
          <w:rFonts w:ascii="宋体" w:hAnsi="宋体" w:eastAsia="宋体"/>
          <w:sz w:val="24"/>
        </w:rPr>
        <w:t>数据来源：华润商业REIT年度报告（2024年）</w:t>
      </w:r>
    </w:p>
    <w:p>
      <w:pPr>
        <w:spacing w:line="360" w:lineRule="auto"/>
        <w:ind w:firstLine="420"/>
      </w:pPr>
      <w:r>
        <w:rPr>
          <w:rFonts w:ascii="宋体" w:hAnsi="宋体" w:eastAsia="宋体"/>
          <w:sz w:val="24"/>
        </w:rPr>
        <w:t>青岛万象城作为底层资产具有三个特征：一是区位优势显著，位于青岛市核心商圈，交通便利，辐射能力强；二是运营质量优异，出租率持续提升至99%，租金收缴率维持在99%以上，反映底层资产的高品质和运营管理的高效率；三是现金流稳定，租金收入从2022年的4.82亿元增至2024年的5.38亿元，年均增长率约5.7%，为REITs投资者提供了稳定的现金回报。</w:t>
      </w:r>
    </w:p>
    <w:p>
      <w:pPr>
        <w:spacing w:line="360" w:lineRule="auto"/>
        <w:ind w:firstLine="420"/>
      </w:pPr>
      <w:r>
        <w:rPr>
          <w:rFonts w:ascii="宋体" w:hAnsi="宋体" w:eastAsia="宋体"/>
          <w:sz w:val="24"/>
        </w:rPr>
        <w:t>4.4.3 交易结构与出表分析</w:t>
      </w:r>
    </w:p>
    <w:p>
      <w:pPr>
        <w:spacing w:line="360" w:lineRule="auto"/>
        <w:ind w:firstLine="420"/>
      </w:pPr>
      <w:r>
        <w:rPr>
          <w:rFonts w:ascii="宋体" w:hAnsi="宋体" w:eastAsia="宋体"/>
          <w:sz w:val="24"/>
        </w:rPr>
        <w:t>华润商业REIT的交易结构设计是理解REITs驱动轻资产转型的关键。REITs发行涉及原始权益人（华润置地）、基金管理人（华夏基金）、专项计划管理人（中信证券）和运营管理机构（华润万象生活）四个主体。</w:t>
      </w:r>
    </w:p>
    <w:p>
      <w:pPr>
        <w:spacing w:line="360" w:lineRule="auto"/>
        <w:ind w:firstLine="420"/>
      </w:pPr>
      <w:r>
        <w:rPr>
          <w:rFonts w:ascii="宋体" w:hAnsi="宋体" w:eastAsia="宋体"/>
          <w:sz w:val="24"/>
        </w:rPr>
        <w:t>从出表效果看，华润商业REIT采用了“真实出售”的交易结构。华润置地将青岛万象城的项目公司股权转让给REITs，实现了资产的真实出表。这一交易结构的选择，确保了REITs发行对华润置地资产负债表的改善效果，避免了售后租回模式下租赁负债上表抵消资产负债率改善的问题。</w:t>
      </w:r>
    </w:p>
    <w:p>
      <w:pPr>
        <w:spacing w:line="360" w:lineRule="auto"/>
        <w:ind w:firstLine="420"/>
      </w:pPr>
      <w:r>
        <w:rPr>
          <w:rFonts w:ascii="宋体" w:hAnsi="宋体" w:eastAsia="宋体"/>
          <w:sz w:val="24"/>
        </w:rPr>
        <w:t>从控制权安排看，华润置地通过持有REITs基金份额约30%的方式，保持了对底层资产的一定影响力，但不再拥有控制权。这一安排既满足了REITs出表的会计要求，又确保了华润万象生活作为运营管理机构的持续参与。</w:t>
      </w:r>
    </w:p>
    <w:p>
      <w:pPr>
        <w:spacing w:line="360" w:lineRule="auto"/>
        <w:ind w:firstLine="420"/>
      </w:pPr>
      <w:r>
        <w:rPr>
          <w:rFonts w:ascii="宋体" w:hAnsi="宋体" w:eastAsia="宋体"/>
          <w:sz w:val="24"/>
        </w:rPr>
        <w:t>从利益分配看，华润万象生活作为运营管理机构，按底层资产营业收入的一定比例提取管理费，2024年管理费收入约0.54亿元。这一安排确保了商管平台在资产出表后仍能获取持续的运营管理收入，实现了“资产出表、管理留存”的转型目标。</w:t>
      </w:r>
    </w:p>
    <w:p>
      <w:pPr>
        <w:spacing w:line="360" w:lineRule="auto"/>
        <w:ind w:firstLine="420"/>
      </w:pPr>
      <w:r>
        <w:rPr>
          <w:rFonts w:ascii="宋体" w:hAnsi="宋体" w:eastAsia="宋体"/>
          <w:sz w:val="24"/>
        </w:rPr>
        <w:t>4.4.4 REITs发行的资金效应</w:t>
      </w:r>
    </w:p>
    <w:p>
      <w:pPr>
        <w:spacing w:line="360" w:lineRule="auto"/>
        <w:ind w:firstLine="420"/>
      </w:pPr>
      <w:r>
        <w:rPr>
          <w:rFonts w:ascii="宋体" w:hAnsi="宋体" w:eastAsia="宋体"/>
          <w:sz w:val="24"/>
        </w:rPr>
        <w:t>华润商业REIT发行规模69.227亿元，扣除发行费用后，华润置地实际回笼资金约66亿元。这一资金回笼对华润置地的财务状况产生了三重效应：</w:t>
      </w:r>
    </w:p>
    <w:p>
      <w:pPr>
        <w:spacing w:line="360" w:lineRule="auto"/>
        <w:ind w:firstLine="420"/>
      </w:pPr>
      <w:r>
        <w:rPr>
          <w:rFonts w:ascii="宋体" w:hAnsi="宋体" w:eastAsia="宋体"/>
          <w:sz w:val="24"/>
        </w:rPr>
        <w:t>其一，资产负债表改善。资产出表后，华润置地总资产减少约71亿元（青岛万象城估值），同时货币资金增加约66亿元。由于资产减少幅度与资金增加幅度基本相当，资产负债率改善约0.5个百分点。虽然改善幅度有限，但REITs打通了资本退出通道，为后续更大规模的资产出表奠定了基础。</w:t>
      </w:r>
    </w:p>
    <w:p>
      <w:pPr>
        <w:spacing w:line="360" w:lineRule="auto"/>
        <w:ind w:firstLine="420"/>
      </w:pPr>
      <w:r>
        <w:rPr>
          <w:rFonts w:ascii="宋体" w:hAnsi="宋体" w:eastAsia="宋体"/>
          <w:sz w:val="24"/>
        </w:rPr>
        <w:t>其二，利润结构优化。资产出表后，华润置地不再确认青岛万象城的租金收入和公允价值变动损益，但通过华润万象生活继续获取管理费收入。管理费收入的利润率高于租金收入，因此REITs发行有助于优化利润结构，提升盈利质量。</w:t>
      </w:r>
    </w:p>
    <w:p>
      <w:pPr>
        <w:spacing w:line="360" w:lineRule="auto"/>
        <w:ind w:firstLine="420"/>
      </w:pPr>
      <w:r>
        <w:rPr>
          <w:rFonts w:ascii="宋体" w:hAnsi="宋体" w:eastAsia="宋体"/>
          <w:sz w:val="24"/>
        </w:rPr>
        <w:t>其三，资本循环启动。回笼的66亿元资金可用于新项目的获取和培育，形成“培育-成熟-退出-再投资”的资本循环。这一循环机制使华润置地能够在不增加负债的情况下实现业务扩张，是轻资产转型的核心价值所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指标</w:t>
            </w:r>
          </w:p>
        </w:tc>
        <w:tc>
          <w:tcPr>
            <w:tcW w:type="dxa" w:w="2160"/>
          </w:tcPr>
          <w:p>
            <w:r/>
            <w:r>
              <w:rPr>
                <w:rFonts w:ascii="宋体" w:hAnsi="宋体" w:eastAsia="宋体"/>
                <w:b/>
                <w:sz w:val="18"/>
              </w:rPr>
              <w:t>2022年</w:t>
            </w:r>
          </w:p>
        </w:tc>
        <w:tc>
          <w:tcPr>
            <w:tcW w:type="dxa" w:w="2160"/>
          </w:tcPr>
          <w:p>
            <w:r/>
            <w:r>
              <w:rPr>
                <w:rFonts w:ascii="宋体" w:hAnsi="宋体" w:eastAsia="宋体"/>
                <w:b/>
                <w:sz w:val="18"/>
              </w:rPr>
              <w:t>2023年</w:t>
            </w:r>
          </w:p>
        </w:tc>
        <w:tc>
          <w:tcPr>
            <w:tcW w:type="dxa" w:w="2160"/>
          </w:tcPr>
          <w:p>
            <w:r/>
            <w:r>
              <w:rPr>
                <w:rFonts w:ascii="宋体" w:hAnsi="宋体" w:eastAsia="宋体"/>
                <w:b/>
                <w:sz w:val="18"/>
              </w:rPr>
              <w:t>2024年</w:t>
            </w:r>
          </w:p>
        </w:tc>
      </w:tr>
      <w:tr>
        <w:tc>
          <w:tcPr>
            <w:tcW w:type="dxa" w:w="2160"/>
          </w:tcPr>
          <w:p>
            <w:r/>
            <w:r>
              <w:rPr>
                <w:rFonts w:ascii="宋体" w:hAnsi="宋体" w:eastAsia="宋体"/>
                <w:sz w:val="18"/>
              </w:rPr>
              <w:t>可租面积(万㎡)</w:t>
            </w:r>
          </w:p>
        </w:tc>
        <w:tc>
          <w:tcPr>
            <w:tcW w:type="dxa" w:w="2160"/>
          </w:tcPr>
          <w:p>
            <w:r/>
            <w:r>
              <w:rPr>
                <w:rFonts w:ascii="宋体" w:hAnsi="宋体" w:eastAsia="宋体"/>
                <w:sz w:val="18"/>
              </w:rPr>
              <w:t>14.5</w:t>
            </w:r>
          </w:p>
        </w:tc>
        <w:tc>
          <w:tcPr>
            <w:tcW w:type="dxa" w:w="2160"/>
          </w:tcPr>
          <w:p>
            <w:r/>
            <w:r>
              <w:rPr>
                <w:rFonts w:ascii="宋体" w:hAnsi="宋体" w:eastAsia="宋体"/>
                <w:sz w:val="18"/>
              </w:rPr>
              <w:t>14.5</w:t>
            </w:r>
          </w:p>
        </w:tc>
        <w:tc>
          <w:tcPr>
            <w:tcW w:type="dxa" w:w="2160"/>
          </w:tcPr>
          <w:p>
            <w:r/>
            <w:r>
              <w:rPr>
                <w:rFonts w:ascii="宋体" w:hAnsi="宋体" w:eastAsia="宋体"/>
                <w:sz w:val="18"/>
              </w:rPr>
              <w:t>14.5</w:t>
            </w:r>
          </w:p>
        </w:tc>
      </w:tr>
      <w:tr>
        <w:tc>
          <w:tcPr>
            <w:tcW w:type="dxa" w:w="2160"/>
          </w:tcPr>
          <w:p>
            <w:r/>
            <w:r>
              <w:rPr>
                <w:rFonts w:ascii="宋体" w:hAnsi="宋体" w:eastAsia="宋体"/>
                <w:sz w:val="18"/>
              </w:rPr>
              <w:t>出租率(%)</w:t>
            </w:r>
          </w:p>
        </w:tc>
        <w:tc>
          <w:tcPr>
            <w:tcW w:type="dxa" w:w="2160"/>
          </w:tcPr>
          <w:p>
            <w:r/>
            <w:r>
              <w:rPr>
                <w:rFonts w:ascii="宋体" w:hAnsi="宋体" w:eastAsia="宋体"/>
                <w:sz w:val="18"/>
              </w:rPr>
              <w:t>97.2</w:t>
            </w:r>
          </w:p>
        </w:tc>
        <w:tc>
          <w:tcPr>
            <w:tcW w:type="dxa" w:w="2160"/>
          </w:tcPr>
          <w:p>
            <w:r/>
            <w:r>
              <w:rPr>
                <w:rFonts w:ascii="宋体" w:hAnsi="宋体" w:eastAsia="宋体"/>
                <w:sz w:val="18"/>
              </w:rPr>
              <w:t>98.5</w:t>
            </w:r>
          </w:p>
        </w:tc>
        <w:tc>
          <w:tcPr>
            <w:tcW w:type="dxa" w:w="2160"/>
          </w:tcPr>
          <w:p>
            <w:r/>
            <w:r>
              <w:rPr>
                <w:rFonts w:ascii="宋体" w:hAnsi="宋体" w:eastAsia="宋体"/>
                <w:sz w:val="18"/>
              </w:rPr>
              <w:t>99.0</w:t>
            </w:r>
          </w:p>
        </w:tc>
      </w:tr>
      <w:tr>
        <w:tc>
          <w:tcPr>
            <w:tcW w:type="dxa" w:w="2160"/>
          </w:tcPr>
          <w:p>
            <w:r/>
            <w:r>
              <w:rPr>
                <w:rFonts w:ascii="宋体" w:hAnsi="宋体" w:eastAsia="宋体"/>
                <w:sz w:val="18"/>
              </w:rPr>
              <w:t>租金收入(亿元)</w:t>
            </w:r>
          </w:p>
        </w:tc>
        <w:tc>
          <w:tcPr>
            <w:tcW w:type="dxa" w:w="2160"/>
          </w:tcPr>
          <w:p>
            <w:r/>
            <w:r>
              <w:rPr>
                <w:rFonts w:ascii="宋体" w:hAnsi="宋体" w:eastAsia="宋体"/>
                <w:sz w:val="18"/>
              </w:rPr>
              <w:t>4.82</w:t>
            </w:r>
          </w:p>
        </w:tc>
        <w:tc>
          <w:tcPr>
            <w:tcW w:type="dxa" w:w="2160"/>
          </w:tcPr>
          <w:p>
            <w:r/>
            <w:r>
              <w:rPr>
                <w:rFonts w:ascii="宋体" w:hAnsi="宋体" w:eastAsia="宋体"/>
                <w:sz w:val="18"/>
              </w:rPr>
              <w:t>5.16</w:t>
            </w:r>
          </w:p>
        </w:tc>
        <w:tc>
          <w:tcPr>
            <w:tcW w:type="dxa" w:w="2160"/>
          </w:tcPr>
          <w:p>
            <w:r/>
            <w:r>
              <w:rPr>
                <w:rFonts w:ascii="宋体" w:hAnsi="宋体" w:eastAsia="宋体"/>
                <w:sz w:val="18"/>
              </w:rPr>
              <w:t>5.38</w:t>
            </w:r>
          </w:p>
        </w:tc>
      </w:tr>
      <w:tr>
        <w:tc>
          <w:tcPr>
            <w:tcW w:type="dxa" w:w="2160"/>
          </w:tcPr>
          <w:p>
            <w:r/>
            <w:r>
              <w:rPr>
                <w:rFonts w:ascii="宋体" w:hAnsi="宋体" w:eastAsia="宋体"/>
                <w:sz w:val="18"/>
              </w:rPr>
              <w:t>租金收缴率(%)</w:t>
            </w:r>
          </w:p>
        </w:tc>
        <w:tc>
          <w:tcPr>
            <w:tcW w:type="dxa" w:w="2160"/>
          </w:tcPr>
          <w:p>
            <w:r/>
            <w:r>
              <w:rPr>
                <w:rFonts w:ascii="宋体" w:hAnsi="宋体" w:eastAsia="宋体"/>
                <w:sz w:val="18"/>
              </w:rPr>
              <w:t>99.1</w:t>
            </w:r>
          </w:p>
        </w:tc>
        <w:tc>
          <w:tcPr>
            <w:tcW w:type="dxa" w:w="2160"/>
          </w:tcPr>
          <w:p>
            <w:r/>
            <w:r>
              <w:rPr>
                <w:rFonts w:ascii="宋体" w:hAnsi="宋体" w:eastAsia="宋体"/>
                <w:sz w:val="18"/>
              </w:rPr>
              <w:t>99.3</w:t>
            </w:r>
          </w:p>
        </w:tc>
        <w:tc>
          <w:tcPr>
            <w:tcW w:type="dxa" w:w="2160"/>
          </w:tcPr>
          <w:p>
            <w:r/>
            <w:r>
              <w:rPr>
                <w:rFonts w:ascii="宋体" w:hAnsi="宋体" w:eastAsia="宋体"/>
                <w:sz w:val="18"/>
              </w:rPr>
              <w:t>99.5</w:t>
            </w:r>
          </w:p>
        </w:tc>
      </w:tr>
      <w:tr>
        <w:tc>
          <w:tcPr>
            <w:tcW w:type="dxa" w:w="2160"/>
          </w:tcPr>
          <w:p>
            <w:r/>
            <w:r>
              <w:rPr>
                <w:rFonts w:ascii="宋体" w:hAnsi="宋体" w:eastAsia="宋体"/>
                <w:sz w:val="18"/>
              </w:rPr>
              <w:t>客户数量(家)</w:t>
            </w:r>
          </w:p>
        </w:tc>
        <w:tc>
          <w:tcPr>
            <w:tcW w:type="dxa" w:w="2160"/>
          </w:tcPr>
          <w:p>
            <w:r/>
            <w:r>
              <w:rPr>
                <w:rFonts w:ascii="宋体" w:hAnsi="宋体" w:eastAsia="宋体"/>
                <w:sz w:val="18"/>
              </w:rPr>
              <w:t>380</w:t>
            </w:r>
          </w:p>
        </w:tc>
        <w:tc>
          <w:tcPr>
            <w:tcW w:type="dxa" w:w="2160"/>
          </w:tcPr>
          <w:p>
            <w:r/>
            <w:r>
              <w:rPr>
                <w:rFonts w:ascii="宋体" w:hAnsi="宋体" w:eastAsia="宋体"/>
                <w:sz w:val="18"/>
              </w:rPr>
              <w:t>395</w:t>
            </w:r>
          </w:p>
        </w:tc>
        <w:tc>
          <w:tcPr>
            <w:tcW w:type="dxa" w:w="2160"/>
          </w:tcPr>
          <w:p>
            <w:r/>
            <w:r>
              <w:rPr>
                <w:rFonts w:ascii="宋体" w:hAnsi="宋体" w:eastAsia="宋体"/>
                <w:sz w:val="18"/>
              </w:rPr>
              <w:t>410</w:t>
            </w:r>
          </w:p>
        </w:tc>
      </w:tr>
      <w:tr>
        <w:tc>
          <w:tcPr>
            <w:tcW w:type="dxa" w:w="2160"/>
          </w:tcPr>
          <w:p>
            <w:r/>
            <w:r>
              <w:rPr>
                <w:rFonts w:ascii="宋体" w:hAnsi="宋体" w:eastAsia="宋体"/>
                <w:sz w:val="18"/>
              </w:rPr>
              <w:t>年化分派率(%)</w:t>
            </w:r>
          </w:p>
        </w:tc>
        <w:tc>
          <w:tcPr>
            <w:tcW w:type="dxa" w:w="2160"/>
          </w:tcPr>
          <w:p>
            <w:r/>
            <w:r>
              <w:rPr>
                <w:rFonts w:ascii="宋体" w:hAnsi="宋体" w:eastAsia="宋体"/>
                <w:sz w:val="18"/>
              </w:rPr>
              <w:t>-</w:t>
            </w:r>
          </w:p>
        </w:tc>
        <w:tc>
          <w:tcPr>
            <w:tcW w:type="dxa" w:w="2160"/>
          </w:tcPr>
          <w:p>
            <w:r/>
            <w:r>
              <w:rPr>
                <w:rFonts w:ascii="宋体" w:hAnsi="宋体" w:eastAsia="宋体"/>
                <w:sz w:val="18"/>
              </w:rPr>
              <w:t>-</w:t>
            </w:r>
          </w:p>
        </w:tc>
        <w:tc>
          <w:tcPr>
            <w:tcW w:type="dxa" w:w="2160"/>
          </w:tcPr>
          <w:p>
            <w:r/>
            <w:r>
              <w:rPr>
                <w:rFonts w:ascii="宋体" w:hAnsi="宋体" w:eastAsia="宋体"/>
                <w:sz w:val="18"/>
              </w:rPr>
              <w:t>5.08</w:t>
            </w:r>
          </w:p>
        </w:tc>
      </w:tr>
    </w:tbl>
    <w:p/>
    <w:p>
      <w:pPr>
        <w:pStyle w:val="Heading2"/>
      </w:pPr>
      <w:r>
        <w:t>4.5 轻资产转型的财务效应</w:t>
      </w:r>
    </w:p>
    <w:p>
      <w:pPr>
        <w:spacing w:line="360" w:lineRule="auto"/>
        <w:ind w:firstLine="420"/>
      </w:pPr>
      <w:r>
        <w:rPr>
          <w:rFonts w:ascii="宋体" w:hAnsi="宋体" w:eastAsia="宋体"/>
          <w:sz w:val="24"/>
        </w:rPr>
        <w:t>4.5.1 维度一：资产轻量化</w:t>
      </w:r>
    </w:p>
    <w:p>
      <w:pPr>
        <w:spacing w:line="360" w:lineRule="auto"/>
        <w:ind w:firstLine="420"/>
      </w:pPr>
      <w:r>
        <w:rPr>
          <w:rFonts w:ascii="宋体" w:hAnsi="宋体" w:eastAsia="宋体"/>
          <w:sz w:val="24"/>
        </w:rPr>
        <w:t>资产轻量化是轻资产转型最直观的财务效应。本维度从总资产增速、投资性房地产占比和资产周转率三个指标进行分析。</w:t>
      </w:r>
    </w:p>
    <w:p>
      <w:pPr>
        <w:spacing w:line="360" w:lineRule="auto"/>
        <w:ind w:firstLine="420"/>
      </w:pPr>
      <w:r>
        <w:rPr>
          <w:rFonts w:ascii="宋体" w:hAnsi="宋体" w:eastAsia="宋体"/>
          <w:sz w:val="24"/>
        </w:rPr>
        <w:t>表4-6 华润置地资产轻量化指标变化（2020-2024年）</w:t>
      </w:r>
    </w:p>
    <w:p>
      <w:pPr>
        <w:spacing w:line="360" w:lineRule="auto"/>
        <w:ind w:firstLine="420"/>
      </w:pPr>
      <w:r>
        <w:rPr>
          <w:rFonts w:ascii="宋体" w:hAnsi="宋体" w:eastAsia="宋体"/>
          <w:sz w:val="24"/>
        </w:rPr>
        <w:t>数据来源：华润置地年度报告（2020-2024年）</w:t>
      </w:r>
    </w:p>
    <w:p>
      <w:pPr>
        <w:spacing w:line="360" w:lineRule="auto"/>
        <w:ind w:firstLine="420"/>
      </w:pPr>
      <w:r>
        <w:rPr>
          <w:rFonts w:ascii="宋体" w:hAnsi="宋体" w:eastAsia="宋体"/>
          <w:sz w:val="24"/>
        </w:rPr>
        <w:t>从表4-6可以看出，华润置地的资产轻量化呈现三个特征：</w:t>
      </w:r>
    </w:p>
    <w:p>
      <w:pPr>
        <w:spacing w:line="360" w:lineRule="auto"/>
        <w:ind w:firstLine="420"/>
      </w:pPr>
      <w:r>
        <w:rPr>
          <w:rFonts w:ascii="宋体" w:hAnsi="宋体" w:eastAsia="宋体"/>
          <w:sz w:val="24"/>
        </w:rPr>
        <w:t>其一，总资产增速显著放缓。总资产增速从2020年的14.2%降至2024年的3.1%，表明企业已从规模扩张转向质量提升。这一变化与轻资产转型的方向一致——轻资产模式不需要持续增加资产规模，而是通过管理输出来实现增长。</w:t>
      </w:r>
    </w:p>
    <w:p>
      <w:pPr>
        <w:spacing w:line="360" w:lineRule="auto"/>
        <w:ind w:firstLine="420"/>
      </w:pPr>
      <w:r>
        <w:rPr>
          <w:rFonts w:ascii="宋体" w:hAnsi="宋体" w:eastAsia="宋体"/>
          <w:sz w:val="24"/>
        </w:rPr>
        <w:t>其二，资产结构发生显著变化。开发成本占比从2020年的39.8%降至2024年的22.4%，下降17.4个百分点；投资性房地产占比从19.5%升至22.6%，上升3.1个百分点。资产结构从“开发为主”转向“开发与持有并重”，反映了业务重心从开发销售向持有运营的转移。</w:t>
      </w:r>
    </w:p>
    <w:p>
      <w:pPr>
        <w:spacing w:line="360" w:lineRule="auto"/>
        <w:ind w:firstLine="420"/>
      </w:pPr>
      <w:r>
        <w:rPr>
          <w:rFonts w:ascii="宋体" w:hAnsi="宋体" w:eastAsia="宋体"/>
          <w:sz w:val="24"/>
        </w:rPr>
        <w:t>其三，资产周转率基本稳定。资产周转率维持在0.20-0.25次的区间，未出现显著提升。这一现象的原因在于：虽然总资产增速放缓，但投资性房地产的持续增长（持有型资产不产生周转）抵消了开发业务减少带来的周转改善。资产周转率的提升需要等待REITs大规模出表后的效果显现。</w:t>
      </w:r>
    </w:p>
    <w:p>
      <w:pPr>
        <w:spacing w:line="360" w:lineRule="auto"/>
        <w:ind w:firstLine="420"/>
      </w:pPr>
      <w:r>
        <w:rPr>
          <w:rFonts w:ascii="宋体" w:hAnsi="宋体" w:eastAsia="宋体"/>
          <w:sz w:val="24"/>
        </w:rPr>
        <w:t>4.5.2 维度二：收入结构</w:t>
      </w:r>
    </w:p>
    <w:p>
      <w:pPr>
        <w:spacing w:line="360" w:lineRule="auto"/>
        <w:ind w:firstLine="420"/>
      </w:pPr>
      <w:r>
        <w:rPr>
          <w:rFonts w:ascii="宋体" w:hAnsi="宋体" w:eastAsia="宋体"/>
          <w:sz w:val="24"/>
        </w:rPr>
        <w:t>收入结构的变化是轻资产转型最核心的财务效应。本维度从经常性收入占比、管理费收入占比和运营服务收入占比三个指标进行分析。</w:t>
      </w:r>
    </w:p>
    <w:p>
      <w:pPr>
        <w:spacing w:line="360" w:lineRule="auto"/>
        <w:ind w:firstLine="420"/>
      </w:pPr>
      <w:r>
        <w:rPr>
          <w:rFonts w:ascii="宋体" w:hAnsi="宋体" w:eastAsia="宋体"/>
          <w:sz w:val="24"/>
        </w:rPr>
        <w:t>表4-7 华润置地收入结构变化（2020-2024年）</w:t>
      </w:r>
    </w:p>
    <w:p>
      <w:pPr>
        <w:spacing w:line="360" w:lineRule="auto"/>
        <w:ind w:firstLine="420"/>
      </w:pPr>
      <w:r>
        <w:rPr>
          <w:rFonts w:ascii="宋体" w:hAnsi="宋体" w:eastAsia="宋体"/>
          <w:sz w:val="24"/>
        </w:rPr>
        <w:t>数据来源：华润置地年度报告（2020-2024年），经常性收入含租金收入和管理费收入</w:t>
      </w:r>
    </w:p>
    <w:p>
      <w:pPr>
        <w:spacing w:line="360" w:lineRule="auto"/>
        <w:ind w:firstLine="420"/>
      </w:pPr>
      <w:r>
        <w:rPr>
          <w:rFonts w:ascii="宋体" w:hAnsi="宋体" w:eastAsia="宋体"/>
          <w:sz w:val="24"/>
        </w:rPr>
        <w:t>从表4-7可以看出，华润置地的收入结构呈现三个关键变化：</w:t>
      </w:r>
    </w:p>
    <w:p>
      <w:pPr>
        <w:spacing w:line="360" w:lineRule="auto"/>
        <w:ind w:firstLine="420"/>
      </w:pPr>
      <w:r>
        <w:rPr>
          <w:rFonts w:ascii="宋体" w:hAnsi="宋体" w:eastAsia="宋体"/>
          <w:sz w:val="24"/>
        </w:rPr>
        <w:t>其一，开发业务收入占比显著下降。2024年和2025年分别为85.06%和84.62%，开发业务仍是收入主体，下降12.3个百分点。这一变化反映了行业调整期开发业务的收缩，也体现了企业主动降低开发业务依赖的战略方向。</w:t>
      </w:r>
    </w:p>
    <w:p>
      <w:pPr>
        <w:spacing w:line="360" w:lineRule="auto"/>
        <w:ind w:firstLine="420"/>
      </w:pPr>
      <w:r>
        <w:rPr>
          <w:rFonts w:ascii="宋体" w:hAnsi="宋体" w:eastAsia="宋体"/>
          <w:sz w:val="24"/>
        </w:rPr>
        <w:t>其二，经常性收入占比显著提升。从2020年的15.4%提升至2024年的27.7%，提升12.3个百分点。经常性收入的增长主要来自两方面：租金收入的稳步增长（年均增长率约15%）和管理费收入的快速增长（年均增长率约27%）。管理费收入的快速增长是轻资产转型的直接体现——企业通过运营管理输出获取收入，而非通过资产持有获取租金。</w:t>
      </w:r>
    </w:p>
    <w:p>
      <w:pPr>
        <w:spacing w:line="360" w:lineRule="auto"/>
        <w:ind w:firstLine="420"/>
      </w:pPr>
      <w:r>
        <w:rPr>
          <w:rFonts w:ascii="宋体" w:hAnsi="宋体" w:eastAsia="宋体"/>
          <w:sz w:val="24"/>
        </w:rPr>
        <w:t>其三，管理费收入增速远超租金收入。2020-2024年，管理费收入从68亿元增至178亿元，年均复合增长率27.2%；同期租金收入从186亿元增至325亿元，年均复合增长率15.0%。管理费收入增速是租金收入增速的近2倍，表明华润的轻资产运营能力正在加速变现。</w:t>
      </w:r>
    </w:p>
    <w:p>
      <w:pPr>
        <w:spacing w:line="360" w:lineRule="auto"/>
        <w:ind w:firstLine="420"/>
      </w:pPr>
      <w:r>
        <w:rPr>
          <w:rFonts w:ascii="宋体" w:hAnsi="宋体" w:eastAsia="宋体"/>
          <w:sz w:val="24"/>
        </w:rPr>
        <w:t>4.5.3 维度三：盈利质量</w:t>
      </w:r>
    </w:p>
    <w:p>
      <w:pPr>
        <w:spacing w:line="360" w:lineRule="auto"/>
        <w:ind w:firstLine="420"/>
      </w:pPr>
      <w:r>
        <w:rPr>
          <w:rFonts w:ascii="宋体" w:hAnsi="宋体" w:eastAsia="宋体"/>
          <w:sz w:val="24"/>
        </w:rPr>
        <w:t>盈利质量是评估轻资产转型效果的关键维度。本维度从经常性业务利润占比、综合毛利率和净利率三个指标进行分析。</w:t>
      </w:r>
    </w:p>
    <w:p>
      <w:pPr>
        <w:spacing w:line="360" w:lineRule="auto"/>
        <w:ind w:firstLine="420"/>
      </w:pPr>
      <w:r>
        <w:rPr>
          <w:rFonts w:ascii="宋体" w:hAnsi="宋体" w:eastAsia="宋体"/>
          <w:sz w:val="24"/>
        </w:rPr>
        <w:t>表4-8 华润置地盈利质量指标变化（2020-2024年）</w:t>
      </w:r>
    </w:p>
    <w:p>
      <w:pPr>
        <w:spacing w:line="360" w:lineRule="auto"/>
        <w:ind w:firstLine="420"/>
      </w:pPr>
      <w:r>
        <w:rPr>
          <w:rFonts w:ascii="宋体" w:hAnsi="宋体" w:eastAsia="宋体"/>
          <w:sz w:val="24"/>
        </w:rPr>
        <w:t>数据来源：华润置地年度报告（2020-2024年）</w:t>
      </w:r>
    </w:p>
    <w:p>
      <w:pPr>
        <w:spacing w:line="360" w:lineRule="auto"/>
        <w:ind w:firstLine="420"/>
      </w:pPr>
      <w:r>
        <w:rPr>
          <w:rFonts w:ascii="宋体" w:hAnsi="宋体" w:eastAsia="宋体"/>
          <w:sz w:val="24"/>
        </w:rPr>
        <w:t>从表4-8可以看出，华润置地的盈利质量呈现三个特征：</w:t>
      </w:r>
    </w:p>
    <w:p>
      <w:pPr>
        <w:spacing w:line="360" w:lineRule="auto"/>
        <w:ind w:firstLine="420"/>
      </w:pPr>
      <w:r>
        <w:rPr>
          <w:rFonts w:ascii="宋体" w:hAnsi="宋体" w:eastAsia="宋体"/>
          <w:sz w:val="24"/>
        </w:rPr>
        <w:t>其一，经常性业务利润占比大幅提升。从2020年的28.0%提升至2024年的46.8%，提升18.8个百分点。这一变化是轻资产转型最核心的盈利质量改善——经常性业务利润具有可持续性和稳定性，其占比提升意味着企业盈利的抗周期能力增强。</w:t>
      </w:r>
    </w:p>
    <w:p>
      <w:pPr>
        <w:spacing w:line="360" w:lineRule="auto"/>
        <w:ind w:firstLine="420"/>
      </w:pPr>
      <w:r>
        <w:rPr>
          <w:rFonts w:ascii="宋体" w:hAnsi="宋体" w:eastAsia="宋体"/>
          <w:sz w:val="24"/>
        </w:rPr>
        <w:t>其二，综合毛利率持续下降。综合毛利率从2020年的28.5%降至2024年的19.8%，下降8.7个百分点。综合毛利率下降的主要原因是开发业务毛利率的大幅下滑（从30.2%降至14.2%），而非经常性业务毛利率的下降（从36.5%降至25.8%）。经常性业务毛利率始终显著高于开发业务毛利率，且差距在扩大（2020年差6.3个百分点，2024年差11.6个百分点），表明轻资产运营的盈利优势在增强。</w:t>
      </w:r>
    </w:p>
    <w:p>
      <w:pPr>
        <w:spacing w:line="360" w:lineRule="auto"/>
        <w:ind w:firstLine="420"/>
      </w:pPr>
      <w:r>
        <w:rPr>
          <w:rFonts w:ascii="宋体" w:hAnsi="宋体" w:eastAsia="宋体"/>
          <w:sz w:val="24"/>
        </w:rPr>
        <w:t>其三，净利率波动下降。净利率从2020年的12.8%降至2024年的10.2%，主要受开发业务利润下滑拖累。但考虑到开发业务的周期性特征，随着经常性业务利润占比的持续提升，净利率的稳定性将逐步改善。</w:t>
      </w:r>
    </w:p>
    <w:p>
      <w:pPr>
        <w:spacing w:line="360" w:lineRule="auto"/>
        <w:ind w:firstLine="420"/>
      </w:pPr>
      <w:r>
        <w:rPr>
          <w:rFonts w:ascii="宋体" w:hAnsi="宋体" w:eastAsia="宋体"/>
          <w:sz w:val="24"/>
        </w:rPr>
        <w:t>4.5.4 维度四：现金流</w:t>
      </w:r>
    </w:p>
    <w:p>
      <w:pPr>
        <w:spacing w:line="360" w:lineRule="auto"/>
        <w:ind w:firstLine="420"/>
      </w:pPr>
      <w:r>
        <w:rPr>
          <w:rFonts w:ascii="宋体" w:hAnsi="宋体" w:eastAsia="宋体"/>
          <w:sz w:val="24"/>
        </w:rPr>
        <w:t>现金流分析是评估轻资产转型效果的重要维度。本维度从经营性现金流/净利润、自由现金流和资本支出占比三个指标进行分析。</w:t>
      </w:r>
    </w:p>
    <w:p>
      <w:pPr>
        <w:spacing w:line="360" w:lineRule="auto"/>
        <w:ind w:firstLine="420"/>
      </w:pPr>
      <w:r>
        <w:rPr>
          <w:rFonts w:ascii="宋体" w:hAnsi="宋体" w:eastAsia="宋体"/>
          <w:sz w:val="24"/>
        </w:rPr>
        <w:t>表4-9 华润置地现金流指标变化（2020-2024年）</w:t>
      </w:r>
    </w:p>
    <w:p>
      <w:pPr>
        <w:spacing w:line="360" w:lineRule="auto"/>
        <w:ind w:firstLine="420"/>
      </w:pPr>
      <w:r>
        <w:rPr>
          <w:rFonts w:ascii="宋体" w:hAnsi="宋体" w:eastAsia="宋体"/>
          <w:sz w:val="24"/>
        </w:rPr>
        <w:t>数据来源：华润置地年度报告（2020-2024年）</w:t>
      </w:r>
    </w:p>
    <w:p>
      <w:pPr>
        <w:spacing w:line="360" w:lineRule="auto"/>
        <w:ind w:firstLine="420"/>
      </w:pPr>
      <w:r>
        <w:rPr>
          <w:rFonts w:ascii="宋体" w:hAnsi="宋体" w:eastAsia="宋体"/>
          <w:sz w:val="24"/>
        </w:rPr>
        <w:t>从表4-9可以看出，华润置地的现金流呈现三个关键变化：</w:t>
      </w:r>
    </w:p>
    <w:p>
      <w:pPr>
        <w:spacing w:line="360" w:lineRule="auto"/>
        <w:ind w:firstLine="420"/>
      </w:pPr>
      <w:r>
        <w:rPr>
          <w:rFonts w:ascii="宋体" w:hAnsi="宋体" w:eastAsia="宋体"/>
          <w:sz w:val="24"/>
        </w:rPr>
        <w:t>其一，经营性现金流/净利润比率波动上升。该比率从2020年的1.20波动上升至2024年的1.94，表明利润的现金含量在提升。2021年该比率降至0.52，主要受开发业务预售资金监管收紧影响；2023年升至2.23，主要受益于经营性业务现金流的稳定贡献和开发业务支出减少。</w:t>
      </w:r>
    </w:p>
    <w:p>
      <w:pPr>
        <w:spacing w:line="360" w:lineRule="auto"/>
        <w:ind w:firstLine="420"/>
      </w:pPr>
      <w:r>
        <w:rPr>
          <w:rFonts w:ascii="宋体" w:hAnsi="宋体" w:eastAsia="宋体"/>
          <w:sz w:val="24"/>
        </w:rPr>
        <w:t>其二，资本支出占比显著下降。资本支出占比从2020年的40.2%降至2024年的17.4%，下降22.8个百分点。资本支出占比的下降是轻资产转型的直接体现——企业减少了对土地购置和项目开发的资本投入，转而通过管理输出获取收入。</w:t>
      </w:r>
    </w:p>
    <w:p>
      <w:pPr>
        <w:spacing w:line="360" w:lineRule="auto"/>
        <w:ind w:firstLine="420"/>
      </w:pPr>
      <w:r>
        <w:rPr>
          <w:rFonts w:ascii="宋体" w:hAnsi="宋体" w:eastAsia="宋体"/>
          <w:sz w:val="24"/>
        </w:rPr>
        <w:t>其三，自由现金流由负转正。自由现金流从2020年的-528亿元改善至2024年的60亿元，实现了由负转正的历史性突破。自由现金流转正意味着企业不再需要持续增加外部融资来支撑业务扩张，是轻资产转型的重要里程碑。</w:t>
      </w:r>
    </w:p>
    <w:p>
      <w:pPr>
        <w:spacing w:line="360" w:lineRule="auto"/>
        <w:ind w:firstLine="420"/>
      </w:pPr>
      <w:r>
        <w:rPr>
          <w:rFonts w:ascii="宋体" w:hAnsi="宋体" w:eastAsia="宋体"/>
          <w:sz w:val="24"/>
        </w:rPr>
        <w:t>4.5.5 维度五：资本效率</w:t>
      </w:r>
    </w:p>
    <w:p>
      <w:pPr>
        <w:spacing w:line="360" w:lineRule="auto"/>
        <w:ind w:firstLine="420"/>
      </w:pPr>
      <w:r>
        <w:rPr>
          <w:rFonts w:ascii="宋体" w:hAnsi="宋体" w:eastAsia="宋体"/>
          <w:sz w:val="24"/>
        </w:rPr>
        <w:t>资本效率是评估轻资产转型对资本使用效率影响的综合维度。本维度从ROE、ROA、资产负债率和净负债率四个指标进行分析。</w:t>
      </w:r>
    </w:p>
    <w:p>
      <w:pPr>
        <w:spacing w:line="360" w:lineRule="auto"/>
        <w:ind w:firstLine="420"/>
      </w:pPr>
      <w:r>
        <w:rPr>
          <w:rFonts w:ascii="宋体" w:hAnsi="宋体" w:eastAsia="宋体"/>
          <w:sz w:val="24"/>
        </w:rPr>
        <w:t>表4-10 华润置地资本效率指标变化（2020-2024年）</w:t>
      </w:r>
    </w:p>
    <w:p>
      <w:pPr>
        <w:spacing w:line="360" w:lineRule="auto"/>
        <w:ind w:firstLine="420"/>
      </w:pPr>
      <w:r>
        <w:rPr>
          <w:rFonts w:ascii="宋体" w:hAnsi="宋体" w:eastAsia="宋体"/>
          <w:sz w:val="24"/>
        </w:rPr>
        <w:t>数据来源：华润置地年度报告（2020-2024年）</w:t>
      </w:r>
    </w:p>
    <w:p>
      <w:pPr>
        <w:spacing w:line="360" w:lineRule="auto"/>
        <w:ind w:firstLine="420"/>
      </w:pPr>
      <w:r>
        <w:rPr>
          <w:rFonts w:ascii="宋体" w:hAnsi="宋体" w:eastAsia="宋体"/>
          <w:sz w:val="24"/>
        </w:rPr>
        <w:t>从表4-10可以看出，华润置地的资本效率呈现三个特征：</w:t>
      </w:r>
    </w:p>
    <w:p>
      <w:pPr>
        <w:spacing w:line="360" w:lineRule="auto"/>
        <w:ind w:firstLine="420"/>
      </w:pPr>
      <w:r>
        <w:rPr>
          <w:rFonts w:ascii="宋体" w:hAnsi="宋体" w:eastAsia="宋体"/>
          <w:sz w:val="24"/>
        </w:rPr>
        <w:t>其一，ROE和ROA波动下降。ROE从2020年的14.8%降至2024年的10.8%，ROA从2.8%降至2.1%。ROE和ROA下降的主要原因是利润总额的下滑，而非资本效率的恶化。事实上，从杜邦分析角度看，权益乘数（财务杠杆）在下降，资产周转率基本稳定，净利率下降是ROE下降的主因。随着经常性业务利润占比提升和开发业务企稳，ROE有望回升。</w:t>
      </w:r>
    </w:p>
    <w:p>
      <w:pPr>
        <w:spacing w:line="360" w:lineRule="auto"/>
        <w:ind w:firstLine="420"/>
      </w:pPr>
      <w:r>
        <w:rPr>
          <w:rFonts w:ascii="宋体" w:hAnsi="宋体" w:eastAsia="宋体"/>
          <w:sz w:val="24"/>
        </w:rPr>
        <w:t>其二，资产负债率小幅下降。资产负债率从2020年的68.5%降至2024年的66.8%，下降1.7个百分点。资产负债率改善幅度有限，主要原因是华润置地作为央企，资产负债率本就处于行业较低水平（同期行业平均约75%），改善空间有限。</w:t>
      </w:r>
    </w:p>
    <w:p>
      <w:pPr>
        <w:spacing w:line="360" w:lineRule="auto"/>
        <w:ind w:firstLine="420"/>
      </w:pPr>
      <w:r>
        <w:rPr>
          <w:rFonts w:ascii="宋体" w:hAnsi="宋体" w:eastAsia="宋体"/>
          <w:sz w:val="24"/>
        </w:rPr>
        <w:t>其三，净负债率显著下降。净负债率从2020年的52.3%降至2024年的38.6%，下降13.7个百分点。净负债率的显著下降是轻资产转型的重要成果——企业通过减少资本支出、增加经营性现金流和REITs资金回笼，实现了杠杆率的实质性下降。</w:t>
      </w:r>
    </w:p>
    <w:p>
      <w:pPr>
        <w:spacing w:line="360" w:lineRule="auto"/>
        <w:ind w:firstLine="420"/>
      </w:pPr>
      <w:r>
        <w:rPr>
          <w:rFonts w:ascii="宋体" w:hAnsi="宋体" w:eastAsia="宋体"/>
          <w:sz w:val="24"/>
        </w:rPr>
        <w:t>4.5.6 财务效应综合评估</w:t>
      </w:r>
    </w:p>
    <w:p>
      <w:pPr>
        <w:spacing w:line="360" w:lineRule="auto"/>
        <w:ind w:firstLine="420"/>
      </w:pPr>
      <w:r>
        <w:rPr>
          <w:rFonts w:ascii="宋体" w:hAnsi="宋体" w:eastAsia="宋体"/>
          <w:sz w:val="24"/>
        </w:rPr>
        <w:t>综合上述五维度分析，华润置地轻资产转型的财务效应可概括为：</w:t>
      </w:r>
    </w:p>
    <w:p>
      <w:pPr>
        <w:spacing w:line="360" w:lineRule="auto"/>
        <w:ind w:firstLine="420"/>
      </w:pPr>
      <w:r>
        <w:rPr>
          <w:rFonts w:ascii="宋体" w:hAnsi="宋体" w:eastAsia="宋体"/>
          <w:sz w:val="24"/>
        </w:rPr>
        <w:t>表4-11 华润置地轻资产转型财务效应综合评估</w:t>
      </w:r>
    </w:p>
    <w:p>
      <w:pPr>
        <w:spacing w:line="360" w:lineRule="auto"/>
        <w:ind w:firstLine="420"/>
      </w:pPr>
      <w:r>
        <w:rPr>
          <w:rFonts w:ascii="宋体" w:hAnsi="宋体" w:eastAsia="宋体"/>
          <w:sz w:val="24"/>
        </w:rPr>
        <w:t>从表4-11可以看出，华润置地轻资产转型的财务效应呈现“两优三强”的特征：收入结构和盈利质量改善最为显著（五星），资产轻量化、现金流和资本效率改善较为明显（四星）。这一评估结果表明，华润的轻资产转型已取得实质性成效，财务状况的稳定性、可持续性和抗周期能力显著增强。</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宋体" w:hAnsi="宋体" w:eastAsia="宋体"/>
                <w:b/>
                <w:sz w:val="18"/>
              </w:rPr>
              <w:t>指标</w:t>
            </w:r>
          </w:p>
        </w:tc>
        <w:tc>
          <w:tcPr>
            <w:tcW w:type="dxa" w:w="1234"/>
          </w:tcPr>
          <w:p>
            <w:r/>
            <w:r>
              <w:rPr>
                <w:rFonts w:ascii="宋体" w:hAnsi="宋体" w:eastAsia="宋体"/>
                <w:b/>
                <w:sz w:val="18"/>
              </w:rPr>
              <w:t>2020年</w:t>
            </w:r>
          </w:p>
        </w:tc>
        <w:tc>
          <w:tcPr>
            <w:tcW w:type="dxa" w:w="1234"/>
          </w:tcPr>
          <w:p>
            <w:r/>
            <w:r>
              <w:rPr>
                <w:rFonts w:ascii="宋体" w:hAnsi="宋体" w:eastAsia="宋体"/>
                <w:b/>
                <w:sz w:val="18"/>
              </w:rPr>
              <w:t>2021年</w:t>
            </w:r>
          </w:p>
        </w:tc>
        <w:tc>
          <w:tcPr>
            <w:tcW w:type="dxa" w:w="1234"/>
          </w:tcPr>
          <w:p>
            <w:r/>
            <w:r>
              <w:rPr>
                <w:rFonts w:ascii="宋体" w:hAnsi="宋体" w:eastAsia="宋体"/>
                <w:b/>
                <w:sz w:val="18"/>
              </w:rPr>
              <w:t>2022年</w:t>
            </w:r>
          </w:p>
        </w:tc>
        <w:tc>
          <w:tcPr>
            <w:tcW w:type="dxa" w:w="1234"/>
          </w:tcPr>
          <w:p>
            <w:r/>
            <w:r>
              <w:rPr>
                <w:rFonts w:ascii="宋体" w:hAnsi="宋体" w:eastAsia="宋体"/>
                <w:b/>
                <w:sz w:val="18"/>
              </w:rPr>
              <w:t>2023年</w:t>
            </w:r>
          </w:p>
        </w:tc>
        <w:tc>
          <w:tcPr>
            <w:tcW w:type="dxa" w:w="1234"/>
          </w:tcPr>
          <w:p>
            <w:r/>
            <w:r>
              <w:rPr>
                <w:rFonts w:ascii="宋体" w:hAnsi="宋体" w:eastAsia="宋体"/>
                <w:b/>
                <w:sz w:val="18"/>
              </w:rPr>
              <w:t>2024年</w:t>
            </w:r>
          </w:p>
        </w:tc>
        <w:tc>
          <w:tcPr>
            <w:tcW w:type="dxa" w:w="1234"/>
          </w:tcPr>
          <w:p>
            <w:r/>
            <w:r>
              <w:rPr>
                <w:rFonts w:ascii="宋体" w:hAnsi="宋体" w:eastAsia="宋体"/>
                <w:b/>
                <w:sz w:val="18"/>
              </w:rPr>
              <w:t>变化趋势</w:t>
            </w:r>
          </w:p>
        </w:tc>
      </w:tr>
      <w:tr>
        <w:tc>
          <w:tcPr>
            <w:tcW w:type="dxa" w:w="1234"/>
          </w:tcPr>
          <w:p>
            <w:r/>
            <w:r>
              <w:rPr>
                <w:rFonts w:ascii="宋体" w:hAnsi="宋体" w:eastAsia="宋体"/>
                <w:sz w:val="18"/>
              </w:rPr>
              <w:t>总资产(亿元)</w:t>
            </w:r>
          </w:p>
        </w:tc>
        <w:tc>
          <w:tcPr>
            <w:tcW w:type="dxa" w:w="1234"/>
          </w:tcPr>
          <w:p>
            <w:r/>
            <w:r>
              <w:rPr>
                <w:rFonts w:ascii="宋体" w:hAnsi="宋体" w:eastAsia="宋体"/>
                <w:sz w:val="18"/>
              </w:rPr>
              <w:t>9,682</w:t>
            </w:r>
          </w:p>
        </w:tc>
        <w:tc>
          <w:tcPr>
            <w:tcW w:type="dxa" w:w="1234"/>
          </w:tcPr>
          <w:p>
            <w:r/>
            <w:r>
              <w:rPr>
                <w:rFonts w:ascii="宋体" w:hAnsi="宋体" w:eastAsia="宋体"/>
                <w:sz w:val="18"/>
              </w:rPr>
              <w:t>10,847</w:t>
            </w:r>
          </w:p>
        </w:tc>
        <w:tc>
          <w:tcPr>
            <w:tcW w:type="dxa" w:w="1234"/>
          </w:tcPr>
          <w:p>
            <w:r/>
            <w:r>
              <w:rPr>
                <w:rFonts w:ascii="宋体" w:hAnsi="宋体" w:eastAsia="宋体"/>
                <w:sz w:val="18"/>
              </w:rPr>
              <w:t>11,523</w:t>
            </w:r>
          </w:p>
        </w:tc>
        <w:tc>
          <w:tcPr>
            <w:tcW w:type="dxa" w:w="1234"/>
          </w:tcPr>
          <w:p>
            <w:r/>
            <w:r>
              <w:rPr>
                <w:rFonts w:ascii="宋体" w:hAnsi="宋体" w:eastAsia="宋体"/>
                <w:sz w:val="18"/>
              </w:rPr>
              <w:t>12,018</w:t>
            </w:r>
          </w:p>
        </w:tc>
        <w:tc>
          <w:tcPr>
            <w:tcW w:type="dxa" w:w="1234"/>
          </w:tcPr>
          <w:p>
            <w:r/>
            <w:r>
              <w:rPr>
                <w:rFonts w:ascii="宋体" w:hAnsi="宋体" w:eastAsia="宋体"/>
                <w:sz w:val="18"/>
              </w:rPr>
              <w:t>12,396</w:t>
            </w:r>
          </w:p>
        </w:tc>
        <w:tc>
          <w:tcPr>
            <w:tcW w:type="dxa" w:w="1234"/>
          </w:tcPr>
          <w:p>
            <w:r/>
            <w:r>
              <w:rPr>
                <w:rFonts w:ascii="宋体" w:hAnsi="宋体" w:eastAsia="宋体"/>
                <w:sz w:val="18"/>
              </w:rPr>
              <w:t>增速放缓</w:t>
            </w:r>
          </w:p>
        </w:tc>
      </w:tr>
      <w:tr>
        <w:tc>
          <w:tcPr>
            <w:tcW w:type="dxa" w:w="1234"/>
          </w:tcPr>
          <w:p>
            <w:r/>
            <w:r>
              <w:rPr>
                <w:rFonts w:ascii="宋体" w:hAnsi="宋体" w:eastAsia="宋体"/>
                <w:sz w:val="18"/>
              </w:rPr>
              <w:t>总资产增速(%)</w:t>
            </w:r>
          </w:p>
        </w:tc>
        <w:tc>
          <w:tcPr>
            <w:tcW w:type="dxa" w:w="1234"/>
          </w:tcPr>
          <w:p>
            <w:r/>
            <w:r>
              <w:rPr>
                <w:rFonts w:ascii="宋体" w:hAnsi="宋体" w:eastAsia="宋体"/>
                <w:sz w:val="18"/>
              </w:rPr>
              <w:t>14.2</w:t>
            </w:r>
          </w:p>
        </w:tc>
        <w:tc>
          <w:tcPr>
            <w:tcW w:type="dxa" w:w="1234"/>
          </w:tcPr>
          <w:p>
            <w:r/>
            <w:r>
              <w:rPr>
                <w:rFonts w:ascii="宋体" w:hAnsi="宋体" w:eastAsia="宋体"/>
                <w:sz w:val="18"/>
              </w:rPr>
              <w:t>12.0</w:t>
            </w:r>
          </w:p>
        </w:tc>
        <w:tc>
          <w:tcPr>
            <w:tcW w:type="dxa" w:w="1234"/>
          </w:tcPr>
          <w:p>
            <w:r/>
            <w:r>
              <w:rPr>
                <w:rFonts w:ascii="宋体" w:hAnsi="宋体" w:eastAsia="宋体"/>
                <w:sz w:val="18"/>
              </w:rPr>
              <w:t>6.2</w:t>
            </w:r>
          </w:p>
        </w:tc>
        <w:tc>
          <w:tcPr>
            <w:tcW w:type="dxa" w:w="1234"/>
          </w:tcPr>
          <w:p>
            <w:r/>
            <w:r>
              <w:rPr>
                <w:rFonts w:ascii="宋体" w:hAnsi="宋体" w:eastAsia="宋体"/>
                <w:sz w:val="18"/>
              </w:rPr>
              <w:t>4.3</w:t>
            </w:r>
          </w:p>
        </w:tc>
        <w:tc>
          <w:tcPr>
            <w:tcW w:type="dxa" w:w="1234"/>
          </w:tcPr>
          <w:p>
            <w:r/>
            <w:r>
              <w:rPr>
                <w:rFonts w:ascii="宋体" w:hAnsi="宋体" w:eastAsia="宋体"/>
                <w:sz w:val="18"/>
              </w:rPr>
              <w:t>3.1</w:t>
            </w:r>
          </w:p>
        </w:tc>
        <w:tc>
          <w:tcPr>
            <w:tcW w:type="dxa" w:w="1234"/>
          </w:tcPr>
          <w:p>
            <w:r/>
            <w:r>
              <w:rPr>
                <w:rFonts w:ascii="宋体" w:hAnsi="宋体" w:eastAsia="宋体"/>
                <w:sz w:val="18"/>
              </w:rPr>
              <w:t>持续下降</w:t>
            </w:r>
          </w:p>
        </w:tc>
      </w:tr>
      <w:tr>
        <w:tc>
          <w:tcPr>
            <w:tcW w:type="dxa" w:w="1234"/>
          </w:tcPr>
          <w:p>
            <w:r/>
            <w:r>
              <w:rPr>
                <w:rFonts w:ascii="宋体" w:hAnsi="宋体" w:eastAsia="宋体"/>
                <w:sz w:val="18"/>
              </w:rPr>
              <w:t>投资性房地产(亿元)</w:t>
            </w:r>
          </w:p>
        </w:tc>
        <w:tc>
          <w:tcPr>
            <w:tcW w:type="dxa" w:w="1234"/>
          </w:tcPr>
          <w:p>
            <w:r/>
            <w:r>
              <w:rPr>
                <w:rFonts w:ascii="宋体" w:hAnsi="宋体" w:eastAsia="宋体"/>
                <w:sz w:val="18"/>
              </w:rPr>
              <w:t>1,890</w:t>
            </w:r>
          </w:p>
        </w:tc>
        <w:tc>
          <w:tcPr>
            <w:tcW w:type="dxa" w:w="1234"/>
          </w:tcPr>
          <w:p>
            <w:r/>
            <w:r>
              <w:rPr>
                <w:rFonts w:ascii="宋体" w:hAnsi="宋体" w:eastAsia="宋体"/>
                <w:sz w:val="18"/>
              </w:rPr>
              <w:t>2,156</w:t>
            </w:r>
          </w:p>
        </w:tc>
        <w:tc>
          <w:tcPr>
            <w:tcW w:type="dxa" w:w="1234"/>
          </w:tcPr>
          <w:p>
            <w:r/>
            <w:r>
              <w:rPr>
                <w:rFonts w:ascii="宋体" w:hAnsi="宋体" w:eastAsia="宋体"/>
                <w:sz w:val="18"/>
              </w:rPr>
              <w:t>2,485</w:t>
            </w:r>
          </w:p>
        </w:tc>
        <w:tc>
          <w:tcPr>
            <w:tcW w:type="dxa" w:w="1234"/>
          </w:tcPr>
          <w:p>
            <w:r/>
            <w:r>
              <w:rPr>
                <w:rFonts w:ascii="宋体" w:hAnsi="宋体" w:eastAsia="宋体"/>
                <w:sz w:val="18"/>
              </w:rPr>
              <w:t>2,680</w:t>
            </w:r>
          </w:p>
        </w:tc>
        <w:tc>
          <w:tcPr>
            <w:tcW w:type="dxa" w:w="1234"/>
          </w:tcPr>
          <w:p>
            <w:r/>
            <w:r>
              <w:rPr>
                <w:rFonts w:ascii="宋体" w:hAnsi="宋体" w:eastAsia="宋体"/>
                <w:sz w:val="18"/>
              </w:rPr>
              <w:t>2,800</w:t>
            </w:r>
          </w:p>
        </w:tc>
        <w:tc>
          <w:tcPr>
            <w:tcW w:type="dxa" w:w="1234"/>
          </w:tcPr>
          <w:p>
            <w:r/>
            <w:r>
              <w:rPr>
                <w:rFonts w:ascii="宋体" w:hAnsi="宋体" w:eastAsia="宋体"/>
                <w:sz w:val="18"/>
              </w:rPr>
              <w:t>占比先升后稳</w:t>
            </w:r>
          </w:p>
        </w:tc>
      </w:tr>
      <w:tr>
        <w:tc>
          <w:tcPr>
            <w:tcW w:type="dxa" w:w="1234"/>
          </w:tcPr>
          <w:p>
            <w:r/>
            <w:r>
              <w:rPr>
                <w:rFonts w:ascii="宋体" w:hAnsi="宋体" w:eastAsia="宋体"/>
                <w:sz w:val="18"/>
              </w:rPr>
              <w:t>投资性房地产占比(%)</w:t>
            </w:r>
          </w:p>
        </w:tc>
        <w:tc>
          <w:tcPr>
            <w:tcW w:type="dxa" w:w="1234"/>
          </w:tcPr>
          <w:p>
            <w:r/>
            <w:r>
              <w:rPr>
                <w:rFonts w:ascii="宋体" w:hAnsi="宋体" w:eastAsia="宋体"/>
                <w:sz w:val="18"/>
              </w:rPr>
              <w:t>19.5</w:t>
            </w:r>
          </w:p>
        </w:tc>
        <w:tc>
          <w:tcPr>
            <w:tcW w:type="dxa" w:w="1234"/>
          </w:tcPr>
          <w:p>
            <w:r/>
            <w:r>
              <w:rPr>
                <w:rFonts w:ascii="宋体" w:hAnsi="宋体" w:eastAsia="宋体"/>
                <w:sz w:val="18"/>
              </w:rPr>
              <w:t>19.9</w:t>
            </w:r>
          </w:p>
        </w:tc>
        <w:tc>
          <w:tcPr>
            <w:tcW w:type="dxa" w:w="1234"/>
          </w:tcPr>
          <w:p>
            <w:r/>
            <w:r>
              <w:rPr>
                <w:rFonts w:ascii="宋体" w:hAnsi="宋体" w:eastAsia="宋体"/>
                <w:sz w:val="18"/>
              </w:rPr>
              <w:t>21.6</w:t>
            </w:r>
          </w:p>
        </w:tc>
        <w:tc>
          <w:tcPr>
            <w:tcW w:type="dxa" w:w="1234"/>
          </w:tcPr>
          <w:p>
            <w:r/>
            <w:r>
              <w:rPr>
                <w:rFonts w:ascii="宋体" w:hAnsi="宋体" w:eastAsia="宋体"/>
                <w:sz w:val="18"/>
              </w:rPr>
              <w:t>22.3</w:t>
            </w:r>
          </w:p>
        </w:tc>
        <w:tc>
          <w:tcPr>
            <w:tcW w:type="dxa" w:w="1234"/>
          </w:tcPr>
          <w:p>
            <w:r/>
            <w:r>
              <w:rPr>
                <w:rFonts w:ascii="宋体" w:hAnsi="宋体" w:eastAsia="宋体"/>
                <w:sz w:val="18"/>
              </w:rPr>
              <w:t>22.6</w:t>
            </w:r>
          </w:p>
        </w:tc>
        <w:tc>
          <w:tcPr>
            <w:tcW w:type="dxa" w:w="1234"/>
          </w:tcPr>
          <w:p>
            <w:r/>
            <w:r>
              <w:rPr>
                <w:rFonts w:ascii="宋体" w:hAnsi="宋体" w:eastAsia="宋体"/>
                <w:sz w:val="18"/>
              </w:rPr>
              <w:t>缓慢上升</w:t>
            </w:r>
          </w:p>
        </w:tc>
      </w:tr>
      <w:tr>
        <w:tc>
          <w:tcPr>
            <w:tcW w:type="dxa" w:w="1234"/>
          </w:tcPr>
          <w:p>
            <w:r/>
            <w:r>
              <w:rPr>
                <w:rFonts w:ascii="宋体" w:hAnsi="宋体" w:eastAsia="宋体"/>
                <w:sz w:val="18"/>
              </w:rPr>
              <w:t>开发成本(亿元)</w:t>
            </w:r>
          </w:p>
        </w:tc>
        <w:tc>
          <w:tcPr>
            <w:tcW w:type="dxa" w:w="1234"/>
          </w:tcPr>
          <w:p>
            <w:r/>
            <w:r>
              <w:rPr>
                <w:rFonts w:ascii="宋体" w:hAnsi="宋体" w:eastAsia="宋体"/>
                <w:sz w:val="18"/>
              </w:rPr>
              <w:t>3,856</w:t>
            </w:r>
          </w:p>
        </w:tc>
        <w:tc>
          <w:tcPr>
            <w:tcW w:type="dxa" w:w="1234"/>
          </w:tcPr>
          <w:p>
            <w:r/>
            <w:r>
              <w:rPr>
                <w:rFonts w:ascii="宋体" w:hAnsi="宋体" w:eastAsia="宋体"/>
                <w:sz w:val="18"/>
              </w:rPr>
              <w:t>3,920</w:t>
            </w:r>
          </w:p>
        </w:tc>
        <w:tc>
          <w:tcPr>
            <w:tcW w:type="dxa" w:w="1234"/>
          </w:tcPr>
          <w:p>
            <w:r/>
            <w:r>
              <w:rPr>
                <w:rFonts w:ascii="宋体" w:hAnsi="宋体" w:eastAsia="宋体"/>
                <w:sz w:val="18"/>
              </w:rPr>
              <w:t>3,412</w:t>
            </w:r>
          </w:p>
        </w:tc>
        <w:tc>
          <w:tcPr>
            <w:tcW w:type="dxa" w:w="1234"/>
          </w:tcPr>
          <w:p>
            <w:r/>
            <w:r>
              <w:rPr>
                <w:rFonts w:ascii="宋体" w:hAnsi="宋体" w:eastAsia="宋体"/>
                <w:sz w:val="18"/>
              </w:rPr>
              <w:t>3,056</w:t>
            </w:r>
          </w:p>
        </w:tc>
        <w:tc>
          <w:tcPr>
            <w:tcW w:type="dxa" w:w="1234"/>
          </w:tcPr>
          <w:p>
            <w:r/>
            <w:r>
              <w:rPr>
                <w:rFonts w:ascii="宋体" w:hAnsi="宋体" w:eastAsia="宋体"/>
                <w:sz w:val="18"/>
              </w:rPr>
              <w:t>2,780</w:t>
            </w:r>
          </w:p>
        </w:tc>
        <w:tc>
          <w:tcPr>
            <w:tcW w:type="dxa" w:w="1234"/>
          </w:tcPr>
          <w:p>
            <w:r/>
            <w:r>
              <w:rPr>
                <w:rFonts w:ascii="宋体" w:hAnsi="宋体" w:eastAsia="宋体"/>
                <w:sz w:val="18"/>
              </w:rPr>
              <w:t>持续下降</w:t>
            </w:r>
          </w:p>
        </w:tc>
      </w:tr>
      <w:tr>
        <w:tc>
          <w:tcPr>
            <w:tcW w:type="dxa" w:w="1234"/>
          </w:tcPr>
          <w:p>
            <w:r/>
            <w:r>
              <w:rPr>
                <w:rFonts w:ascii="宋体" w:hAnsi="宋体" w:eastAsia="宋体"/>
                <w:sz w:val="18"/>
              </w:rPr>
              <w:t>开发成本占比(%)</w:t>
            </w:r>
          </w:p>
        </w:tc>
        <w:tc>
          <w:tcPr>
            <w:tcW w:type="dxa" w:w="1234"/>
          </w:tcPr>
          <w:p>
            <w:r/>
            <w:r>
              <w:rPr>
                <w:rFonts w:ascii="宋体" w:hAnsi="宋体" w:eastAsia="宋体"/>
                <w:sz w:val="18"/>
              </w:rPr>
              <w:t>39.8</w:t>
            </w:r>
          </w:p>
        </w:tc>
        <w:tc>
          <w:tcPr>
            <w:tcW w:type="dxa" w:w="1234"/>
          </w:tcPr>
          <w:p>
            <w:r/>
            <w:r>
              <w:rPr>
                <w:rFonts w:ascii="宋体" w:hAnsi="宋体" w:eastAsia="宋体"/>
                <w:sz w:val="18"/>
              </w:rPr>
              <w:t>36.1</w:t>
            </w:r>
          </w:p>
        </w:tc>
        <w:tc>
          <w:tcPr>
            <w:tcW w:type="dxa" w:w="1234"/>
          </w:tcPr>
          <w:p>
            <w:r/>
            <w:r>
              <w:rPr>
                <w:rFonts w:ascii="宋体" w:hAnsi="宋体" w:eastAsia="宋体"/>
                <w:sz w:val="18"/>
              </w:rPr>
              <w:t>29.6</w:t>
            </w:r>
          </w:p>
        </w:tc>
        <w:tc>
          <w:tcPr>
            <w:tcW w:type="dxa" w:w="1234"/>
          </w:tcPr>
          <w:p>
            <w:r/>
            <w:r>
              <w:rPr>
                <w:rFonts w:ascii="宋体" w:hAnsi="宋体" w:eastAsia="宋体"/>
                <w:sz w:val="18"/>
              </w:rPr>
              <w:t>25.4</w:t>
            </w:r>
          </w:p>
        </w:tc>
        <w:tc>
          <w:tcPr>
            <w:tcW w:type="dxa" w:w="1234"/>
          </w:tcPr>
          <w:p>
            <w:r/>
            <w:r>
              <w:rPr>
                <w:rFonts w:ascii="宋体" w:hAnsi="宋体" w:eastAsia="宋体"/>
                <w:sz w:val="18"/>
              </w:rPr>
              <w:t>22.4</w:t>
            </w:r>
          </w:p>
        </w:tc>
        <w:tc>
          <w:tcPr>
            <w:tcW w:type="dxa" w:w="1234"/>
          </w:tcPr>
          <w:p>
            <w:r/>
            <w:r>
              <w:rPr>
                <w:rFonts w:ascii="宋体" w:hAnsi="宋体" w:eastAsia="宋体"/>
                <w:sz w:val="18"/>
              </w:rPr>
              <w:t>显著下降</w:t>
            </w:r>
          </w:p>
        </w:tc>
      </w:tr>
      <w:tr>
        <w:tc>
          <w:tcPr>
            <w:tcW w:type="dxa" w:w="1234"/>
          </w:tcPr>
          <w:p>
            <w:r/>
            <w:r>
              <w:rPr>
                <w:rFonts w:ascii="宋体" w:hAnsi="宋体" w:eastAsia="宋体"/>
                <w:sz w:val="18"/>
              </w:rPr>
              <w:t>资产周转率(次)</w:t>
            </w:r>
          </w:p>
        </w:tc>
        <w:tc>
          <w:tcPr>
            <w:tcW w:type="dxa" w:w="1234"/>
          </w:tcPr>
          <w:p>
            <w:r/>
            <w:r>
              <w:rPr>
                <w:rFonts w:ascii="宋体" w:hAnsi="宋体" w:eastAsia="宋体"/>
                <w:sz w:val="18"/>
              </w:rPr>
              <w:t>0.22</w:t>
            </w:r>
          </w:p>
        </w:tc>
        <w:tc>
          <w:tcPr>
            <w:tcW w:type="dxa" w:w="1234"/>
          </w:tcPr>
          <w:p>
            <w:r/>
            <w:r>
              <w:rPr>
                <w:rFonts w:ascii="宋体" w:hAnsi="宋体" w:eastAsia="宋体"/>
                <w:sz w:val="18"/>
              </w:rPr>
              <w:t>0.25</w:t>
            </w:r>
          </w:p>
        </w:tc>
        <w:tc>
          <w:tcPr>
            <w:tcW w:type="dxa" w:w="1234"/>
          </w:tcPr>
          <w:p>
            <w:r/>
            <w:r>
              <w:rPr>
                <w:rFonts w:ascii="宋体" w:hAnsi="宋体" w:eastAsia="宋体"/>
                <w:sz w:val="18"/>
              </w:rPr>
              <w:t>0.23</w:t>
            </w:r>
          </w:p>
        </w:tc>
        <w:tc>
          <w:tcPr>
            <w:tcW w:type="dxa" w:w="1234"/>
          </w:tcPr>
          <w:p>
            <w:r/>
            <w:r>
              <w:rPr>
                <w:rFonts w:ascii="宋体" w:hAnsi="宋体" w:eastAsia="宋体"/>
                <w:sz w:val="18"/>
              </w:rPr>
              <w:t>0.21</w:t>
            </w:r>
          </w:p>
        </w:tc>
        <w:tc>
          <w:tcPr>
            <w:tcW w:type="dxa" w:w="1234"/>
          </w:tcPr>
          <w:p>
            <w:r/>
            <w:r>
              <w:rPr>
                <w:rFonts w:ascii="宋体" w:hAnsi="宋体" w:eastAsia="宋体"/>
                <w:sz w:val="18"/>
              </w:rPr>
              <w:t>0.20</w:t>
            </w:r>
          </w:p>
        </w:tc>
        <w:tc>
          <w:tcPr>
            <w:tcW w:type="dxa" w:w="1234"/>
          </w:tcPr>
          <w:p>
            <w:r/>
            <w:r>
              <w:rPr>
                <w:rFonts w:ascii="宋体" w:hAnsi="宋体" w:eastAsia="宋体"/>
                <w:sz w:val="18"/>
              </w:rPr>
              <w:t>基本稳定</w:t>
            </w:r>
          </w:p>
        </w:tc>
      </w:tr>
      <w:tr>
        <w:tc>
          <w:tcPr>
            <w:tcW w:type="dxa" w:w="1234"/>
          </w:tcPr>
          <w:p>
            <w:r/>
            <w:r>
              <w:rPr>
                <w:rFonts w:ascii="宋体" w:hAnsi="宋体" w:eastAsia="宋体"/>
                <w:sz w:val="18"/>
              </w:rPr>
              <w:t>指标</w:t>
            </w:r>
          </w:p>
        </w:tc>
        <w:tc>
          <w:tcPr>
            <w:tcW w:type="dxa" w:w="1234"/>
          </w:tcPr>
          <w:p>
            <w:r/>
            <w:r>
              <w:rPr>
                <w:rFonts w:ascii="宋体" w:hAnsi="宋体" w:eastAsia="宋体"/>
                <w:sz w:val="18"/>
              </w:rPr>
              <w:t>2020年</w:t>
            </w:r>
          </w:p>
        </w:tc>
        <w:tc>
          <w:tcPr>
            <w:tcW w:type="dxa" w:w="1234"/>
          </w:tcPr>
          <w:p>
            <w:r/>
            <w:r>
              <w:rPr>
                <w:rFonts w:ascii="宋体" w:hAnsi="宋体" w:eastAsia="宋体"/>
                <w:sz w:val="18"/>
              </w:rPr>
              <w:t>2021年</w:t>
            </w:r>
          </w:p>
        </w:tc>
        <w:tc>
          <w:tcPr>
            <w:tcW w:type="dxa" w:w="1234"/>
          </w:tcPr>
          <w:p>
            <w:r/>
            <w:r>
              <w:rPr>
                <w:rFonts w:ascii="宋体" w:hAnsi="宋体" w:eastAsia="宋体"/>
                <w:sz w:val="18"/>
              </w:rPr>
              <w:t>2022年</w:t>
            </w:r>
          </w:p>
        </w:tc>
        <w:tc>
          <w:tcPr>
            <w:tcW w:type="dxa" w:w="1234"/>
          </w:tcPr>
          <w:p>
            <w:r/>
            <w:r>
              <w:rPr>
                <w:rFonts w:ascii="宋体" w:hAnsi="宋体" w:eastAsia="宋体"/>
                <w:sz w:val="18"/>
              </w:rPr>
              <w:t>2023年</w:t>
            </w:r>
          </w:p>
        </w:tc>
        <w:tc>
          <w:tcPr>
            <w:tcW w:type="dxa" w:w="1234"/>
          </w:tcPr>
          <w:p>
            <w:r/>
            <w:r>
              <w:rPr>
                <w:rFonts w:ascii="宋体" w:hAnsi="宋体" w:eastAsia="宋体"/>
                <w:sz w:val="18"/>
              </w:rPr>
              <w:t>2024年</w:t>
            </w:r>
          </w:p>
        </w:tc>
        <w:tc>
          <w:tcPr>
            <w:tcW w:type="dxa" w:w="1234"/>
          </w:tcPr>
          <w:p>
            <w:r/>
            <w:r>
              <w:rPr>
                <w:rFonts w:ascii="宋体" w:hAnsi="宋体" w:eastAsia="宋体"/>
                <w:sz w:val="18"/>
              </w:rPr>
              <w:t>变化趋势</w:t>
            </w:r>
          </w:p>
        </w:tc>
      </w:tr>
      <w:tr>
        <w:tc>
          <w:tcPr>
            <w:tcW w:type="dxa" w:w="1234"/>
          </w:tcPr>
          <w:p>
            <w:r/>
            <w:r>
              <w:rPr>
                <w:rFonts w:ascii="宋体" w:hAnsi="宋体" w:eastAsia="宋体"/>
                <w:sz w:val="18"/>
              </w:rPr>
              <w:t>营业收入(亿元)</w:t>
            </w:r>
          </w:p>
        </w:tc>
        <w:tc>
          <w:tcPr>
            <w:tcW w:type="dxa" w:w="1234"/>
          </w:tcPr>
          <w:p>
            <w:r/>
            <w:r>
              <w:rPr>
                <w:rFonts w:ascii="宋体" w:hAnsi="宋体" w:eastAsia="宋体"/>
                <w:sz w:val="18"/>
              </w:rPr>
              <w:t>2,130</w:t>
            </w:r>
          </w:p>
        </w:tc>
        <w:tc>
          <w:tcPr>
            <w:tcW w:type="dxa" w:w="1234"/>
          </w:tcPr>
          <w:p>
            <w:r/>
            <w:r>
              <w:rPr>
                <w:rFonts w:ascii="宋体" w:hAnsi="宋体" w:eastAsia="宋体"/>
                <w:sz w:val="18"/>
              </w:rPr>
              <w:t>2,849</w:t>
            </w:r>
          </w:p>
        </w:tc>
        <w:tc>
          <w:tcPr>
            <w:tcW w:type="dxa" w:w="1234"/>
          </w:tcPr>
          <w:p>
            <w:r/>
            <w:r>
              <w:rPr>
                <w:rFonts w:ascii="宋体" w:hAnsi="宋体" w:eastAsia="宋体"/>
                <w:sz w:val="18"/>
              </w:rPr>
              <w:t>2,648</w:t>
            </w:r>
          </w:p>
        </w:tc>
        <w:tc>
          <w:tcPr>
            <w:tcW w:type="dxa" w:w="1234"/>
          </w:tcPr>
          <w:p>
            <w:r/>
            <w:r>
              <w:rPr>
                <w:rFonts w:ascii="宋体" w:hAnsi="宋体" w:eastAsia="宋体"/>
                <w:sz w:val="18"/>
              </w:rPr>
              <w:t>2,511</w:t>
            </w:r>
          </w:p>
        </w:tc>
        <w:tc>
          <w:tcPr>
            <w:tcW w:type="dxa" w:w="1234"/>
          </w:tcPr>
          <w:p>
            <w:r/>
            <w:r>
              <w:rPr>
                <w:rFonts w:ascii="宋体" w:hAnsi="宋体" w:eastAsia="宋体"/>
                <w:sz w:val="18"/>
              </w:rPr>
              <w:t>2,518</w:t>
            </w:r>
          </w:p>
        </w:tc>
        <w:tc>
          <w:tcPr>
            <w:tcW w:type="dxa" w:w="1234"/>
          </w:tcPr>
          <w:p>
            <w:r/>
            <w:r>
              <w:rPr>
                <w:rFonts w:ascii="宋体" w:hAnsi="宋体" w:eastAsia="宋体"/>
                <w:sz w:val="18"/>
              </w:rPr>
              <w:t>先升后稳</w:t>
            </w:r>
          </w:p>
        </w:tc>
      </w:tr>
      <w:tr>
        <w:tc>
          <w:tcPr>
            <w:tcW w:type="dxa" w:w="1234"/>
          </w:tcPr>
          <w:p>
            <w:r/>
            <w:r>
              <w:rPr>
                <w:rFonts w:ascii="宋体" w:hAnsi="宋体" w:eastAsia="宋体"/>
                <w:sz w:val="18"/>
              </w:rPr>
              <w:t>开发业务收入(亿元)</w:t>
            </w:r>
          </w:p>
        </w:tc>
        <w:tc>
          <w:tcPr>
            <w:tcW w:type="dxa" w:w="1234"/>
          </w:tcPr>
          <w:p>
            <w:r/>
            <w:r>
              <w:rPr>
                <w:rFonts w:ascii="宋体" w:hAnsi="宋体" w:eastAsia="宋体"/>
                <w:sz w:val="18"/>
              </w:rPr>
              <w:t>1,598</w:t>
            </w:r>
          </w:p>
        </w:tc>
        <w:tc>
          <w:tcPr>
            <w:tcW w:type="dxa" w:w="1234"/>
          </w:tcPr>
          <w:p>
            <w:r/>
            <w:r>
              <w:rPr>
                <w:rFonts w:ascii="宋体" w:hAnsi="宋体" w:eastAsia="宋体"/>
                <w:sz w:val="18"/>
              </w:rPr>
              <w:t>2,141</w:t>
            </w:r>
          </w:p>
        </w:tc>
        <w:tc>
          <w:tcPr>
            <w:tcW w:type="dxa" w:w="1234"/>
          </w:tcPr>
          <w:p>
            <w:r/>
            <w:r>
              <w:rPr>
                <w:rFonts w:ascii="宋体" w:hAnsi="宋体" w:eastAsia="宋体"/>
                <w:sz w:val="18"/>
              </w:rPr>
              <w:t>1,856</w:t>
            </w:r>
          </w:p>
        </w:tc>
        <w:tc>
          <w:tcPr>
            <w:tcW w:type="dxa" w:w="1234"/>
          </w:tcPr>
          <w:p>
            <w:r/>
            <w:r>
              <w:rPr>
                <w:rFonts w:ascii="宋体" w:hAnsi="宋体" w:eastAsia="宋体"/>
                <w:sz w:val="18"/>
              </w:rPr>
              <w:t>1,632</w:t>
            </w:r>
          </w:p>
        </w:tc>
        <w:tc>
          <w:tcPr>
            <w:tcW w:type="dxa" w:w="1234"/>
          </w:tcPr>
          <w:p>
            <w:r/>
            <w:r>
              <w:rPr>
                <w:rFonts w:ascii="宋体" w:hAnsi="宋体" w:eastAsia="宋体"/>
                <w:sz w:val="18"/>
              </w:rPr>
              <w:t>1,578</w:t>
            </w:r>
          </w:p>
        </w:tc>
        <w:tc>
          <w:tcPr>
            <w:tcW w:type="dxa" w:w="1234"/>
          </w:tcPr>
          <w:p>
            <w:r/>
            <w:r>
              <w:rPr>
                <w:rFonts w:ascii="宋体" w:hAnsi="宋体" w:eastAsia="宋体"/>
                <w:sz w:val="18"/>
              </w:rPr>
              <w:t>持续下降</w:t>
            </w:r>
          </w:p>
        </w:tc>
      </w:tr>
      <w:tr>
        <w:tc>
          <w:tcPr>
            <w:tcW w:type="dxa" w:w="1234"/>
          </w:tcPr>
          <w:p>
            <w:r/>
            <w:r>
              <w:rPr>
                <w:rFonts w:ascii="宋体" w:hAnsi="宋体" w:eastAsia="宋体"/>
                <w:sz w:val="18"/>
              </w:rPr>
              <w:t>开发业务占比(%)</w:t>
            </w:r>
          </w:p>
        </w:tc>
        <w:tc>
          <w:tcPr>
            <w:tcW w:type="dxa" w:w="1234"/>
          </w:tcPr>
          <w:p>
            <w:r/>
            <w:r>
              <w:rPr>
                <w:rFonts w:ascii="宋体" w:hAnsi="宋体" w:eastAsia="宋体"/>
                <w:sz w:val="18"/>
              </w:rPr>
              <w:t>75.0</w:t>
            </w:r>
          </w:p>
        </w:tc>
        <w:tc>
          <w:tcPr>
            <w:tcW w:type="dxa" w:w="1234"/>
          </w:tcPr>
          <w:p>
            <w:r/>
            <w:r>
              <w:rPr>
                <w:rFonts w:ascii="宋体" w:hAnsi="宋体" w:eastAsia="宋体"/>
                <w:sz w:val="18"/>
              </w:rPr>
              <w:t>75.1</w:t>
            </w:r>
          </w:p>
        </w:tc>
        <w:tc>
          <w:tcPr>
            <w:tcW w:type="dxa" w:w="1234"/>
          </w:tcPr>
          <w:p>
            <w:r/>
            <w:r>
              <w:rPr>
                <w:rFonts w:ascii="宋体" w:hAnsi="宋体" w:eastAsia="宋体"/>
                <w:sz w:val="18"/>
              </w:rPr>
              <w:t>70.1</w:t>
            </w:r>
          </w:p>
        </w:tc>
        <w:tc>
          <w:tcPr>
            <w:tcW w:type="dxa" w:w="1234"/>
          </w:tcPr>
          <w:p>
            <w:r/>
            <w:r>
              <w:rPr>
                <w:rFonts w:ascii="宋体" w:hAnsi="宋体" w:eastAsia="宋体"/>
                <w:sz w:val="18"/>
              </w:rPr>
              <w:t>65.0</w:t>
            </w:r>
          </w:p>
        </w:tc>
        <w:tc>
          <w:tcPr>
            <w:tcW w:type="dxa" w:w="1234"/>
          </w:tcPr>
          <w:p>
            <w:r/>
            <w:r>
              <w:rPr>
                <w:rFonts w:ascii="宋体" w:hAnsi="宋体" w:eastAsia="宋体"/>
                <w:sz w:val="18"/>
              </w:rPr>
              <w:t>62.7</w:t>
            </w:r>
          </w:p>
        </w:tc>
        <w:tc>
          <w:tcPr>
            <w:tcW w:type="dxa" w:w="1234"/>
          </w:tcPr>
          <w:p>
            <w:r/>
            <w:r>
              <w:rPr>
                <w:rFonts w:ascii="宋体" w:hAnsi="宋体" w:eastAsia="宋体"/>
                <w:sz w:val="18"/>
              </w:rPr>
              <w:t>显著下降</w:t>
            </w:r>
          </w:p>
        </w:tc>
      </w:tr>
      <w:tr>
        <w:tc>
          <w:tcPr>
            <w:tcW w:type="dxa" w:w="1234"/>
          </w:tcPr>
          <w:p>
            <w:r/>
            <w:r>
              <w:rPr>
                <w:rFonts w:ascii="宋体" w:hAnsi="宋体" w:eastAsia="宋体"/>
                <w:sz w:val="18"/>
              </w:rPr>
              <w:t>经常性收入(亿元)</w:t>
            </w:r>
          </w:p>
        </w:tc>
        <w:tc>
          <w:tcPr>
            <w:tcW w:type="dxa" w:w="1234"/>
          </w:tcPr>
          <w:p>
            <w:r/>
            <w:r>
              <w:rPr>
                <w:rFonts w:ascii="宋体" w:hAnsi="宋体" w:eastAsia="宋体"/>
                <w:sz w:val="18"/>
              </w:rPr>
              <w:t>328</w:t>
            </w:r>
          </w:p>
        </w:tc>
        <w:tc>
          <w:tcPr>
            <w:tcW w:type="dxa" w:w="1234"/>
          </w:tcPr>
          <w:p>
            <w:r/>
            <w:r>
              <w:rPr>
                <w:rFonts w:ascii="宋体" w:hAnsi="宋体" w:eastAsia="宋体"/>
                <w:sz w:val="18"/>
              </w:rPr>
              <w:t>412</w:t>
            </w:r>
          </w:p>
        </w:tc>
        <w:tc>
          <w:tcPr>
            <w:tcW w:type="dxa" w:w="1234"/>
          </w:tcPr>
          <w:p>
            <w:r/>
            <w:r>
              <w:rPr>
                <w:rFonts w:ascii="宋体" w:hAnsi="宋体" w:eastAsia="宋体"/>
                <w:sz w:val="18"/>
              </w:rPr>
              <w:t>523</w:t>
            </w:r>
          </w:p>
        </w:tc>
        <w:tc>
          <w:tcPr>
            <w:tcW w:type="dxa" w:w="1234"/>
          </w:tcPr>
          <w:p>
            <w:r/>
            <w:r>
              <w:rPr>
                <w:rFonts w:ascii="宋体" w:hAnsi="宋体" w:eastAsia="宋体"/>
                <w:sz w:val="18"/>
              </w:rPr>
              <w:t>612</w:t>
            </w:r>
          </w:p>
        </w:tc>
        <w:tc>
          <w:tcPr>
            <w:tcW w:type="dxa" w:w="1234"/>
          </w:tcPr>
          <w:p>
            <w:r/>
            <w:r>
              <w:rPr>
                <w:rFonts w:ascii="宋体" w:hAnsi="宋体" w:eastAsia="宋体"/>
                <w:sz w:val="18"/>
              </w:rPr>
              <w:t>698</w:t>
            </w:r>
          </w:p>
        </w:tc>
        <w:tc>
          <w:tcPr>
            <w:tcW w:type="dxa" w:w="1234"/>
          </w:tcPr>
          <w:p>
            <w:r/>
            <w:r>
              <w:rPr>
                <w:rFonts w:ascii="宋体" w:hAnsi="宋体" w:eastAsia="宋体"/>
                <w:sz w:val="18"/>
              </w:rPr>
              <w:t>持续增长</w:t>
            </w:r>
          </w:p>
        </w:tc>
      </w:tr>
      <w:tr>
        <w:tc>
          <w:tcPr>
            <w:tcW w:type="dxa" w:w="1234"/>
          </w:tcPr>
          <w:p>
            <w:r/>
            <w:r>
              <w:rPr>
                <w:rFonts w:ascii="宋体" w:hAnsi="宋体" w:eastAsia="宋体"/>
                <w:sz w:val="18"/>
              </w:rPr>
              <w:t>经常性收入占比(%)</w:t>
            </w:r>
          </w:p>
        </w:tc>
        <w:tc>
          <w:tcPr>
            <w:tcW w:type="dxa" w:w="1234"/>
          </w:tcPr>
          <w:p>
            <w:r/>
            <w:r>
              <w:rPr>
                <w:rFonts w:ascii="宋体" w:hAnsi="宋体" w:eastAsia="宋体"/>
                <w:sz w:val="18"/>
              </w:rPr>
              <w:t>15.4</w:t>
            </w:r>
          </w:p>
        </w:tc>
        <w:tc>
          <w:tcPr>
            <w:tcW w:type="dxa" w:w="1234"/>
          </w:tcPr>
          <w:p>
            <w:r/>
            <w:r>
              <w:rPr>
                <w:rFonts w:ascii="宋体" w:hAnsi="宋体" w:eastAsia="宋体"/>
                <w:sz w:val="18"/>
              </w:rPr>
              <w:t>14.5</w:t>
            </w:r>
          </w:p>
        </w:tc>
        <w:tc>
          <w:tcPr>
            <w:tcW w:type="dxa" w:w="1234"/>
          </w:tcPr>
          <w:p>
            <w:r/>
            <w:r>
              <w:rPr>
                <w:rFonts w:ascii="宋体" w:hAnsi="宋体" w:eastAsia="宋体"/>
                <w:sz w:val="18"/>
              </w:rPr>
              <w:t>19.8</w:t>
            </w:r>
          </w:p>
        </w:tc>
        <w:tc>
          <w:tcPr>
            <w:tcW w:type="dxa" w:w="1234"/>
          </w:tcPr>
          <w:p>
            <w:r/>
            <w:r>
              <w:rPr>
                <w:rFonts w:ascii="宋体" w:hAnsi="宋体" w:eastAsia="宋体"/>
                <w:sz w:val="18"/>
              </w:rPr>
              <w:t>24.4</w:t>
            </w:r>
          </w:p>
        </w:tc>
        <w:tc>
          <w:tcPr>
            <w:tcW w:type="dxa" w:w="1234"/>
          </w:tcPr>
          <w:p>
            <w:r/>
            <w:r>
              <w:rPr>
                <w:rFonts w:ascii="宋体" w:hAnsi="宋体" w:eastAsia="宋体"/>
                <w:sz w:val="18"/>
              </w:rPr>
              <w:t>27.7</w:t>
            </w:r>
          </w:p>
        </w:tc>
        <w:tc>
          <w:tcPr>
            <w:tcW w:type="dxa" w:w="1234"/>
          </w:tcPr>
          <w:p>
            <w:r/>
            <w:r>
              <w:rPr>
                <w:rFonts w:ascii="宋体" w:hAnsi="宋体" w:eastAsia="宋体"/>
                <w:sz w:val="18"/>
              </w:rPr>
              <w:t>显著提升</w:t>
            </w:r>
          </w:p>
        </w:tc>
      </w:tr>
      <w:tr>
        <w:tc>
          <w:tcPr>
            <w:tcW w:type="dxa" w:w="1234"/>
          </w:tcPr>
          <w:p>
            <w:r/>
            <w:r>
              <w:rPr>
                <w:rFonts w:ascii="宋体" w:hAnsi="宋体" w:eastAsia="宋体"/>
                <w:sz w:val="18"/>
              </w:rPr>
              <w:t>其中：租金收入(亿元)</w:t>
            </w:r>
          </w:p>
        </w:tc>
        <w:tc>
          <w:tcPr>
            <w:tcW w:type="dxa" w:w="1234"/>
          </w:tcPr>
          <w:p>
            <w:r/>
            <w:r>
              <w:rPr>
                <w:rFonts w:ascii="宋体" w:hAnsi="宋体" w:eastAsia="宋体"/>
                <w:sz w:val="18"/>
              </w:rPr>
              <w:t>186</w:t>
            </w:r>
          </w:p>
        </w:tc>
        <w:tc>
          <w:tcPr>
            <w:tcW w:type="dxa" w:w="1234"/>
          </w:tcPr>
          <w:p>
            <w:r/>
            <w:r>
              <w:rPr>
                <w:rFonts w:ascii="宋体" w:hAnsi="宋体" w:eastAsia="宋体"/>
                <w:sz w:val="18"/>
              </w:rPr>
              <w:t>218</w:t>
            </w:r>
          </w:p>
        </w:tc>
        <w:tc>
          <w:tcPr>
            <w:tcW w:type="dxa" w:w="1234"/>
          </w:tcPr>
          <w:p>
            <w:r/>
            <w:r>
              <w:rPr>
                <w:rFonts w:ascii="宋体" w:hAnsi="宋体" w:eastAsia="宋体"/>
                <w:sz w:val="18"/>
              </w:rPr>
              <w:t>262</w:t>
            </w:r>
          </w:p>
        </w:tc>
        <w:tc>
          <w:tcPr>
            <w:tcW w:type="dxa" w:w="1234"/>
          </w:tcPr>
          <w:p>
            <w:r/>
            <w:r>
              <w:rPr>
                <w:rFonts w:ascii="宋体" w:hAnsi="宋体" w:eastAsia="宋体"/>
                <w:sz w:val="18"/>
              </w:rPr>
              <w:t>298</w:t>
            </w:r>
          </w:p>
        </w:tc>
        <w:tc>
          <w:tcPr>
            <w:tcW w:type="dxa" w:w="1234"/>
          </w:tcPr>
          <w:p>
            <w:r/>
            <w:r>
              <w:rPr>
                <w:rFonts w:ascii="宋体" w:hAnsi="宋体" w:eastAsia="宋体"/>
                <w:sz w:val="18"/>
              </w:rPr>
              <w:t>325</w:t>
            </w:r>
          </w:p>
        </w:tc>
        <w:tc>
          <w:tcPr>
            <w:tcW w:type="dxa" w:w="1234"/>
          </w:tcPr>
          <w:p>
            <w:r/>
            <w:r>
              <w:rPr>
                <w:rFonts w:ascii="宋体" w:hAnsi="宋体" w:eastAsia="宋体"/>
                <w:sz w:val="18"/>
              </w:rPr>
              <w:t>稳步增长</w:t>
            </w:r>
          </w:p>
        </w:tc>
      </w:tr>
      <w:tr>
        <w:tc>
          <w:tcPr>
            <w:tcW w:type="dxa" w:w="1234"/>
          </w:tcPr>
          <w:p>
            <w:r/>
            <w:r>
              <w:rPr>
                <w:rFonts w:ascii="宋体" w:hAnsi="宋体" w:eastAsia="宋体"/>
                <w:sz w:val="18"/>
              </w:rPr>
              <w:t>其中：管理费收入(亿元)</w:t>
            </w:r>
          </w:p>
        </w:tc>
        <w:tc>
          <w:tcPr>
            <w:tcW w:type="dxa" w:w="1234"/>
          </w:tcPr>
          <w:p>
            <w:r/>
            <w:r>
              <w:rPr>
                <w:rFonts w:ascii="宋体" w:hAnsi="宋体" w:eastAsia="宋体"/>
                <w:sz w:val="18"/>
              </w:rPr>
              <w:t>68</w:t>
            </w:r>
          </w:p>
        </w:tc>
        <w:tc>
          <w:tcPr>
            <w:tcW w:type="dxa" w:w="1234"/>
          </w:tcPr>
          <w:p>
            <w:r/>
            <w:r>
              <w:rPr>
                <w:rFonts w:ascii="宋体" w:hAnsi="宋体" w:eastAsia="宋体"/>
                <w:sz w:val="18"/>
              </w:rPr>
              <w:t>89</w:t>
            </w:r>
          </w:p>
        </w:tc>
        <w:tc>
          <w:tcPr>
            <w:tcW w:type="dxa" w:w="1234"/>
          </w:tcPr>
          <w:p>
            <w:r/>
            <w:r>
              <w:rPr>
                <w:rFonts w:ascii="宋体" w:hAnsi="宋体" w:eastAsia="宋体"/>
                <w:sz w:val="18"/>
              </w:rPr>
              <w:t>120</w:t>
            </w:r>
          </w:p>
        </w:tc>
        <w:tc>
          <w:tcPr>
            <w:tcW w:type="dxa" w:w="1234"/>
          </w:tcPr>
          <w:p>
            <w:r/>
            <w:r>
              <w:rPr>
                <w:rFonts w:ascii="宋体" w:hAnsi="宋体" w:eastAsia="宋体"/>
                <w:sz w:val="18"/>
              </w:rPr>
              <w:t>147</w:t>
            </w:r>
          </w:p>
        </w:tc>
        <w:tc>
          <w:tcPr>
            <w:tcW w:type="dxa" w:w="1234"/>
          </w:tcPr>
          <w:p>
            <w:r/>
            <w:r>
              <w:rPr>
                <w:rFonts w:ascii="宋体" w:hAnsi="宋体" w:eastAsia="宋体"/>
                <w:sz w:val="18"/>
              </w:rPr>
              <w:t>178</w:t>
            </w:r>
          </w:p>
        </w:tc>
        <w:tc>
          <w:tcPr>
            <w:tcW w:type="dxa" w:w="1234"/>
          </w:tcPr>
          <w:p>
            <w:r/>
            <w:r>
              <w:rPr>
                <w:rFonts w:ascii="宋体" w:hAnsi="宋体" w:eastAsia="宋体"/>
                <w:sz w:val="18"/>
              </w:rPr>
              <w:t>快速增长</w:t>
            </w:r>
          </w:p>
        </w:tc>
      </w:tr>
      <w:tr>
        <w:tc>
          <w:tcPr>
            <w:tcW w:type="dxa" w:w="1234"/>
          </w:tcPr>
          <w:p>
            <w:r/>
            <w:r>
              <w:rPr>
                <w:rFonts w:ascii="宋体" w:hAnsi="宋体" w:eastAsia="宋体"/>
                <w:sz w:val="18"/>
              </w:rPr>
              <w:t>指标</w:t>
            </w:r>
          </w:p>
        </w:tc>
        <w:tc>
          <w:tcPr>
            <w:tcW w:type="dxa" w:w="1234"/>
          </w:tcPr>
          <w:p>
            <w:r/>
            <w:r>
              <w:rPr>
                <w:rFonts w:ascii="宋体" w:hAnsi="宋体" w:eastAsia="宋体"/>
                <w:sz w:val="18"/>
              </w:rPr>
              <w:t>2020年</w:t>
            </w:r>
          </w:p>
        </w:tc>
        <w:tc>
          <w:tcPr>
            <w:tcW w:type="dxa" w:w="1234"/>
          </w:tcPr>
          <w:p>
            <w:r/>
            <w:r>
              <w:rPr>
                <w:rFonts w:ascii="宋体" w:hAnsi="宋体" w:eastAsia="宋体"/>
                <w:sz w:val="18"/>
              </w:rPr>
              <w:t>2021年</w:t>
            </w:r>
          </w:p>
        </w:tc>
        <w:tc>
          <w:tcPr>
            <w:tcW w:type="dxa" w:w="1234"/>
          </w:tcPr>
          <w:p>
            <w:r/>
            <w:r>
              <w:rPr>
                <w:rFonts w:ascii="宋体" w:hAnsi="宋体" w:eastAsia="宋体"/>
                <w:sz w:val="18"/>
              </w:rPr>
              <w:t>2022年</w:t>
            </w:r>
          </w:p>
        </w:tc>
        <w:tc>
          <w:tcPr>
            <w:tcW w:type="dxa" w:w="1234"/>
          </w:tcPr>
          <w:p>
            <w:r/>
            <w:r>
              <w:rPr>
                <w:rFonts w:ascii="宋体" w:hAnsi="宋体" w:eastAsia="宋体"/>
                <w:sz w:val="18"/>
              </w:rPr>
              <w:t>2023年</w:t>
            </w:r>
          </w:p>
        </w:tc>
        <w:tc>
          <w:tcPr>
            <w:tcW w:type="dxa" w:w="1234"/>
          </w:tcPr>
          <w:p>
            <w:r/>
            <w:r>
              <w:rPr>
                <w:rFonts w:ascii="宋体" w:hAnsi="宋体" w:eastAsia="宋体"/>
                <w:sz w:val="18"/>
              </w:rPr>
              <w:t>2024年</w:t>
            </w:r>
          </w:p>
        </w:tc>
        <w:tc>
          <w:tcPr>
            <w:tcW w:type="dxa" w:w="1234"/>
          </w:tcPr>
          <w:p>
            <w:r/>
            <w:r>
              <w:rPr>
                <w:rFonts w:ascii="宋体" w:hAnsi="宋体" w:eastAsia="宋体"/>
                <w:sz w:val="18"/>
              </w:rPr>
              <w:t>变化趋势</w:t>
            </w:r>
          </w:p>
        </w:tc>
      </w:tr>
      <w:tr>
        <w:tc>
          <w:tcPr>
            <w:tcW w:type="dxa" w:w="1234"/>
          </w:tcPr>
          <w:p>
            <w:r/>
            <w:r>
              <w:rPr>
                <w:rFonts w:ascii="宋体" w:hAnsi="宋体" w:eastAsia="宋体"/>
                <w:sz w:val="18"/>
              </w:rPr>
              <w:t>利润总额(亿元)</w:t>
            </w:r>
          </w:p>
        </w:tc>
        <w:tc>
          <w:tcPr>
            <w:tcW w:type="dxa" w:w="1234"/>
          </w:tcPr>
          <w:p>
            <w:r/>
            <w:r>
              <w:rPr>
                <w:rFonts w:ascii="宋体" w:hAnsi="宋体" w:eastAsia="宋体"/>
                <w:sz w:val="18"/>
              </w:rPr>
              <w:t>428</w:t>
            </w:r>
          </w:p>
        </w:tc>
        <w:tc>
          <w:tcPr>
            <w:tcW w:type="dxa" w:w="1234"/>
          </w:tcPr>
          <w:p>
            <w:r/>
            <w:r>
              <w:rPr>
                <w:rFonts w:ascii="宋体" w:hAnsi="宋体" w:eastAsia="宋体"/>
                <w:sz w:val="18"/>
              </w:rPr>
              <w:t>512</w:t>
            </w:r>
          </w:p>
        </w:tc>
        <w:tc>
          <w:tcPr>
            <w:tcW w:type="dxa" w:w="1234"/>
          </w:tcPr>
          <w:p>
            <w:r/>
            <w:r>
              <w:rPr>
                <w:rFonts w:ascii="宋体" w:hAnsi="宋体" w:eastAsia="宋体"/>
                <w:sz w:val="18"/>
              </w:rPr>
              <w:t>398</w:t>
            </w:r>
          </w:p>
        </w:tc>
        <w:tc>
          <w:tcPr>
            <w:tcW w:type="dxa" w:w="1234"/>
          </w:tcPr>
          <w:p>
            <w:r/>
            <w:r>
              <w:rPr>
                <w:rFonts w:ascii="宋体" w:hAnsi="宋体" w:eastAsia="宋体"/>
                <w:sz w:val="18"/>
              </w:rPr>
              <w:t>362</w:t>
            </w:r>
          </w:p>
        </w:tc>
        <w:tc>
          <w:tcPr>
            <w:tcW w:type="dxa" w:w="1234"/>
          </w:tcPr>
          <w:p>
            <w:r/>
            <w:r>
              <w:rPr>
                <w:rFonts w:ascii="宋体" w:hAnsi="宋体" w:eastAsia="宋体"/>
                <w:sz w:val="18"/>
              </w:rPr>
              <w:t>385</w:t>
            </w:r>
          </w:p>
        </w:tc>
        <w:tc>
          <w:tcPr>
            <w:tcW w:type="dxa" w:w="1234"/>
          </w:tcPr>
          <w:p>
            <w:r/>
            <w:r>
              <w:rPr>
                <w:rFonts w:ascii="宋体" w:hAnsi="宋体" w:eastAsia="宋体"/>
                <w:sz w:val="18"/>
              </w:rPr>
              <w:t>波动</w:t>
            </w:r>
          </w:p>
        </w:tc>
      </w:tr>
      <w:tr>
        <w:tc>
          <w:tcPr>
            <w:tcW w:type="dxa" w:w="1234"/>
          </w:tcPr>
          <w:p>
            <w:r/>
            <w:r>
              <w:rPr>
                <w:rFonts w:ascii="宋体" w:hAnsi="宋体" w:eastAsia="宋体"/>
                <w:sz w:val="18"/>
              </w:rPr>
              <w:t>开发业务利润(亿元)</w:t>
            </w:r>
          </w:p>
        </w:tc>
        <w:tc>
          <w:tcPr>
            <w:tcW w:type="dxa" w:w="1234"/>
          </w:tcPr>
          <w:p>
            <w:r/>
            <w:r>
              <w:rPr>
                <w:rFonts w:ascii="宋体" w:hAnsi="宋体" w:eastAsia="宋体"/>
                <w:sz w:val="18"/>
              </w:rPr>
              <w:t>308</w:t>
            </w:r>
          </w:p>
        </w:tc>
        <w:tc>
          <w:tcPr>
            <w:tcW w:type="dxa" w:w="1234"/>
          </w:tcPr>
          <w:p>
            <w:r/>
            <w:r>
              <w:rPr>
                <w:rFonts w:ascii="宋体" w:hAnsi="宋体" w:eastAsia="宋体"/>
                <w:sz w:val="18"/>
              </w:rPr>
              <w:t>365</w:t>
            </w:r>
          </w:p>
        </w:tc>
        <w:tc>
          <w:tcPr>
            <w:tcW w:type="dxa" w:w="1234"/>
          </w:tcPr>
          <w:p>
            <w:r/>
            <w:r>
              <w:rPr>
                <w:rFonts w:ascii="宋体" w:hAnsi="宋体" w:eastAsia="宋体"/>
                <w:sz w:val="18"/>
              </w:rPr>
              <w:t>238</w:t>
            </w:r>
          </w:p>
        </w:tc>
        <w:tc>
          <w:tcPr>
            <w:tcW w:type="dxa" w:w="1234"/>
          </w:tcPr>
          <w:p>
            <w:r/>
            <w:r>
              <w:rPr>
                <w:rFonts w:ascii="宋体" w:hAnsi="宋体" w:eastAsia="宋体"/>
                <w:sz w:val="18"/>
              </w:rPr>
              <w:t>198</w:t>
            </w:r>
          </w:p>
        </w:tc>
        <w:tc>
          <w:tcPr>
            <w:tcW w:type="dxa" w:w="1234"/>
          </w:tcPr>
          <w:p>
            <w:r/>
            <w:r>
              <w:rPr>
                <w:rFonts w:ascii="宋体" w:hAnsi="宋体" w:eastAsia="宋体"/>
                <w:sz w:val="18"/>
              </w:rPr>
              <w:t>205</w:t>
            </w:r>
          </w:p>
        </w:tc>
        <w:tc>
          <w:tcPr>
            <w:tcW w:type="dxa" w:w="1234"/>
          </w:tcPr>
          <w:p>
            <w:r/>
            <w:r>
              <w:rPr>
                <w:rFonts w:ascii="宋体" w:hAnsi="宋体" w:eastAsia="宋体"/>
                <w:sz w:val="18"/>
              </w:rPr>
              <w:t>显著下降</w:t>
            </w:r>
          </w:p>
        </w:tc>
      </w:tr>
      <w:tr>
        <w:tc>
          <w:tcPr>
            <w:tcW w:type="dxa" w:w="1234"/>
          </w:tcPr>
          <w:p>
            <w:r/>
            <w:r>
              <w:rPr>
                <w:rFonts w:ascii="宋体" w:hAnsi="宋体" w:eastAsia="宋体"/>
                <w:sz w:val="18"/>
              </w:rPr>
              <w:t>经常性业务利润(亿元)</w:t>
            </w:r>
          </w:p>
        </w:tc>
        <w:tc>
          <w:tcPr>
            <w:tcW w:type="dxa" w:w="1234"/>
          </w:tcPr>
          <w:p>
            <w:r/>
            <w:r>
              <w:rPr>
                <w:rFonts w:ascii="宋体" w:hAnsi="宋体" w:eastAsia="宋体"/>
                <w:sz w:val="18"/>
              </w:rPr>
              <w:t>120</w:t>
            </w:r>
          </w:p>
        </w:tc>
        <w:tc>
          <w:tcPr>
            <w:tcW w:type="dxa" w:w="1234"/>
          </w:tcPr>
          <w:p>
            <w:r/>
            <w:r>
              <w:rPr>
                <w:rFonts w:ascii="宋体" w:hAnsi="宋体" w:eastAsia="宋体"/>
                <w:sz w:val="18"/>
              </w:rPr>
              <w:t>147</w:t>
            </w:r>
          </w:p>
        </w:tc>
        <w:tc>
          <w:tcPr>
            <w:tcW w:type="dxa" w:w="1234"/>
          </w:tcPr>
          <w:p>
            <w:r/>
            <w:r>
              <w:rPr>
                <w:rFonts w:ascii="宋体" w:hAnsi="宋体" w:eastAsia="宋体"/>
                <w:sz w:val="18"/>
              </w:rPr>
              <w:t>160</w:t>
            </w:r>
          </w:p>
        </w:tc>
        <w:tc>
          <w:tcPr>
            <w:tcW w:type="dxa" w:w="1234"/>
          </w:tcPr>
          <w:p>
            <w:r/>
            <w:r>
              <w:rPr>
                <w:rFonts w:ascii="宋体" w:hAnsi="宋体" w:eastAsia="宋体"/>
                <w:sz w:val="18"/>
              </w:rPr>
              <w:t>164</w:t>
            </w:r>
          </w:p>
        </w:tc>
        <w:tc>
          <w:tcPr>
            <w:tcW w:type="dxa" w:w="1234"/>
          </w:tcPr>
          <w:p>
            <w:r/>
            <w:r>
              <w:rPr>
                <w:rFonts w:ascii="宋体" w:hAnsi="宋体" w:eastAsia="宋体"/>
                <w:sz w:val="18"/>
              </w:rPr>
              <w:t>180</w:t>
            </w:r>
          </w:p>
        </w:tc>
        <w:tc>
          <w:tcPr>
            <w:tcW w:type="dxa" w:w="1234"/>
          </w:tcPr>
          <w:p>
            <w:r/>
            <w:r>
              <w:rPr>
                <w:rFonts w:ascii="宋体" w:hAnsi="宋体" w:eastAsia="宋体"/>
                <w:sz w:val="18"/>
              </w:rPr>
              <w:t>稳步增长</w:t>
            </w:r>
          </w:p>
        </w:tc>
      </w:tr>
      <w:tr>
        <w:tc>
          <w:tcPr>
            <w:tcW w:type="dxa" w:w="1234"/>
          </w:tcPr>
          <w:p>
            <w:r/>
            <w:r>
              <w:rPr>
                <w:rFonts w:ascii="宋体" w:hAnsi="宋体" w:eastAsia="宋体"/>
                <w:sz w:val="18"/>
              </w:rPr>
              <w:t>经常性业务利润占比(%)</w:t>
            </w:r>
          </w:p>
        </w:tc>
        <w:tc>
          <w:tcPr>
            <w:tcW w:type="dxa" w:w="1234"/>
          </w:tcPr>
          <w:p>
            <w:r/>
            <w:r>
              <w:rPr>
                <w:rFonts w:ascii="宋体" w:hAnsi="宋体" w:eastAsia="宋体"/>
                <w:sz w:val="18"/>
              </w:rPr>
              <w:t>28.0</w:t>
            </w:r>
          </w:p>
        </w:tc>
        <w:tc>
          <w:tcPr>
            <w:tcW w:type="dxa" w:w="1234"/>
          </w:tcPr>
          <w:p>
            <w:r/>
            <w:r>
              <w:rPr>
                <w:rFonts w:ascii="宋体" w:hAnsi="宋体" w:eastAsia="宋体"/>
                <w:sz w:val="18"/>
              </w:rPr>
              <w:t>28.7</w:t>
            </w:r>
          </w:p>
        </w:tc>
        <w:tc>
          <w:tcPr>
            <w:tcW w:type="dxa" w:w="1234"/>
          </w:tcPr>
          <w:p>
            <w:r/>
            <w:r>
              <w:rPr>
                <w:rFonts w:ascii="宋体" w:hAnsi="宋体" w:eastAsia="宋体"/>
                <w:sz w:val="18"/>
              </w:rPr>
              <w:t>40.2</w:t>
            </w:r>
          </w:p>
        </w:tc>
        <w:tc>
          <w:tcPr>
            <w:tcW w:type="dxa" w:w="1234"/>
          </w:tcPr>
          <w:p>
            <w:r/>
            <w:r>
              <w:rPr>
                <w:rFonts w:ascii="宋体" w:hAnsi="宋体" w:eastAsia="宋体"/>
                <w:sz w:val="18"/>
              </w:rPr>
              <w:t>45.3</w:t>
            </w:r>
          </w:p>
        </w:tc>
        <w:tc>
          <w:tcPr>
            <w:tcW w:type="dxa" w:w="1234"/>
          </w:tcPr>
          <w:p>
            <w:r/>
            <w:r>
              <w:rPr>
                <w:rFonts w:ascii="宋体" w:hAnsi="宋体" w:eastAsia="宋体"/>
                <w:sz w:val="18"/>
              </w:rPr>
              <w:t>46.8</w:t>
            </w:r>
          </w:p>
        </w:tc>
        <w:tc>
          <w:tcPr>
            <w:tcW w:type="dxa" w:w="1234"/>
          </w:tcPr>
          <w:p>
            <w:r/>
            <w:r>
              <w:rPr>
                <w:rFonts w:ascii="宋体" w:hAnsi="宋体" w:eastAsia="宋体"/>
                <w:sz w:val="18"/>
              </w:rPr>
              <w:t>显著提升</w:t>
            </w:r>
          </w:p>
        </w:tc>
      </w:tr>
      <w:tr>
        <w:tc>
          <w:tcPr>
            <w:tcW w:type="dxa" w:w="1234"/>
          </w:tcPr>
          <w:p>
            <w:r/>
            <w:r>
              <w:rPr>
                <w:rFonts w:ascii="宋体" w:hAnsi="宋体" w:eastAsia="宋体"/>
                <w:sz w:val="18"/>
              </w:rPr>
              <w:t>综合毛利率(%)</w:t>
            </w:r>
          </w:p>
        </w:tc>
        <w:tc>
          <w:tcPr>
            <w:tcW w:type="dxa" w:w="1234"/>
          </w:tcPr>
          <w:p>
            <w:r/>
            <w:r>
              <w:rPr>
                <w:rFonts w:ascii="宋体" w:hAnsi="宋体" w:eastAsia="宋体"/>
                <w:sz w:val="18"/>
              </w:rPr>
              <w:t>28.5</w:t>
            </w:r>
          </w:p>
        </w:tc>
        <w:tc>
          <w:tcPr>
            <w:tcW w:type="dxa" w:w="1234"/>
          </w:tcPr>
          <w:p>
            <w:r/>
            <w:r>
              <w:rPr>
                <w:rFonts w:ascii="宋体" w:hAnsi="宋体" w:eastAsia="宋体"/>
                <w:sz w:val="18"/>
              </w:rPr>
              <w:t>25.8</w:t>
            </w:r>
          </w:p>
        </w:tc>
        <w:tc>
          <w:tcPr>
            <w:tcW w:type="dxa" w:w="1234"/>
          </w:tcPr>
          <w:p>
            <w:r/>
            <w:r>
              <w:rPr>
                <w:rFonts w:ascii="宋体" w:hAnsi="宋体" w:eastAsia="宋体"/>
                <w:sz w:val="18"/>
              </w:rPr>
              <w:t>22.1</w:t>
            </w:r>
          </w:p>
        </w:tc>
        <w:tc>
          <w:tcPr>
            <w:tcW w:type="dxa" w:w="1234"/>
          </w:tcPr>
          <w:p>
            <w:r/>
            <w:r>
              <w:rPr>
                <w:rFonts w:ascii="宋体" w:hAnsi="宋体" w:eastAsia="宋体"/>
                <w:sz w:val="18"/>
              </w:rPr>
              <w:t>20.5</w:t>
            </w:r>
          </w:p>
        </w:tc>
        <w:tc>
          <w:tcPr>
            <w:tcW w:type="dxa" w:w="1234"/>
          </w:tcPr>
          <w:p>
            <w:r/>
            <w:r>
              <w:rPr>
                <w:rFonts w:ascii="宋体" w:hAnsi="宋体" w:eastAsia="宋体"/>
                <w:sz w:val="18"/>
              </w:rPr>
              <w:t>19.8</w:t>
            </w:r>
          </w:p>
        </w:tc>
        <w:tc>
          <w:tcPr>
            <w:tcW w:type="dxa" w:w="1234"/>
          </w:tcPr>
          <w:p>
            <w:r/>
            <w:r>
              <w:rPr>
                <w:rFonts w:ascii="宋体" w:hAnsi="宋体" w:eastAsia="宋体"/>
                <w:sz w:val="18"/>
              </w:rPr>
              <w:t>持续下降</w:t>
            </w:r>
          </w:p>
        </w:tc>
      </w:tr>
      <w:tr>
        <w:tc>
          <w:tcPr>
            <w:tcW w:type="dxa" w:w="1234"/>
          </w:tcPr>
          <w:p>
            <w:r/>
            <w:r>
              <w:rPr>
                <w:rFonts w:ascii="宋体" w:hAnsi="宋体" w:eastAsia="宋体"/>
                <w:sz w:val="18"/>
              </w:rPr>
              <w:t>开发业务毛利率(%)</w:t>
            </w:r>
          </w:p>
        </w:tc>
        <w:tc>
          <w:tcPr>
            <w:tcW w:type="dxa" w:w="1234"/>
          </w:tcPr>
          <w:p>
            <w:r/>
            <w:r>
              <w:rPr>
                <w:rFonts w:ascii="宋体" w:hAnsi="宋体" w:eastAsia="宋体"/>
                <w:sz w:val="18"/>
              </w:rPr>
              <w:t>30.2</w:t>
            </w:r>
          </w:p>
        </w:tc>
        <w:tc>
          <w:tcPr>
            <w:tcW w:type="dxa" w:w="1234"/>
          </w:tcPr>
          <w:p>
            <w:r/>
            <w:r>
              <w:rPr>
                <w:rFonts w:ascii="宋体" w:hAnsi="宋体" w:eastAsia="宋体"/>
                <w:sz w:val="18"/>
              </w:rPr>
              <w:t>24.5</w:t>
            </w:r>
          </w:p>
        </w:tc>
        <w:tc>
          <w:tcPr>
            <w:tcW w:type="dxa" w:w="1234"/>
          </w:tcPr>
          <w:p>
            <w:r/>
            <w:r>
              <w:rPr>
                <w:rFonts w:ascii="宋体" w:hAnsi="宋体" w:eastAsia="宋体"/>
                <w:sz w:val="18"/>
              </w:rPr>
              <w:t>18.6</w:t>
            </w:r>
          </w:p>
        </w:tc>
        <w:tc>
          <w:tcPr>
            <w:tcW w:type="dxa" w:w="1234"/>
          </w:tcPr>
          <w:p>
            <w:r/>
            <w:r>
              <w:rPr>
                <w:rFonts w:ascii="宋体" w:hAnsi="宋体" w:eastAsia="宋体"/>
                <w:sz w:val="18"/>
              </w:rPr>
              <w:t>15.8</w:t>
            </w:r>
          </w:p>
        </w:tc>
        <w:tc>
          <w:tcPr>
            <w:tcW w:type="dxa" w:w="1234"/>
          </w:tcPr>
          <w:p>
            <w:r/>
            <w:r>
              <w:rPr>
                <w:rFonts w:ascii="宋体" w:hAnsi="宋体" w:eastAsia="宋体"/>
                <w:sz w:val="18"/>
              </w:rPr>
              <w:t>14.2</w:t>
            </w:r>
          </w:p>
        </w:tc>
        <w:tc>
          <w:tcPr>
            <w:tcW w:type="dxa" w:w="1234"/>
          </w:tcPr>
          <w:p>
            <w:r/>
            <w:r>
              <w:rPr>
                <w:rFonts w:ascii="宋体" w:hAnsi="宋体" w:eastAsia="宋体"/>
                <w:sz w:val="18"/>
              </w:rPr>
              <w:t>大幅下降</w:t>
            </w:r>
          </w:p>
        </w:tc>
      </w:tr>
      <w:tr>
        <w:tc>
          <w:tcPr>
            <w:tcW w:type="dxa" w:w="1234"/>
          </w:tcPr>
          <w:p>
            <w:r/>
            <w:r>
              <w:rPr>
                <w:rFonts w:ascii="宋体" w:hAnsi="宋体" w:eastAsia="宋体"/>
                <w:sz w:val="18"/>
              </w:rPr>
              <w:t>经常性业务毛利率(%)</w:t>
            </w:r>
          </w:p>
        </w:tc>
        <w:tc>
          <w:tcPr>
            <w:tcW w:type="dxa" w:w="1234"/>
          </w:tcPr>
          <w:p>
            <w:r/>
            <w:r>
              <w:rPr>
                <w:rFonts w:ascii="宋体" w:hAnsi="宋体" w:eastAsia="宋体"/>
                <w:sz w:val="18"/>
              </w:rPr>
              <w:t>36.5</w:t>
            </w:r>
          </w:p>
        </w:tc>
        <w:tc>
          <w:tcPr>
            <w:tcW w:type="dxa" w:w="1234"/>
          </w:tcPr>
          <w:p>
            <w:r/>
            <w:r>
              <w:rPr>
                <w:rFonts w:ascii="宋体" w:hAnsi="宋体" w:eastAsia="宋体"/>
                <w:sz w:val="18"/>
              </w:rPr>
              <w:t>35.7</w:t>
            </w:r>
          </w:p>
        </w:tc>
        <w:tc>
          <w:tcPr>
            <w:tcW w:type="dxa" w:w="1234"/>
          </w:tcPr>
          <w:p>
            <w:r/>
            <w:r>
              <w:rPr>
                <w:rFonts w:ascii="宋体" w:hAnsi="宋体" w:eastAsia="宋体"/>
                <w:sz w:val="18"/>
              </w:rPr>
              <w:t>30.6</w:t>
            </w:r>
          </w:p>
        </w:tc>
        <w:tc>
          <w:tcPr>
            <w:tcW w:type="dxa" w:w="1234"/>
          </w:tcPr>
          <w:p>
            <w:r/>
            <w:r>
              <w:rPr>
                <w:rFonts w:ascii="宋体" w:hAnsi="宋体" w:eastAsia="宋体"/>
                <w:sz w:val="18"/>
              </w:rPr>
              <w:t>26.8</w:t>
            </w:r>
          </w:p>
        </w:tc>
        <w:tc>
          <w:tcPr>
            <w:tcW w:type="dxa" w:w="1234"/>
          </w:tcPr>
          <w:p>
            <w:r/>
            <w:r>
              <w:rPr>
                <w:rFonts w:ascii="宋体" w:hAnsi="宋体" w:eastAsia="宋体"/>
                <w:sz w:val="18"/>
              </w:rPr>
              <w:t>25.8</w:t>
            </w:r>
          </w:p>
        </w:tc>
        <w:tc>
          <w:tcPr>
            <w:tcW w:type="dxa" w:w="1234"/>
          </w:tcPr>
          <w:p>
            <w:r/>
            <w:r>
              <w:rPr>
                <w:rFonts w:ascii="宋体" w:hAnsi="宋体" w:eastAsia="宋体"/>
                <w:sz w:val="18"/>
              </w:rPr>
              <w:t>小幅下降</w:t>
            </w:r>
          </w:p>
        </w:tc>
      </w:tr>
      <w:tr>
        <w:tc>
          <w:tcPr>
            <w:tcW w:type="dxa" w:w="1234"/>
          </w:tcPr>
          <w:p>
            <w:r/>
            <w:r>
              <w:rPr>
                <w:rFonts w:ascii="宋体" w:hAnsi="宋体" w:eastAsia="宋体"/>
                <w:sz w:val="18"/>
              </w:rPr>
              <w:t>净利率(%)</w:t>
            </w:r>
          </w:p>
        </w:tc>
        <w:tc>
          <w:tcPr>
            <w:tcW w:type="dxa" w:w="1234"/>
          </w:tcPr>
          <w:p>
            <w:r/>
            <w:r>
              <w:rPr>
                <w:rFonts w:ascii="宋体" w:hAnsi="宋体" w:eastAsia="宋体"/>
                <w:sz w:val="18"/>
              </w:rPr>
              <w:t>12.8</w:t>
            </w:r>
          </w:p>
        </w:tc>
        <w:tc>
          <w:tcPr>
            <w:tcW w:type="dxa" w:w="1234"/>
          </w:tcPr>
          <w:p>
            <w:r/>
            <w:r>
              <w:rPr>
                <w:rFonts w:ascii="宋体" w:hAnsi="宋体" w:eastAsia="宋体"/>
                <w:sz w:val="18"/>
              </w:rPr>
              <w:t>12.5</w:t>
            </w:r>
          </w:p>
        </w:tc>
        <w:tc>
          <w:tcPr>
            <w:tcW w:type="dxa" w:w="1234"/>
          </w:tcPr>
          <w:p>
            <w:r/>
            <w:r>
              <w:rPr>
                <w:rFonts w:ascii="宋体" w:hAnsi="宋体" w:eastAsia="宋体"/>
                <w:sz w:val="18"/>
              </w:rPr>
              <w:t>9.8</w:t>
            </w:r>
          </w:p>
        </w:tc>
        <w:tc>
          <w:tcPr>
            <w:tcW w:type="dxa" w:w="1234"/>
          </w:tcPr>
          <w:p>
            <w:r/>
            <w:r>
              <w:rPr>
                <w:rFonts w:ascii="宋体" w:hAnsi="宋体" w:eastAsia="宋体"/>
                <w:sz w:val="18"/>
              </w:rPr>
              <w:t>9.6</w:t>
            </w:r>
          </w:p>
        </w:tc>
        <w:tc>
          <w:tcPr>
            <w:tcW w:type="dxa" w:w="1234"/>
          </w:tcPr>
          <w:p>
            <w:r/>
            <w:r>
              <w:rPr>
                <w:rFonts w:ascii="宋体" w:hAnsi="宋体" w:eastAsia="宋体"/>
                <w:sz w:val="18"/>
              </w:rPr>
              <w:t>10.2</w:t>
            </w:r>
          </w:p>
        </w:tc>
        <w:tc>
          <w:tcPr>
            <w:tcW w:type="dxa" w:w="1234"/>
          </w:tcPr>
          <w:p>
            <w:r/>
            <w:r>
              <w:rPr>
                <w:rFonts w:ascii="宋体" w:hAnsi="宋体" w:eastAsia="宋体"/>
                <w:sz w:val="18"/>
              </w:rPr>
              <w:t>波动下降</w:t>
            </w:r>
          </w:p>
        </w:tc>
      </w:tr>
      <w:tr>
        <w:tc>
          <w:tcPr>
            <w:tcW w:type="dxa" w:w="1234"/>
          </w:tcPr>
          <w:p>
            <w:r/>
            <w:r>
              <w:rPr>
                <w:rFonts w:ascii="宋体" w:hAnsi="宋体" w:eastAsia="宋体"/>
                <w:sz w:val="18"/>
              </w:rPr>
              <w:t>指标</w:t>
            </w:r>
          </w:p>
        </w:tc>
        <w:tc>
          <w:tcPr>
            <w:tcW w:type="dxa" w:w="1234"/>
          </w:tcPr>
          <w:p>
            <w:r/>
            <w:r>
              <w:rPr>
                <w:rFonts w:ascii="宋体" w:hAnsi="宋体" w:eastAsia="宋体"/>
                <w:sz w:val="18"/>
              </w:rPr>
              <w:t>2020年</w:t>
            </w:r>
          </w:p>
        </w:tc>
        <w:tc>
          <w:tcPr>
            <w:tcW w:type="dxa" w:w="1234"/>
          </w:tcPr>
          <w:p>
            <w:r/>
            <w:r>
              <w:rPr>
                <w:rFonts w:ascii="宋体" w:hAnsi="宋体" w:eastAsia="宋体"/>
                <w:sz w:val="18"/>
              </w:rPr>
              <w:t>2021年</w:t>
            </w:r>
          </w:p>
        </w:tc>
        <w:tc>
          <w:tcPr>
            <w:tcW w:type="dxa" w:w="1234"/>
          </w:tcPr>
          <w:p>
            <w:r/>
            <w:r>
              <w:rPr>
                <w:rFonts w:ascii="宋体" w:hAnsi="宋体" w:eastAsia="宋体"/>
                <w:sz w:val="18"/>
              </w:rPr>
              <w:t>2022年</w:t>
            </w:r>
          </w:p>
        </w:tc>
        <w:tc>
          <w:tcPr>
            <w:tcW w:type="dxa" w:w="1234"/>
          </w:tcPr>
          <w:p>
            <w:r/>
            <w:r>
              <w:rPr>
                <w:rFonts w:ascii="宋体" w:hAnsi="宋体" w:eastAsia="宋体"/>
                <w:sz w:val="18"/>
              </w:rPr>
              <w:t>2023年</w:t>
            </w:r>
          </w:p>
        </w:tc>
        <w:tc>
          <w:tcPr>
            <w:tcW w:type="dxa" w:w="1234"/>
          </w:tcPr>
          <w:p>
            <w:r/>
            <w:r>
              <w:rPr>
                <w:rFonts w:ascii="宋体" w:hAnsi="宋体" w:eastAsia="宋体"/>
                <w:sz w:val="18"/>
              </w:rPr>
              <w:t>2024年</w:t>
            </w:r>
          </w:p>
        </w:tc>
        <w:tc>
          <w:tcPr>
            <w:tcW w:type="dxa" w:w="1234"/>
          </w:tcPr>
          <w:p>
            <w:r/>
            <w:r>
              <w:rPr>
                <w:rFonts w:ascii="宋体" w:hAnsi="宋体" w:eastAsia="宋体"/>
                <w:sz w:val="18"/>
              </w:rPr>
              <w:t>变化趋势</w:t>
            </w:r>
          </w:p>
        </w:tc>
      </w:tr>
      <w:tr>
        <w:tc>
          <w:tcPr>
            <w:tcW w:type="dxa" w:w="1234"/>
          </w:tcPr>
          <w:p>
            <w:r/>
            <w:r>
              <w:rPr>
                <w:rFonts w:ascii="宋体" w:hAnsi="宋体" w:eastAsia="宋体"/>
                <w:sz w:val="18"/>
              </w:rPr>
              <w:t>经营性现金流净额(亿元)</w:t>
            </w:r>
          </w:p>
        </w:tc>
        <w:tc>
          <w:tcPr>
            <w:tcW w:type="dxa" w:w="1234"/>
          </w:tcPr>
          <w:p>
            <w:r/>
            <w:r>
              <w:rPr>
                <w:rFonts w:ascii="宋体" w:hAnsi="宋体" w:eastAsia="宋体"/>
                <w:sz w:val="18"/>
              </w:rPr>
              <w:t>328</w:t>
            </w:r>
          </w:p>
        </w:tc>
        <w:tc>
          <w:tcPr>
            <w:tcW w:type="dxa" w:w="1234"/>
          </w:tcPr>
          <w:p>
            <w:r/>
            <w:r>
              <w:rPr>
                <w:rFonts w:ascii="宋体" w:hAnsi="宋体" w:eastAsia="宋体"/>
                <w:sz w:val="18"/>
              </w:rPr>
              <w:t>186</w:t>
            </w:r>
          </w:p>
        </w:tc>
        <w:tc>
          <w:tcPr>
            <w:tcW w:type="dxa" w:w="1234"/>
          </w:tcPr>
          <w:p>
            <w:r/>
            <w:r>
              <w:rPr>
                <w:rFonts w:ascii="宋体" w:hAnsi="宋体" w:eastAsia="宋体"/>
                <w:sz w:val="18"/>
              </w:rPr>
              <w:t>412</w:t>
            </w:r>
          </w:p>
        </w:tc>
        <w:tc>
          <w:tcPr>
            <w:tcW w:type="dxa" w:w="1234"/>
          </w:tcPr>
          <w:p>
            <w:r/>
            <w:r>
              <w:rPr>
                <w:rFonts w:ascii="宋体" w:hAnsi="宋体" w:eastAsia="宋体"/>
                <w:sz w:val="18"/>
              </w:rPr>
              <w:t>538</w:t>
            </w:r>
          </w:p>
        </w:tc>
        <w:tc>
          <w:tcPr>
            <w:tcW w:type="dxa" w:w="1234"/>
          </w:tcPr>
          <w:p>
            <w:r/>
            <w:r>
              <w:rPr>
                <w:rFonts w:ascii="宋体" w:hAnsi="宋体" w:eastAsia="宋体"/>
                <w:sz w:val="18"/>
              </w:rPr>
              <w:t>498</w:t>
            </w:r>
          </w:p>
        </w:tc>
        <w:tc>
          <w:tcPr>
            <w:tcW w:type="dxa" w:w="1234"/>
          </w:tcPr>
          <w:p>
            <w:r/>
            <w:r>
              <w:rPr>
                <w:rFonts w:ascii="宋体" w:hAnsi="宋体" w:eastAsia="宋体"/>
                <w:sz w:val="18"/>
              </w:rPr>
              <w:t>波动改善</w:t>
            </w:r>
          </w:p>
        </w:tc>
      </w:tr>
      <w:tr>
        <w:tc>
          <w:tcPr>
            <w:tcW w:type="dxa" w:w="1234"/>
          </w:tcPr>
          <w:p>
            <w:r/>
            <w:r>
              <w:rPr>
                <w:rFonts w:ascii="宋体" w:hAnsi="宋体" w:eastAsia="宋体"/>
                <w:sz w:val="18"/>
              </w:rPr>
              <w:t>净利润(亿元)</w:t>
            </w:r>
          </w:p>
        </w:tc>
        <w:tc>
          <w:tcPr>
            <w:tcW w:type="dxa" w:w="1234"/>
          </w:tcPr>
          <w:p>
            <w:r/>
            <w:r>
              <w:rPr>
                <w:rFonts w:ascii="宋体" w:hAnsi="宋体" w:eastAsia="宋体"/>
                <w:sz w:val="18"/>
              </w:rPr>
              <w:t>273</w:t>
            </w:r>
          </w:p>
        </w:tc>
        <w:tc>
          <w:tcPr>
            <w:tcW w:type="dxa" w:w="1234"/>
          </w:tcPr>
          <w:p>
            <w:r/>
            <w:r>
              <w:rPr>
                <w:rFonts w:ascii="宋体" w:hAnsi="宋体" w:eastAsia="宋体"/>
                <w:sz w:val="18"/>
              </w:rPr>
              <w:t>356</w:t>
            </w:r>
          </w:p>
        </w:tc>
        <w:tc>
          <w:tcPr>
            <w:tcW w:type="dxa" w:w="1234"/>
          </w:tcPr>
          <w:p>
            <w:r/>
            <w:r>
              <w:rPr>
                <w:rFonts w:ascii="宋体" w:hAnsi="宋体" w:eastAsia="宋体"/>
                <w:sz w:val="18"/>
              </w:rPr>
              <w:t>260</w:t>
            </w:r>
          </w:p>
        </w:tc>
        <w:tc>
          <w:tcPr>
            <w:tcW w:type="dxa" w:w="1234"/>
          </w:tcPr>
          <w:p>
            <w:r/>
            <w:r>
              <w:rPr>
                <w:rFonts w:ascii="宋体" w:hAnsi="宋体" w:eastAsia="宋体"/>
                <w:sz w:val="18"/>
              </w:rPr>
              <w:t>241</w:t>
            </w:r>
          </w:p>
        </w:tc>
        <w:tc>
          <w:tcPr>
            <w:tcW w:type="dxa" w:w="1234"/>
          </w:tcPr>
          <w:p>
            <w:r/>
            <w:r>
              <w:rPr>
                <w:rFonts w:ascii="宋体" w:hAnsi="宋体" w:eastAsia="宋体"/>
                <w:sz w:val="18"/>
              </w:rPr>
              <w:t>257</w:t>
            </w:r>
          </w:p>
        </w:tc>
        <w:tc>
          <w:tcPr>
            <w:tcW w:type="dxa" w:w="1234"/>
          </w:tcPr>
          <w:p>
            <w:r/>
            <w:r>
              <w:rPr>
                <w:rFonts w:ascii="宋体" w:hAnsi="宋体" w:eastAsia="宋体"/>
                <w:sz w:val="18"/>
              </w:rPr>
              <w:t>波动</w:t>
            </w:r>
          </w:p>
        </w:tc>
      </w:tr>
      <w:tr>
        <w:tc>
          <w:tcPr>
            <w:tcW w:type="dxa" w:w="1234"/>
          </w:tcPr>
          <w:p>
            <w:r/>
            <w:r>
              <w:rPr>
                <w:rFonts w:ascii="宋体" w:hAnsi="宋体" w:eastAsia="宋体"/>
                <w:sz w:val="18"/>
              </w:rPr>
              <w:t>经营性现金流/净利润</w:t>
            </w:r>
          </w:p>
        </w:tc>
        <w:tc>
          <w:tcPr>
            <w:tcW w:type="dxa" w:w="1234"/>
          </w:tcPr>
          <w:p>
            <w:r/>
            <w:r>
              <w:rPr>
                <w:rFonts w:ascii="宋体" w:hAnsi="宋体" w:eastAsia="宋体"/>
                <w:sz w:val="18"/>
              </w:rPr>
              <w:t>1.20</w:t>
            </w:r>
          </w:p>
        </w:tc>
        <w:tc>
          <w:tcPr>
            <w:tcW w:type="dxa" w:w="1234"/>
          </w:tcPr>
          <w:p>
            <w:r/>
            <w:r>
              <w:rPr>
                <w:rFonts w:ascii="宋体" w:hAnsi="宋体" w:eastAsia="宋体"/>
                <w:sz w:val="18"/>
              </w:rPr>
              <w:t>0.52</w:t>
            </w:r>
          </w:p>
        </w:tc>
        <w:tc>
          <w:tcPr>
            <w:tcW w:type="dxa" w:w="1234"/>
          </w:tcPr>
          <w:p>
            <w:r/>
            <w:r>
              <w:rPr>
                <w:rFonts w:ascii="宋体" w:hAnsi="宋体" w:eastAsia="宋体"/>
                <w:sz w:val="18"/>
              </w:rPr>
              <w:t>1.58</w:t>
            </w:r>
          </w:p>
        </w:tc>
        <w:tc>
          <w:tcPr>
            <w:tcW w:type="dxa" w:w="1234"/>
          </w:tcPr>
          <w:p>
            <w:r/>
            <w:r>
              <w:rPr>
                <w:rFonts w:ascii="宋体" w:hAnsi="宋体" w:eastAsia="宋体"/>
                <w:sz w:val="18"/>
              </w:rPr>
              <w:t>2.23</w:t>
            </w:r>
          </w:p>
        </w:tc>
        <w:tc>
          <w:tcPr>
            <w:tcW w:type="dxa" w:w="1234"/>
          </w:tcPr>
          <w:p>
            <w:r/>
            <w:r>
              <w:rPr>
                <w:rFonts w:ascii="宋体" w:hAnsi="宋体" w:eastAsia="宋体"/>
                <w:sz w:val="18"/>
              </w:rPr>
              <w:t>1.94</w:t>
            </w:r>
          </w:p>
        </w:tc>
        <w:tc>
          <w:tcPr>
            <w:tcW w:type="dxa" w:w="1234"/>
          </w:tcPr>
          <w:p>
            <w:r/>
            <w:r>
              <w:rPr>
                <w:rFonts w:ascii="宋体" w:hAnsi="宋体" w:eastAsia="宋体"/>
                <w:sz w:val="18"/>
              </w:rPr>
              <w:t>波动上升</w:t>
            </w:r>
          </w:p>
        </w:tc>
      </w:tr>
      <w:tr>
        <w:tc>
          <w:tcPr>
            <w:tcW w:type="dxa" w:w="1234"/>
          </w:tcPr>
          <w:p>
            <w:r/>
            <w:r>
              <w:rPr>
                <w:rFonts w:ascii="宋体" w:hAnsi="宋体" w:eastAsia="宋体"/>
                <w:sz w:val="18"/>
              </w:rPr>
              <w:t>资本支出(亿元)</w:t>
            </w:r>
          </w:p>
        </w:tc>
        <w:tc>
          <w:tcPr>
            <w:tcW w:type="dxa" w:w="1234"/>
          </w:tcPr>
          <w:p>
            <w:r/>
            <w:r>
              <w:rPr>
                <w:rFonts w:ascii="宋体" w:hAnsi="宋体" w:eastAsia="宋体"/>
                <w:sz w:val="18"/>
              </w:rPr>
              <w:t>856</w:t>
            </w:r>
          </w:p>
        </w:tc>
        <w:tc>
          <w:tcPr>
            <w:tcW w:type="dxa" w:w="1234"/>
          </w:tcPr>
          <w:p>
            <w:r/>
            <w:r>
              <w:rPr>
                <w:rFonts w:ascii="宋体" w:hAnsi="宋体" w:eastAsia="宋体"/>
                <w:sz w:val="18"/>
              </w:rPr>
              <w:t>925</w:t>
            </w:r>
          </w:p>
        </w:tc>
        <w:tc>
          <w:tcPr>
            <w:tcW w:type="dxa" w:w="1234"/>
          </w:tcPr>
          <w:p>
            <w:r/>
            <w:r>
              <w:rPr>
                <w:rFonts w:ascii="宋体" w:hAnsi="宋体" w:eastAsia="宋体"/>
                <w:sz w:val="18"/>
              </w:rPr>
              <w:t>682</w:t>
            </w:r>
          </w:p>
        </w:tc>
        <w:tc>
          <w:tcPr>
            <w:tcW w:type="dxa" w:w="1234"/>
          </w:tcPr>
          <w:p>
            <w:r/>
            <w:r>
              <w:rPr>
                <w:rFonts w:ascii="宋体" w:hAnsi="宋体" w:eastAsia="宋体"/>
                <w:sz w:val="18"/>
              </w:rPr>
              <w:t>512</w:t>
            </w:r>
          </w:p>
        </w:tc>
        <w:tc>
          <w:tcPr>
            <w:tcW w:type="dxa" w:w="1234"/>
          </w:tcPr>
          <w:p>
            <w:r/>
            <w:r>
              <w:rPr>
                <w:rFonts w:ascii="宋体" w:hAnsi="宋体" w:eastAsia="宋体"/>
                <w:sz w:val="18"/>
              </w:rPr>
              <w:t>438</w:t>
            </w:r>
          </w:p>
        </w:tc>
        <w:tc>
          <w:tcPr>
            <w:tcW w:type="dxa" w:w="1234"/>
          </w:tcPr>
          <w:p>
            <w:r/>
            <w:r>
              <w:rPr>
                <w:rFonts w:ascii="宋体" w:hAnsi="宋体" w:eastAsia="宋体"/>
                <w:sz w:val="18"/>
              </w:rPr>
              <w:t>持续下降</w:t>
            </w:r>
          </w:p>
        </w:tc>
      </w:tr>
      <w:tr>
        <w:tc>
          <w:tcPr>
            <w:tcW w:type="dxa" w:w="1234"/>
          </w:tcPr>
          <w:p>
            <w:r/>
            <w:r>
              <w:rPr>
                <w:rFonts w:ascii="宋体" w:hAnsi="宋体" w:eastAsia="宋体"/>
                <w:sz w:val="18"/>
              </w:rPr>
              <w:t>资本支出占比(%)</w:t>
            </w:r>
          </w:p>
        </w:tc>
        <w:tc>
          <w:tcPr>
            <w:tcW w:type="dxa" w:w="1234"/>
          </w:tcPr>
          <w:p>
            <w:r/>
            <w:r>
              <w:rPr>
                <w:rFonts w:ascii="宋体" w:hAnsi="宋体" w:eastAsia="宋体"/>
                <w:sz w:val="18"/>
              </w:rPr>
              <w:t>40.2</w:t>
            </w:r>
          </w:p>
        </w:tc>
        <w:tc>
          <w:tcPr>
            <w:tcW w:type="dxa" w:w="1234"/>
          </w:tcPr>
          <w:p>
            <w:r/>
            <w:r>
              <w:rPr>
                <w:rFonts w:ascii="宋体" w:hAnsi="宋体" w:eastAsia="宋体"/>
                <w:sz w:val="18"/>
              </w:rPr>
              <w:t>32.5</w:t>
            </w:r>
          </w:p>
        </w:tc>
        <w:tc>
          <w:tcPr>
            <w:tcW w:type="dxa" w:w="1234"/>
          </w:tcPr>
          <w:p>
            <w:r/>
            <w:r>
              <w:rPr>
                <w:rFonts w:ascii="宋体" w:hAnsi="宋体" w:eastAsia="宋体"/>
                <w:sz w:val="18"/>
              </w:rPr>
              <w:t>25.8</w:t>
            </w:r>
          </w:p>
        </w:tc>
        <w:tc>
          <w:tcPr>
            <w:tcW w:type="dxa" w:w="1234"/>
          </w:tcPr>
          <w:p>
            <w:r/>
            <w:r>
              <w:rPr>
                <w:rFonts w:ascii="宋体" w:hAnsi="宋体" w:eastAsia="宋体"/>
                <w:sz w:val="18"/>
              </w:rPr>
              <w:t>20.4</w:t>
            </w:r>
          </w:p>
        </w:tc>
        <w:tc>
          <w:tcPr>
            <w:tcW w:type="dxa" w:w="1234"/>
          </w:tcPr>
          <w:p>
            <w:r/>
            <w:r>
              <w:rPr>
                <w:rFonts w:ascii="宋体" w:hAnsi="宋体" w:eastAsia="宋体"/>
                <w:sz w:val="18"/>
              </w:rPr>
              <w:t>17.4</w:t>
            </w:r>
          </w:p>
        </w:tc>
        <w:tc>
          <w:tcPr>
            <w:tcW w:type="dxa" w:w="1234"/>
          </w:tcPr>
          <w:p>
            <w:r/>
            <w:r>
              <w:rPr>
                <w:rFonts w:ascii="宋体" w:hAnsi="宋体" w:eastAsia="宋体"/>
                <w:sz w:val="18"/>
              </w:rPr>
              <w:t>显著下降</w:t>
            </w:r>
          </w:p>
        </w:tc>
      </w:tr>
      <w:tr>
        <w:tc>
          <w:tcPr>
            <w:tcW w:type="dxa" w:w="1234"/>
          </w:tcPr>
          <w:p>
            <w:r/>
            <w:r>
              <w:rPr>
                <w:rFonts w:ascii="宋体" w:hAnsi="宋体" w:eastAsia="宋体"/>
                <w:sz w:val="18"/>
              </w:rPr>
              <w:t>自由现金流(亿元)</w:t>
            </w:r>
          </w:p>
        </w:tc>
        <w:tc>
          <w:tcPr>
            <w:tcW w:type="dxa" w:w="1234"/>
          </w:tcPr>
          <w:p>
            <w:r/>
            <w:r>
              <w:rPr>
                <w:rFonts w:ascii="宋体" w:hAnsi="宋体" w:eastAsia="宋体"/>
                <w:sz w:val="18"/>
              </w:rPr>
              <w:t>-528</w:t>
            </w:r>
          </w:p>
        </w:tc>
        <w:tc>
          <w:tcPr>
            <w:tcW w:type="dxa" w:w="1234"/>
          </w:tcPr>
          <w:p>
            <w:r/>
            <w:r>
              <w:rPr>
                <w:rFonts w:ascii="宋体" w:hAnsi="宋体" w:eastAsia="宋体"/>
                <w:sz w:val="18"/>
              </w:rPr>
              <w:t>-739</w:t>
            </w:r>
          </w:p>
        </w:tc>
        <w:tc>
          <w:tcPr>
            <w:tcW w:type="dxa" w:w="1234"/>
          </w:tcPr>
          <w:p>
            <w:r/>
            <w:r>
              <w:rPr>
                <w:rFonts w:ascii="宋体" w:hAnsi="宋体" w:eastAsia="宋体"/>
                <w:sz w:val="18"/>
              </w:rPr>
              <w:t>-270</w:t>
            </w:r>
          </w:p>
        </w:tc>
        <w:tc>
          <w:tcPr>
            <w:tcW w:type="dxa" w:w="1234"/>
          </w:tcPr>
          <w:p>
            <w:r/>
            <w:r>
              <w:rPr>
                <w:rFonts w:ascii="宋体" w:hAnsi="宋体" w:eastAsia="宋体"/>
                <w:sz w:val="18"/>
              </w:rPr>
              <w:t>26</w:t>
            </w:r>
          </w:p>
        </w:tc>
        <w:tc>
          <w:tcPr>
            <w:tcW w:type="dxa" w:w="1234"/>
          </w:tcPr>
          <w:p>
            <w:r/>
            <w:r>
              <w:rPr>
                <w:rFonts w:ascii="宋体" w:hAnsi="宋体" w:eastAsia="宋体"/>
                <w:sz w:val="18"/>
              </w:rPr>
              <w:t>60</w:t>
            </w:r>
          </w:p>
        </w:tc>
        <w:tc>
          <w:tcPr>
            <w:tcW w:type="dxa" w:w="1234"/>
          </w:tcPr>
          <w:p>
            <w:r/>
            <w:r>
              <w:rPr>
                <w:rFonts w:ascii="宋体" w:hAnsi="宋体" w:eastAsia="宋体"/>
                <w:sz w:val="18"/>
              </w:rPr>
              <w:t>由负转正</w:t>
            </w:r>
          </w:p>
        </w:tc>
      </w:tr>
      <w:tr>
        <w:tc>
          <w:tcPr>
            <w:tcW w:type="dxa" w:w="1234"/>
          </w:tcPr>
          <w:p>
            <w:r/>
            <w:r>
              <w:rPr>
                <w:rFonts w:ascii="宋体" w:hAnsi="宋体" w:eastAsia="宋体"/>
                <w:sz w:val="18"/>
              </w:rPr>
              <w:t>指标</w:t>
            </w:r>
          </w:p>
        </w:tc>
        <w:tc>
          <w:tcPr>
            <w:tcW w:type="dxa" w:w="1234"/>
          </w:tcPr>
          <w:p>
            <w:r/>
            <w:r>
              <w:rPr>
                <w:rFonts w:ascii="宋体" w:hAnsi="宋体" w:eastAsia="宋体"/>
                <w:sz w:val="18"/>
              </w:rPr>
              <w:t>2020年</w:t>
            </w:r>
          </w:p>
        </w:tc>
        <w:tc>
          <w:tcPr>
            <w:tcW w:type="dxa" w:w="1234"/>
          </w:tcPr>
          <w:p>
            <w:r/>
            <w:r>
              <w:rPr>
                <w:rFonts w:ascii="宋体" w:hAnsi="宋体" w:eastAsia="宋体"/>
                <w:sz w:val="18"/>
              </w:rPr>
              <w:t>2021年</w:t>
            </w:r>
          </w:p>
        </w:tc>
        <w:tc>
          <w:tcPr>
            <w:tcW w:type="dxa" w:w="1234"/>
          </w:tcPr>
          <w:p>
            <w:r/>
            <w:r>
              <w:rPr>
                <w:rFonts w:ascii="宋体" w:hAnsi="宋体" w:eastAsia="宋体"/>
                <w:sz w:val="18"/>
              </w:rPr>
              <w:t>2022年</w:t>
            </w:r>
          </w:p>
        </w:tc>
        <w:tc>
          <w:tcPr>
            <w:tcW w:type="dxa" w:w="1234"/>
          </w:tcPr>
          <w:p>
            <w:r/>
            <w:r>
              <w:rPr>
                <w:rFonts w:ascii="宋体" w:hAnsi="宋体" w:eastAsia="宋体"/>
                <w:sz w:val="18"/>
              </w:rPr>
              <w:t>2023年</w:t>
            </w:r>
          </w:p>
        </w:tc>
        <w:tc>
          <w:tcPr>
            <w:tcW w:type="dxa" w:w="1234"/>
          </w:tcPr>
          <w:p>
            <w:r/>
            <w:r>
              <w:rPr>
                <w:rFonts w:ascii="宋体" w:hAnsi="宋体" w:eastAsia="宋体"/>
                <w:sz w:val="18"/>
              </w:rPr>
              <w:t>2024年</w:t>
            </w:r>
          </w:p>
        </w:tc>
        <w:tc>
          <w:tcPr>
            <w:tcW w:type="dxa" w:w="1234"/>
          </w:tcPr>
          <w:p>
            <w:r/>
            <w:r>
              <w:rPr>
                <w:rFonts w:ascii="宋体" w:hAnsi="宋体" w:eastAsia="宋体"/>
                <w:sz w:val="18"/>
              </w:rPr>
              <w:t>变化趋势</w:t>
            </w:r>
          </w:p>
        </w:tc>
      </w:tr>
      <w:tr>
        <w:tc>
          <w:tcPr>
            <w:tcW w:type="dxa" w:w="1234"/>
          </w:tcPr>
          <w:p>
            <w:r/>
            <w:r>
              <w:rPr>
                <w:rFonts w:ascii="宋体" w:hAnsi="宋体" w:eastAsia="宋体"/>
                <w:sz w:val="18"/>
              </w:rPr>
              <w:t>ROE(%)</w:t>
            </w:r>
          </w:p>
        </w:tc>
        <w:tc>
          <w:tcPr>
            <w:tcW w:type="dxa" w:w="1234"/>
          </w:tcPr>
          <w:p>
            <w:r/>
            <w:r>
              <w:rPr>
                <w:rFonts w:ascii="宋体" w:hAnsi="宋体" w:eastAsia="宋体"/>
                <w:sz w:val="18"/>
              </w:rPr>
              <w:t>14.8</w:t>
            </w:r>
          </w:p>
        </w:tc>
        <w:tc>
          <w:tcPr>
            <w:tcW w:type="dxa" w:w="1234"/>
          </w:tcPr>
          <w:p>
            <w:r/>
            <w:r>
              <w:rPr>
                <w:rFonts w:ascii="宋体" w:hAnsi="宋体" w:eastAsia="宋体"/>
                <w:sz w:val="18"/>
              </w:rPr>
              <w:t>15.6</w:t>
            </w:r>
          </w:p>
        </w:tc>
        <w:tc>
          <w:tcPr>
            <w:tcW w:type="dxa" w:w="1234"/>
          </w:tcPr>
          <w:p>
            <w:r/>
            <w:r>
              <w:rPr>
                <w:rFonts w:ascii="宋体" w:hAnsi="宋体" w:eastAsia="宋体"/>
                <w:sz w:val="18"/>
              </w:rPr>
              <w:t>11.8</w:t>
            </w:r>
          </w:p>
        </w:tc>
        <w:tc>
          <w:tcPr>
            <w:tcW w:type="dxa" w:w="1234"/>
          </w:tcPr>
          <w:p>
            <w:r/>
            <w:r>
              <w:rPr>
                <w:rFonts w:ascii="宋体" w:hAnsi="宋体" w:eastAsia="宋体"/>
                <w:sz w:val="18"/>
              </w:rPr>
              <w:t>10.5</w:t>
            </w:r>
          </w:p>
        </w:tc>
        <w:tc>
          <w:tcPr>
            <w:tcW w:type="dxa" w:w="1234"/>
          </w:tcPr>
          <w:p>
            <w:r/>
            <w:r>
              <w:rPr>
                <w:rFonts w:ascii="宋体" w:hAnsi="宋体" w:eastAsia="宋体"/>
                <w:sz w:val="18"/>
              </w:rPr>
              <w:t>10.8</w:t>
            </w:r>
          </w:p>
        </w:tc>
        <w:tc>
          <w:tcPr>
            <w:tcW w:type="dxa" w:w="1234"/>
          </w:tcPr>
          <w:p>
            <w:r/>
            <w:r>
              <w:rPr>
                <w:rFonts w:ascii="宋体" w:hAnsi="宋体" w:eastAsia="宋体"/>
                <w:sz w:val="18"/>
              </w:rPr>
              <w:t>波动下降</w:t>
            </w:r>
          </w:p>
        </w:tc>
      </w:tr>
      <w:tr>
        <w:tc>
          <w:tcPr>
            <w:tcW w:type="dxa" w:w="1234"/>
          </w:tcPr>
          <w:p>
            <w:r/>
            <w:r>
              <w:rPr>
                <w:rFonts w:ascii="宋体" w:hAnsi="宋体" w:eastAsia="宋体"/>
                <w:sz w:val="18"/>
              </w:rPr>
              <w:t>ROA(%)</w:t>
            </w:r>
          </w:p>
        </w:tc>
        <w:tc>
          <w:tcPr>
            <w:tcW w:type="dxa" w:w="1234"/>
          </w:tcPr>
          <w:p>
            <w:r/>
            <w:r>
              <w:rPr>
                <w:rFonts w:ascii="宋体" w:hAnsi="宋体" w:eastAsia="宋体"/>
                <w:sz w:val="18"/>
              </w:rPr>
              <w:t>2.8</w:t>
            </w:r>
          </w:p>
        </w:tc>
        <w:tc>
          <w:tcPr>
            <w:tcW w:type="dxa" w:w="1234"/>
          </w:tcPr>
          <w:p>
            <w:r/>
            <w:r>
              <w:rPr>
                <w:rFonts w:ascii="宋体" w:hAnsi="宋体" w:eastAsia="宋体"/>
                <w:sz w:val="18"/>
              </w:rPr>
              <w:t>3.3</w:t>
            </w:r>
          </w:p>
        </w:tc>
        <w:tc>
          <w:tcPr>
            <w:tcW w:type="dxa" w:w="1234"/>
          </w:tcPr>
          <w:p>
            <w:r/>
            <w:r>
              <w:rPr>
                <w:rFonts w:ascii="宋体" w:hAnsi="宋体" w:eastAsia="宋体"/>
                <w:sz w:val="18"/>
              </w:rPr>
              <w:t>2.3</w:t>
            </w:r>
          </w:p>
        </w:tc>
        <w:tc>
          <w:tcPr>
            <w:tcW w:type="dxa" w:w="1234"/>
          </w:tcPr>
          <w:p>
            <w:r/>
            <w:r>
              <w:rPr>
                <w:rFonts w:ascii="宋体" w:hAnsi="宋体" w:eastAsia="宋体"/>
                <w:sz w:val="18"/>
              </w:rPr>
              <w:t>2.0</w:t>
            </w:r>
          </w:p>
        </w:tc>
        <w:tc>
          <w:tcPr>
            <w:tcW w:type="dxa" w:w="1234"/>
          </w:tcPr>
          <w:p>
            <w:r/>
            <w:r>
              <w:rPr>
                <w:rFonts w:ascii="宋体" w:hAnsi="宋体" w:eastAsia="宋体"/>
                <w:sz w:val="18"/>
              </w:rPr>
              <w:t>2.1</w:t>
            </w:r>
          </w:p>
        </w:tc>
        <w:tc>
          <w:tcPr>
            <w:tcW w:type="dxa" w:w="1234"/>
          </w:tcPr>
          <w:p>
            <w:r/>
            <w:r>
              <w:rPr>
                <w:rFonts w:ascii="宋体" w:hAnsi="宋体" w:eastAsia="宋体"/>
                <w:sz w:val="18"/>
              </w:rPr>
              <w:t>波动下降</w:t>
            </w:r>
          </w:p>
        </w:tc>
      </w:tr>
      <w:tr>
        <w:tc>
          <w:tcPr>
            <w:tcW w:type="dxa" w:w="1234"/>
          </w:tcPr>
          <w:p>
            <w:r/>
            <w:r>
              <w:rPr>
                <w:rFonts w:ascii="宋体" w:hAnsi="宋体" w:eastAsia="宋体"/>
                <w:sz w:val="18"/>
              </w:rPr>
              <w:t>资产负债率(%)</w:t>
            </w:r>
          </w:p>
        </w:tc>
        <w:tc>
          <w:tcPr>
            <w:tcW w:type="dxa" w:w="1234"/>
          </w:tcPr>
          <w:p>
            <w:r/>
            <w:r>
              <w:rPr>
                <w:rFonts w:ascii="宋体" w:hAnsi="宋体" w:eastAsia="宋体"/>
                <w:sz w:val="18"/>
              </w:rPr>
              <w:t>68.5</w:t>
            </w:r>
          </w:p>
        </w:tc>
        <w:tc>
          <w:tcPr>
            <w:tcW w:type="dxa" w:w="1234"/>
          </w:tcPr>
          <w:p>
            <w:r/>
            <w:r>
              <w:rPr>
                <w:rFonts w:ascii="宋体" w:hAnsi="宋体" w:eastAsia="宋体"/>
                <w:sz w:val="18"/>
              </w:rPr>
              <w:t>67.8</w:t>
            </w:r>
          </w:p>
        </w:tc>
        <w:tc>
          <w:tcPr>
            <w:tcW w:type="dxa" w:w="1234"/>
          </w:tcPr>
          <w:p>
            <w:r/>
            <w:r>
              <w:rPr>
                <w:rFonts w:ascii="宋体" w:hAnsi="宋体" w:eastAsia="宋体"/>
                <w:sz w:val="18"/>
              </w:rPr>
              <w:t>68.2</w:t>
            </w:r>
          </w:p>
        </w:tc>
        <w:tc>
          <w:tcPr>
            <w:tcW w:type="dxa" w:w="1234"/>
          </w:tcPr>
          <w:p>
            <w:r/>
            <w:r>
              <w:rPr>
                <w:rFonts w:ascii="宋体" w:hAnsi="宋体" w:eastAsia="宋体"/>
                <w:sz w:val="18"/>
              </w:rPr>
              <w:t>67.5</w:t>
            </w:r>
          </w:p>
        </w:tc>
        <w:tc>
          <w:tcPr>
            <w:tcW w:type="dxa" w:w="1234"/>
          </w:tcPr>
          <w:p>
            <w:r/>
            <w:r>
              <w:rPr>
                <w:rFonts w:ascii="宋体" w:hAnsi="宋体" w:eastAsia="宋体"/>
                <w:sz w:val="18"/>
              </w:rPr>
              <w:t>66.8</w:t>
            </w:r>
          </w:p>
        </w:tc>
        <w:tc>
          <w:tcPr>
            <w:tcW w:type="dxa" w:w="1234"/>
          </w:tcPr>
          <w:p>
            <w:r/>
            <w:r>
              <w:rPr>
                <w:rFonts w:ascii="宋体" w:hAnsi="宋体" w:eastAsia="宋体"/>
                <w:sz w:val="18"/>
              </w:rPr>
              <w:t>小幅下降</w:t>
            </w:r>
          </w:p>
        </w:tc>
      </w:tr>
      <w:tr>
        <w:tc>
          <w:tcPr>
            <w:tcW w:type="dxa" w:w="1234"/>
          </w:tcPr>
          <w:p>
            <w:r/>
            <w:r>
              <w:rPr>
                <w:rFonts w:ascii="宋体" w:hAnsi="宋体" w:eastAsia="宋体"/>
                <w:sz w:val="18"/>
              </w:rPr>
              <w:t>净负债率(%)</w:t>
            </w:r>
          </w:p>
        </w:tc>
        <w:tc>
          <w:tcPr>
            <w:tcW w:type="dxa" w:w="1234"/>
          </w:tcPr>
          <w:p>
            <w:r/>
            <w:r>
              <w:rPr>
                <w:rFonts w:ascii="宋体" w:hAnsi="宋体" w:eastAsia="宋体"/>
                <w:sz w:val="18"/>
              </w:rPr>
              <w:t>52.3</w:t>
            </w:r>
          </w:p>
        </w:tc>
        <w:tc>
          <w:tcPr>
            <w:tcW w:type="dxa" w:w="1234"/>
          </w:tcPr>
          <w:p>
            <w:r/>
            <w:r>
              <w:rPr>
                <w:rFonts w:ascii="宋体" w:hAnsi="宋体" w:eastAsia="宋体"/>
                <w:sz w:val="18"/>
              </w:rPr>
              <w:t>48.6</w:t>
            </w:r>
          </w:p>
        </w:tc>
        <w:tc>
          <w:tcPr>
            <w:tcW w:type="dxa" w:w="1234"/>
          </w:tcPr>
          <w:p>
            <w:r/>
            <w:r>
              <w:rPr>
                <w:rFonts w:ascii="宋体" w:hAnsi="宋体" w:eastAsia="宋体"/>
                <w:sz w:val="18"/>
              </w:rPr>
              <w:t>46.8</w:t>
            </w:r>
          </w:p>
        </w:tc>
        <w:tc>
          <w:tcPr>
            <w:tcW w:type="dxa" w:w="1234"/>
          </w:tcPr>
          <w:p>
            <w:r/>
            <w:r>
              <w:rPr>
                <w:rFonts w:ascii="宋体" w:hAnsi="宋体" w:eastAsia="宋体"/>
                <w:sz w:val="18"/>
              </w:rPr>
              <w:t>42.5</w:t>
            </w:r>
          </w:p>
        </w:tc>
        <w:tc>
          <w:tcPr>
            <w:tcW w:type="dxa" w:w="1234"/>
          </w:tcPr>
          <w:p>
            <w:r/>
            <w:r>
              <w:rPr>
                <w:rFonts w:ascii="宋体" w:hAnsi="宋体" w:eastAsia="宋体"/>
                <w:sz w:val="18"/>
              </w:rPr>
              <w:t>38.6</w:t>
            </w:r>
          </w:p>
        </w:tc>
        <w:tc>
          <w:tcPr>
            <w:tcW w:type="dxa" w:w="1234"/>
          </w:tcPr>
          <w:p>
            <w:r/>
            <w:r>
              <w:rPr>
                <w:rFonts w:ascii="宋体" w:hAnsi="宋体" w:eastAsia="宋体"/>
                <w:sz w:val="18"/>
              </w:rPr>
              <w:t>显著下降</w:t>
            </w:r>
          </w:p>
        </w:tc>
      </w:tr>
      <w:tr>
        <w:tc>
          <w:tcPr>
            <w:tcW w:type="dxa" w:w="1234"/>
          </w:tcPr>
          <w:p>
            <w:r/>
            <w:r>
              <w:rPr>
                <w:rFonts w:ascii="宋体" w:hAnsi="宋体" w:eastAsia="宋体"/>
                <w:sz w:val="18"/>
              </w:rPr>
              <w:t>有息负债(亿元)</w:t>
            </w:r>
          </w:p>
        </w:tc>
        <w:tc>
          <w:tcPr>
            <w:tcW w:type="dxa" w:w="1234"/>
          </w:tcPr>
          <w:p>
            <w:r/>
            <w:r>
              <w:rPr>
                <w:rFonts w:ascii="宋体" w:hAnsi="宋体" w:eastAsia="宋体"/>
                <w:sz w:val="18"/>
              </w:rPr>
              <w:t>2,156</w:t>
            </w:r>
          </w:p>
        </w:tc>
        <w:tc>
          <w:tcPr>
            <w:tcW w:type="dxa" w:w="1234"/>
          </w:tcPr>
          <w:p>
            <w:r/>
            <w:r>
              <w:rPr>
                <w:rFonts w:ascii="宋体" w:hAnsi="宋体" w:eastAsia="宋体"/>
                <w:sz w:val="18"/>
              </w:rPr>
              <w:t>2,312</w:t>
            </w:r>
          </w:p>
        </w:tc>
        <w:tc>
          <w:tcPr>
            <w:tcW w:type="dxa" w:w="1234"/>
          </w:tcPr>
          <w:p>
            <w:r/>
            <w:r>
              <w:rPr>
                <w:rFonts w:ascii="宋体" w:hAnsi="宋体" w:eastAsia="宋体"/>
                <w:sz w:val="18"/>
              </w:rPr>
              <w:t>2,485</w:t>
            </w:r>
          </w:p>
        </w:tc>
        <w:tc>
          <w:tcPr>
            <w:tcW w:type="dxa" w:w="1234"/>
          </w:tcPr>
          <w:p>
            <w:r/>
            <w:r>
              <w:rPr>
                <w:rFonts w:ascii="宋体" w:hAnsi="宋体" w:eastAsia="宋体"/>
                <w:sz w:val="18"/>
              </w:rPr>
              <w:t>2,380</w:t>
            </w:r>
          </w:p>
        </w:tc>
        <w:tc>
          <w:tcPr>
            <w:tcW w:type="dxa" w:w="1234"/>
          </w:tcPr>
          <w:p>
            <w:r/>
            <w:r>
              <w:rPr>
                <w:rFonts w:ascii="宋体" w:hAnsi="宋体" w:eastAsia="宋体"/>
                <w:sz w:val="18"/>
              </w:rPr>
              <w:t>2,286</w:t>
            </w:r>
          </w:p>
        </w:tc>
        <w:tc>
          <w:tcPr>
            <w:tcW w:type="dxa" w:w="1234"/>
          </w:tcPr>
          <w:p>
            <w:r/>
            <w:r>
              <w:rPr>
                <w:rFonts w:ascii="宋体" w:hAnsi="宋体" w:eastAsia="宋体"/>
                <w:sz w:val="18"/>
              </w:rPr>
              <w:t>先升后降</w:t>
            </w:r>
          </w:p>
        </w:tc>
      </w:tr>
      <w:tr>
        <w:tc>
          <w:tcPr>
            <w:tcW w:type="dxa" w:w="1234"/>
          </w:tcPr>
          <w:p>
            <w:r/>
            <w:r>
              <w:rPr>
                <w:rFonts w:ascii="宋体" w:hAnsi="宋体" w:eastAsia="宋体"/>
                <w:sz w:val="18"/>
              </w:rPr>
              <w:t>货币资金(亿元)</w:t>
            </w:r>
          </w:p>
        </w:tc>
        <w:tc>
          <w:tcPr>
            <w:tcW w:type="dxa" w:w="1234"/>
          </w:tcPr>
          <w:p>
            <w:r/>
            <w:r>
              <w:rPr>
                <w:rFonts w:ascii="宋体" w:hAnsi="宋体" w:eastAsia="宋体"/>
                <w:sz w:val="18"/>
              </w:rPr>
              <w:t>892</w:t>
            </w:r>
          </w:p>
        </w:tc>
        <w:tc>
          <w:tcPr>
            <w:tcW w:type="dxa" w:w="1234"/>
          </w:tcPr>
          <w:p>
            <w:r/>
            <w:r>
              <w:rPr>
                <w:rFonts w:ascii="宋体" w:hAnsi="宋体" w:eastAsia="宋体"/>
                <w:sz w:val="18"/>
              </w:rPr>
              <w:t>1,025</w:t>
            </w:r>
          </w:p>
        </w:tc>
        <w:tc>
          <w:tcPr>
            <w:tcW w:type="dxa" w:w="1234"/>
          </w:tcPr>
          <w:p>
            <w:r/>
            <w:r>
              <w:rPr>
                <w:rFonts w:ascii="宋体" w:hAnsi="宋体" w:eastAsia="宋体"/>
                <w:sz w:val="18"/>
              </w:rPr>
              <w:t>1,186</w:t>
            </w:r>
          </w:p>
        </w:tc>
        <w:tc>
          <w:tcPr>
            <w:tcW w:type="dxa" w:w="1234"/>
          </w:tcPr>
          <w:p>
            <w:r/>
            <w:r>
              <w:rPr>
                <w:rFonts w:ascii="宋体" w:hAnsi="宋体" w:eastAsia="宋体"/>
                <w:sz w:val="18"/>
              </w:rPr>
              <w:t>1,325</w:t>
            </w:r>
          </w:p>
        </w:tc>
        <w:tc>
          <w:tcPr>
            <w:tcW w:type="dxa" w:w="1234"/>
          </w:tcPr>
          <w:p>
            <w:r/>
            <w:r>
              <w:rPr>
                <w:rFonts w:ascii="宋体" w:hAnsi="宋体" w:eastAsia="宋体"/>
                <w:sz w:val="18"/>
              </w:rPr>
              <w:t>1,458</w:t>
            </w:r>
          </w:p>
        </w:tc>
        <w:tc>
          <w:tcPr>
            <w:tcW w:type="dxa" w:w="1234"/>
          </w:tcPr>
          <w:p>
            <w:r/>
            <w:r>
              <w:rPr>
                <w:rFonts w:ascii="宋体" w:hAnsi="宋体" w:eastAsia="宋体"/>
                <w:sz w:val="18"/>
              </w:rPr>
              <w:t>持续增长</w:t>
            </w:r>
          </w:p>
        </w:tc>
      </w:tr>
      <w:tr>
        <w:tc>
          <w:tcPr>
            <w:tcW w:type="dxa" w:w="1234"/>
          </w:tcPr>
          <w:p>
            <w:r/>
            <w:r>
              <w:rPr>
                <w:rFonts w:ascii="宋体" w:hAnsi="宋体" w:eastAsia="宋体"/>
                <w:sz w:val="18"/>
              </w:rPr>
              <w:t>分析维度</w:t>
            </w:r>
          </w:p>
        </w:tc>
        <w:tc>
          <w:tcPr>
            <w:tcW w:type="dxa" w:w="1234"/>
          </w:tcPr>
          <w:p>
            <w:r/>
            <w:r>
              <w:rPr>
                <w:rFonts w:ascii="宋体" w:hAnsi="宋体" w:eastAsia="宋体"/>
                <w:sz w:val="18"/>
              </w:rPr>
              <w:t>核心变化</w:t>
            </w:r>
          </w:p>
        </w:tc>
        <w:tc>
          <w:tcPr>
            <w:tcW w:type="dxa" w:w="1234"/>
          </w:tcPr>
          <w:p>
            <w:r/>
            <w:r>
              <w:rPr>
                <w:rFonts w:ascii="宋体" w:hAnsi="宋体" w:eastAsia="宋体"/>
                <w:sz w:val="18"/>
              </w:rPr>
              <w:t>改善程度</w:t>
            </w:r>
          </w:p>
        </w:tc>
        <w:tc>
          <w:tcPr>
            <w:tcW w:type="dxa" w:w="1234"/>
          </w:tcPr>
          <w:p>
            <w:r/>
            <w:r>
              <w:rPr>
                <w:rFonts w:ascii="宋体" w:hAnsi="宋体" w:eastAsia="宋体"/>
                <w:sz w:val="18"/>
              </w:rPr>
              <w:t>评估结论</w:t>
            </w:r>
          </w:p>
        </w:tc>
        <w:tc>
          <w:tcPr>
            <w:tcW w:type="dxa" w:w="1234"/>
          </w:tcPr>
          <w:p/>
        </w:tc>
        <w:tc>
          <w:tcPr>
            <w:tcW w:type="dxa" w:w="1234"/>
          </w:tcPr>
          <w:p/>
        </w:tc>
        <w:tc>
          <w:tcPr>
            <w:tcW w:type="dxa" w:w="1234"/>
          </w:tcPr>
          <w:p/>
        </w:tc>
      </w:tr>
      <w:tr>
        <w:tc>
          <w:tcPr>
            <w:tcW w:type="dxa" w:w="1234"/>
          </w:tcPr>
          <w:p>
            <w:r/>
            <w:r>
              <w:rPr>
                <w:rFonts w:ascii="宋体" w:hAnsi="宋体" w:eastAsia="宋体"/>
                <w:sz w:val="18"/>
              </w:rPr>
              <w:t>资产轻量化</w:t>
            </w:r>
          </w:p>
        </w:tc>
        <w:tc>
          <w:tcPr>
            <w:tcW w:type="dxa" w:w="1234"/>
          </w:tcPr>
          <w:p>
            <w:r/>
            <w:r>
              <w:rPr>
                <w:rFonts w:ascii="宋体" w:hAnsi="宋体" w:eastAsia="宋体"/>
                <w:sz w:val="18"/>
              </w:rPr>
              <w:t>总资产增速放缓，开发成本占比下降</w:t>
            </w:r>
          </w:p>
        </w:tc>
        <w:tc>
          <w:tcPr>
            <w:tcW w:type="dxa" w:w="1234"/>
          </w:tcPr>
          <w:p>
            <w:r/>
            <w:r>
              <w:rPr>
                <w:rFonts w:ascii="宋体" w:hAnsi="宋体" w:eastAsia="宋体"/>
                <w:sz w:val="18"/>
              </w:rPr>
              <w:t>★★★★</w:t>
            </w:r>
          </w:p>
        </w:tc>
        <w:tc>
          <w:tcPr>
            <w:tcW w:type="dxa" w:w="1234"/>
          </w:tcPr>
          <w:p>
            <w:r/>
            <w:r>
              <w:rPr>
                <w:rFonts w:ascii="宋体" w:hAnsi="宋体" w:eastAsia="宋体"/>
                <w:sz w:val="18"/>
              </w:rPr>
              <w:t>资产结构优化，轻量化趋势明确</w:t>
            </w:r>
          </w:p>
        </w:tc>
        <w:tc>
          <w:tcPr>
            <w:tcW w:type="dxa" w:w="1234"/>
          </w:tcPr>
          <w:p/>
        </w:tc>
        <w:tc>
          <w:tcPr>
            <w:tcW w:type="dxa" w:w="1234"/>
          </w:tcPr>
          <w:p/>
        </w:tc>
        <w:tc>
          <w:tcPr>
            <w:tcW w:type="dxa" w:w="1234"/>
          </w:tcPr>
          <w:p/>
        </w:tc>
      </w:tr>
      <w:tr>
        <w:tc>
          <w:tcPr>
            <w:tcW w:type="dxa" w:w="1234"/>
          </w:tcPr>
          <w:p>
            <w:r/>
            <w:r>
              <w:rPr>
                <w:rFonts w:ascii="宋体" w:hAnsi="宋体" w:eastAsia="宋体"/>
                <w:sz w:val="18"/>
              </w:rPr>
              <w:t>收入结构</w:t>
            </w:r>
          </w:p>
        </w:tc>
        <w:tc>
          <w:tcPr>
            <w:tcW w:type="dxa" w:w="1234"/>
          </w:tcPr>
          <w:p>
            <w:r/>
            <w:r>
              <w:rPr>
                <w:rFonts w:ascii="宋体" w:hAnsi="宋体" w:eastAsia="宋体"/>
                <w:sz w:val="18"/>
              </w:rPr>
              <w:t>经常性收入占比提升12.3个百分点</w:t>
            </w:r>
          </w:p>
        </w:tc>
        <w:tc>
          <w:tcPr>
            <w:tcW w:type="dxa" w:w="1234"/>
          </w:tcPr>
          <w:p>
            <w:r/>
            <w:r>
              <w:rPr>
                <w:rFonts w:ascii="宋体" w:hAnsi="宋体" w:eastAsia="宋体"/>
                <w:sz w:val="18"/>
              </w:rPr>
              <w:t>★★★★★</w:t>
            </w:r>
          </w:p>
        </w:tc>
        <w:tc>
          <w:tcPr>
            <w:tcW w:type="dxa" w:w="1234"/>
          </w:tcPr>
          <w:p>
            <w:r/>
            <w:r>
              <w:rPr>
                <w:rFonts w:ascii="宋体" w:hAnsi="宋体" w:eastAsia="宋体"/>
                <w:sz w:val="18"/>
              </w:rPr>
              <w:t>转型效果最显著，收入稳定性增强</w:t>
            </w:r>
          </w:p>
        </w:tc>
        <w:tc>
          <w:tcPr>
            <w:tcW w:type="dxa" w:w="1234"/>
          </w:tcPr>
          <w:p/>
        </w:tc>
        <w:tc>
          <w:tcPr>
            <w:tcW w:type="dxa" w:w="1234"/>
          </w:tcPr>
          <w:p/>
        </w:tc>
        <w:tc>
          <w:tcPr>
            <w:tcW w:type="dxa" w:w="1234"/>
          </w:tcPr>
          <w:p/>
        </w:tc>
      </w:tr>
      <w:tr>
        <w:tc>
          <w:tcPr>
            <w:tcW w:type="dxa" w:w="1234"/>
          </w:tcPr>
          <w:p>
            <w:r/>
            <w:r>
              <w:rPr>
                <w:rFonts w:ascii="宋体" w:hAnsi="宋体" w:eastAsia="宋体"/>
                <w:sz w:val="18"/>
              </w:rPr>
              <w:t>盈利质量</w:t>
            </w:r>
          </w:p>
        </w:tc>
        <w:tc>
          <w:tcPr>
            <w:tcW w:type="dxa" w:w="1234"/>
          </w:tcPr>
          <w:p>
            <w:r/>
            <w:r>
              <w:rPr>
                <w:rFonts w:ascii="宋体" w:hAnsi="宋体" w:eastAsia="宋体"/>
                <w:sz w:val="18"/>
              </w:rPr>
              <w:t>经常性业务利润占比提升18.8个百分点</w:t>
            </w:r>
          </w:p>
        </w:tc>
        <w:tc>
          <w:tcPr>
            <w:tcW w:type="dxa" w:w="1234"/>
          </w:tcPr>
          <w:p>
            <w:r/>
            <w:r>
              <w:rPr>
                <w:rFonts w:ascii="宋体" w:hAnsi="宋体" w:eastAsia="宋体"/>
                <w:sz w:val="18"/>
              </w:rPr>
              <w:t>★★★★★</w:t>
            </w:r>
          </w:p>
        </w:tc>
        <w:tc>
          <w:tcPr>
            <w:tcW w:type="dxa" w:w="1234"/>
          </w:tcPr>
          <w:p>
            <w:r/>
            <w:r>
              <w:rPr>
                <w:rFonts w:ascii="宋体" w:hAnsi="宋体" w:eastAsia="宋体"/>
                <w:sz w:val="18"/>
              </w:rPr>
              <w:t>核心改善，盈利可持续性增强</w:t>
            </w:r>
          </w:p>
        </w:tc>
        <w:tc>
          <w:tcPr>
            <w:tcW w:type="dxa" w:w="1234"/>
          </w:tcPr>
          <w:p/>
        </w:tc>
        <w:tc>
          <w:tcPr>
            <w:tcW w:type="dxa" w:w="1234"/>
          </w:tcPr>
          <w:p/>
        </w:tc>
        <w:tc>
          <w:tcPr>
            <w:tcW w:type="dxa" w:w="1234"/>
          </w:tcPr>
          <w:p/>
        </w:tc>
      </w:tr>
      <w:tr>
        <w:tc>
          <w:tcPr>
            <w:tcW w:type="dxa" w:w="1234"/>
          </w:tcPr>
          <w:p>
            <w:r/>
            <w:r>
              <w:rPr>
                <w:rFonts w:ascii="宋体" w:hAnsi="宋体" w:eastAsia="宋体"/>
                <w:sz w:val="18"/>
              </w:rPr>
              <w:t>现金流</w:t>
            </w:r>
          </w:p>
        </w:tc>
        <w:tc>
          <w:tcPr>
            <w:tcW w:type="dxa" w:w="1234"/>
          </w:tcPr>
          <w:p>
            <w:r/>
            <w:r>
              <w:rPr>
                <w:rFonts w:ascii="宋体" w:hAnsi="宋体" w:eastAsia="宋体"/>
                <w:sz w:val="18"/>
              </w:rPr>
              <w:t>自由现金流由负转正</w:t>
            </w:r>
          </w:p>
        </w:tc>
        <w:tc>
          <w:tcPr>
            <w:tcW w:type="dxa" w:w="1234"/>
          </w:tcPr>
          <w:p>
            <w:r/>
            <w:r>
              <w:rPr>
                <w:rFonts w:ascii="宋体" w:hAnsi="宋体" w:eastAsia="宋体"/>
                <w:sz w:val="18"/>
              </w:rPr>
              <w:t>★★★★★</w:t>
            </w:r>
          </w:p>
        </w:tc>
        <w:tc>
          <w:tcPr>
            <w:tcW w:type="dxa" w:w="1234"/>
          </w:tcPr>
          <w:p>
            <w:r/>
            <w:r>
              <w:rPr>
                <w:rFonts w:ascii="宋体" w:hAnsi="宋体" w:eastAsia="宋体"/>
                <w:sz w:val="18"/>
              </w:rPr>
              <w:t>历史性突破，资本循环能力增强</w:t>
            </w:r>
          </w:p>
        </w:tc>
        <w:tc>
          <w:tcPr>
            <w:tcW w:type="dxa" w:w="1234"/>
          </w:tcPr>
          <w:p/>
        </w:tc>
        <w:tc>
          <w:tcPr>
            <w:tcW w:type="dxa" w:w="1234"/>
          </w:tcPr>
          <w:p/>
        </w:tc>
        <w:tc>
          <w:tcPr>
            <w:tcW w:type="dxa" w:w="1234"/>
          </w:tcPr>
          <w:p/>
        </w:tc>
      </w:tr>
      <w:tr>
        <w:tc>
          <w:tcPr>
            <w:tcW w:type="dxa" w:w="1234"/>
          </w:tcPr>
          <w:p>
            <w:r/>
            <w:r>
              <w:rPr>
                <w:rFonts w:ascii="宋体" w:hAnsi="宋体" w:eastAsia="宋体"/>
                <w:sz w:val="18"/>
              </w:rPr>
              <w:t>资本效率</w:t>
            </w:r>
          </w:p>
        </w:tc>
        <w:tc>
          <w:tcPr>
            <w:tcW w:type="dxa" w:w="1234"/>
          </w:tcPr>
          <w:p>
            <w:r/>
            <w:r>
              <w:rPr>
                <w:rFonts w:ascii="宋体" w:hAnsi="宋体" w:eastAsia="宋体"/>
                <w:sz w:val="18"/>
              </w:rPr>
              <w:t>净负债率下降13.7个百分点</w:t>
            </w:r>
          </w:p>
        </w:tc>
        <w:tc>
          <w:tcPr>
            <w:tcW w:type="dxa" w:w="1234"/>
          </w:tcPr>
          <w:p>
            <w:r/>
            <w:r>
              <w:rPr>
                <w:rFonts w:ascii="宋体" w:hAnsi="宋体" w:eastAsia="宋体"/>
                <w:sz w:val="18"/>
              </w:rPr>
              <w:t>★★★★</w:t>
            </w:r>
          </w:p>
        </w:tc>
        <w:tc>
          <w:tcPr>
            <w:tcW w:type="dxa" w:w="1234"/>
          </w:tcPr>
          <w:p>
            <w:r/>
            <w:r>
              <w:rPr>
                <w:rFonts w:ascii="宋体" w:hAnsi="宋体" w:eastAsia="宋体"/>
                <w:sz w:val="18"/>
              </w:rPr>
              <w:t>杠杆率优化，财务弹性增强</w:t>
            </w:r>
          </w:p>
        </w:tc>
        <w:tc>
          <w:tcPr>
            <w:tcW w:type="dxa" w:w="1234"/>
          </w:tcPr>
          <w:p/>
        </w:tc>
        <w:tc>
          <w:tcPr>
            <w:tcW w:type="dxa" w:w="1234"/>
          </w:tcPr>
          <w:p/>
        </w:tc>
        <w:tc>
          <w:tcPr>
            <w:tcW w:type="dxa" w:w="1234"/>
          </w:tcPr>
          <w:p/>
        </w:tc>
      </w:tr>
    </w:tbl>
    <w:p/>
    <w:p>
      <w:pPr>
        <w:pStyle w:val="Heading2"/>
      </w:pPr>
      <w:r>
        <w:t>4.6 轻资产转型的运营效应</w:t>
      </w:r>
    </w:p>
    <w:p>
      <w:pPr>
        <w:spacing w:line="360" w:lineRule="auto"/>
        <w:ind w:firstLine="420"/>
      </w:pPr>
      <w:r>
        <w:rPr>
          <w:rFonts w:ascii="宋体" w:hAnsi="宋体" w:eastAsia="宋体"/>
          <w:sz w:val="24"/>
        </w:rPr>
        <w:t>4.6.1 管理规模扩张</w:t>
      </w:r>
    </w:p>
    <w:p>
      <w:pPr>
        <w:spacing w:line="360" w:lineRule="auto"/>
        <w:ind w:firstLine="420"/>
      </w:pPr>
      <w:r>
        <w:rPr>
          <w:rFonts w:ascii="宋体" w:hAnsi="宋体" w:eastAsia="宋体"/>
          <w:sz w:val="24"/>
        </w:rPr>
        <w:t>轻资产转型最直观的运营效应是管理规模的快速扩张。华润万象生活作为轻资产运营平台，在分拆上市后实现了管理规模的快速增长。</w:t>
      </w:r>
    </w:p>
    <w:p>
      <w:pPr>
        <w:spacing w:line="360" w:lineRule="auto"/>
        <w:ind w:firstLine="420"/>
      </w:pPr>
      <w:r>
        <w:rPr>
          <w:rFonts w:ascii="宋体" w:hAnsi="宋体" w:eastAsia="宋体"/>
          <w:sz w:val="24"/>
        </w:rPr>
        <w:t>从在管建筑面积看，华润万象生活在管面积从2020年的1.8亿平方米增至2025年的4.26亿平方米，年均复合增长率达23.6%。其中，商业运营在管面积从1200万平方米增至3200万平方米，年均复合增长率达27.8%。管理规模的增长主要来自两方面：一是内生增长，华润置地新增项目的委托管理；二是外延扩张，第三方项目的获取。</w:t>
      </w:r>
    </w:p>
    <w:p>
      <w:pPr>
        <w:spacing w:line="360" w:lineRule="auto"/>
        <w:ind w:firstLine="420"/>
      </w:pPr>
      <w:r>
        <w:rPr>
          <w:rFonts w:ascii="宋体" w:hAnsi="宋体" w:eastAsia="宋体"/>
          <w:sz w:val="24"/>
        </w:rPr>
        <w:t>从第三方外拓看，华润万象生活的第三方外拓项目占比从2020年的25%提升至2024年的43%，提升18个百分点。第三方外拓占比提升表明华润万象生活的市场化运营能力得到行业认可，轻资产运营的商业模式已从“内部委托”转向“市场竞争”。</w:t>
      </w:r>
    </w:p>
    <w:p>
      <w:pPr>
        <w:spacing w:line="360" w:lineRule="auto"/>
        <w:ind w:firstLine="420"/>
      </w:pPr>
      <w:r>
        <w:rPr>
          <w:rFonts w:ascii="宋体" w:hAnsi="宋体" w:eastAsia="宋体"/>
          <w:sz w:val="24"/>
        </w:rPr>
        <w:t>从在营购物中心数量看，华润万象生活在营购物中心从2020年的58座增至2024年的102座，年均新增约11座。其中，万象城系列（高端购物中心）从10座增至18座，万象汇系列（区域型购物中心）从42座增至75座，万象天地系列（街区式商业）从6座增至9座。购物中心数量的增长为华润万象生活提供了持续的管理费收入来源。</w:t>
      </w:r>
    </w:p>
    <w:p>
      <w:pPr>
        <w:spacing w:line="360" w:lineRule="auto"/>
        <w:ind w:firstLine="420"/>
      </w:pPr>
      <w:r>
        <w:rPr>
          <w:rFonts w:ascii="宋体" w:hAnsi="宋体" w:eastAsia="宋体"/>
          <w:sz w:val="24"/>
        </w:rPr>
        <w:t>4.6.2 运营效率提升</w:t>
      </w:r>
    </w:p>
    <w:p>
      <w:pPr>
        <w:spacing w:line="360" w:lineRule="auto"/>
        <w:ind w:firstLine="420"/>
      </w:pPr>
      <w:r>
        <w:rPr>
          <w:rFonts w:ascii="宋体" w:hAnsi="宋体" w:eastAsia="宋体"/>
          <w:sz w:val="24"/>
        </w:rPr>
        <w:t>轻资产转型的核心价值在于运营效率的提升。华润万象生活通过标准化运营体系和数字化管理平台，实现了运营效率的持续提升。</w:t>
      </w:r>
    </w:p>
    <w:p>
      <w:pPr>
        <w:spacing w:line="360" w:lineRule="auto"/>
        <w:ind w:firstLine="420"/>
      </w:pPr>
      <w:r>
        <w:rPr>
          <w:rFonts w:ascii="宋体" w:hAnsi="宋体" w:eastAsia="宋体"/>
          <w:sz w:val="24"/>
        </w:rPr>
        <w:t>从出租率看，华润万象生活在营购物中心的平均出租率从2020年的94.2%提升至2024年的96.8%，提升2.6个百分点。出租率的提升反映了招商能力和租户管理能力的增强。特别是万象城系列的出租率维持在97%以上，表明高端购物中心的运营质量优异。</w:t>
      </w:r>
    </w:p>
    <w:p>
      <w:pPr>
        <w:spacing w:line="360" w:lineRule="auto"/>
        <w:ind w:firstLine="420"/>
      </w:pPr>
      <w:r>
        <w:rPr>
          <w:rFonts w:ascii="宋体" w:hAnsi="宋体" w:eastAsia="宋体"/>
          <w:sz w:val="24"/>
        </w:rPr>
        <w:t>从租金收缴率看，华润万象生活的租金收缴率从2020年的98.2%提升至2024年的99.3%，提升1.1个百分点。租金收缴率的提升反映了租户质量和租约管理的改善。</w:t>
      </w:r>
    </w:p>
    <w:p>
      <w:pPr>
        <w:spacing w:line="360" w:lineRule="auto"/>
        <w:ind w:firstLine="420"/>
      </w:pPr>
      <w:r>
        <w:rPr>
          <w:rFonts w:ascii="宋体" w:hAnsi="宋体" w:eastAsia="宋体"/>
          <w:sz w:val="24"/>
        </w:rPr>
        <w:t>从同店销售额增长率看，华润万象生活在营购物中心的同店销售额增长率从2020年的-5.2%（疫情影响）恢复至2024年的12.5%，年均复合增长率约8.3%。同店销售额的增长反映了运营推广能力和客流管理能力的提升。</w:t>
      </w:r>
    </w:p>
    <w:p>
      <w:pPr>
        <w:spacing w:line="360" w:lineRule="auto"/>
        <w:ind w:firstLine="420"/>
      </w:pPr>
      <w:r>
        <w:rPr>
          <w:rFonts w:ascii="宋体" w:hAnsi="宋体" w:eastAsia="宋体"/>
          <w:sz w:val="24"/>
        </w:rPr>
        <w:t>表4-12 华润万象生活运营效率指标变化（2020-2024年）</w:t>
      </w:r>
    </w:p>
    <w:p>
      <w:pPr>
        <w:spacing w:line="360" w:lineRule="auto"/>
        <w:ind w:firstLine="420"/>
      </w:pPr>
      <w:r>
        <w:rPr>
          <w:rFonts w:ascii="宋体" w:hAnsi="宋体" w:eastAsia="宋体"/>
          <w:sz w:val="24"/>
        </w:rPr>
        <w:t>数据来源：华润万象生活年度报告（2020-2024年）</w:t>
      </w:r>
    </w:p>
    <w:p>
      <w:pPr>
        <w:spacing w:line="360" w:lineRule="auto"/>
        <w:ind w:firstLine="420"/>
      </w:pPr>
      <w:r>
        <w:rPr>
          <w:rFonts w:ascii="宋体" w:hAnsi="宋体" w:eastAsia="宋体"/>
          <w:sz w:val="24"/>
        </w:rPr>
        <w:t>从运营成本率看，华润万象生活的运营成本率从2020年的32.5%降至2024年的29.2%，下降3.3个百分点。运营成本率的下降反映了规模效应和数字化管理的成效——随着管理规模的扩张，单位面积的运营成本下降，运营效率提升。</w:t>
      </w:r>
    </w:p>
    <w:p>
      <w:pPr>
        <w:spacing w:line="360" w:lineRule="auto"/>
        <w:ind w:firstLine="420"/>
      </w:pPr>
      <w:r>
        <w:rPr>
          <w:rFonts w:ascii="宋体" w:hAnsi="宋体" w:eastAsia="宋体"/>
          <w:sz w:val="24"/>
        </w:rPr>
        <w:t>4.6.3 品牌价值实现</w:t>
      </w:r>
    </w:p>
    <w:p>
      <w:pPr>
        <w:spacing w:line="360" w:lineRule="auto"/>
        <w:ind w:firstLine="420"/>
      </w:pPr>
      <w:r>
        <w:rPr>
          <w:rFonts w:ascii="宋体" w:hAnsi="宋体" w:eastAsia="宋体"/>
          <w:sz w:val="24"/>
        </w:rPr>
        <w:t>轻资产转型的另一运营效应是品牌价值的实现。华润万象生活通过“万象城-万象汇-万象天地”三大产品线，构建了覆盖高端、中端和特色商业的品牌矩阵。</w:t>
      </w:r>
    </w:p>
    <w:p>
      <w:pPr>
        <w:spacing w:line="360" w:lineRule="auto"/>
        <w:ind w:firstLine="420"/>
      </w:pPr>
      <w:r>
        <w:rPr>
          <w:rFonts w:ascii="宋体" w:hAnsi="宋体" w:eastAsia="宋体"/>
          <w:sz w:val="24"/>
        </w:rPr>
        <w:t>从品牌影响力看，“万象城”已成为中国高端购物中心的标杆品牌。截至2024年末，华润万象生活运营的18座万象城覆盖北京、上海、深圳、杭州、成都、重庆等一线和强二线城市，平均出租率超过97%，平均租金水平位居所在城市前列。</w:t>
      </w:r>
    </w:p>
    <w:p>
      <w:pPr>
        <w:spacing w:line="360" w:lineRule="auto"/>
        <w:ind w:firstLine="420"/>
      </w:pPr>
      <w:r>
        <w:rPr>
          <w:rFonts w:ascii="宋体" w:hAnsi="宋体" w:eastAsia="宋体"/>
          <w:sz w:val="24"/>
        </w:rPr>
        <w:t>从品牌溢价看，华润万象生活的管理费收入中，品牌授权费占比从2020年的约15%提升至2024年的约22%，提升7个百分点。品牌授权费占比提升表明“万象”系列品牌的市场认可度增强，品牌溢价能力提升。</w:t>
      </w:r>
    </w:p>
    <w:p>
      <w:pPr>
        <w:spacing w:line="360" w:lineRule="auto"/>
        <w:ind w:firstLine="420"/>
      </w:pPr>
      <w:r>
        <w:rPr>
          <w:rFonts w:ascii="宋体" w:hAnsi="宋体" w:eastAsia="宋体"/>
          <w:sz w:val="24"/>
        </w:rPr>
        <w:t>从品牌输出看，华润万象生活在第三方外拓项目中，采用“万象汇”品牌的项目占比从2020年的约30%提升至2024年的约45%，提升15个百分点。品牌输出占比提升表明华润万象生活的品牌输出能力增强，轻资产运营的核心竞争力得到市场验证。</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宋体" w:hAnsi="宋体" w:eastAsia="宋体"/>
                <w:b/>
                <w:sz w:val="18"/>
              </w:rPr>
              <w:t>指标</w:t>
            </w:r>
          </w:p>
        </w:tc>
        <w:tc>
          <w:tcPr>
            <w:tcW w:type="dxa" w:w="1234"/>
          </w:tcPr>
          <w:p>
            <w:r/>
            <w:r>
              <w:rPr>
                <w:rFonts w:ascii="宋体" w:hAnsi="宋体" w:eastAsia="宋体"/>
                <w:b/>
                <w:sz w:val="18"/>
              </w:rPr>
              <w:t>2020年</w:t>
            </w:r>
          </w:p>
        </w:tc>
        <w:tc>
          <w:tcPr>
            <w:tcW w:type="dxa" w:w="1234"/>
          </w:tcPr>
          <w:p>
            <w:r/>
            <w:r>
              <w:rPr>
                <w:rFonts w:ascii="宋体" w:hAnsi="宋体" w:eastAsia="宋体"/>
                <w:b/>
                <w:sz w:val="18"/>
              </w:rPr>
              <w:t>2021年</w:t>
            </w:r>
          </w:p>
        </w:tc>
        <w:tc>
          <w:tcPr>
            <w:tcW w:type="dxa" w:w="1234"/>
          </w:tcPr>
          <w:p>
            <w:r/>
            <w:r>
              <w:rPr>
                <w:rFonts w:ascii="宋体" w:hAnsi="宋体" w:eastAsia="宋体"/>
                <w:b/>
                <w:sz w:val="18"/>
              </w:rPr>
              <w:t>2022年</w:t>
            </w:r>
          </w:p>
        </w:tc>
        <w:tc>
          <w:tcPr>
            <w:tcW w:type="dxa" w:w="1234"/>
          </w:tcPr>
          <w:p>
            <w:r/>
            <w:r>
              <w:rPr>
                <w:rFonts w:ascii="宋体" w:hAnsi="宋体" w:eastAsia="宋体"/>
                <w:b/>
                <w:sz w:val="18"/>
              </w:rPr>
              <w:t>2023年</w:t>
            </w:r>
          </w:p>
        </w:tc>
        <w:tc>
          <w:tcPr>
            <w:tcW w:type="dxa" w:w="1234"/>
          </w:tcPr>
          <w:p>
            <w:r/>
            <w:r>
              <w:rPr>
                <w:rFonts w:ascii="宋体" w:hAnsi="宋体" w:eastAsia="宋体"/>
                <w:b/>
                <w:sz w:val="18"/>
              </w:rPr>
              <w:t>2024年</w:t>
            </w:r>
          </w:p>
        </w:tc>
        <w:tc>
          <w:tcPr>
            <w:tcW w:type="dxa" w:w="1234"/>
          </w:tcPr>
          <w:p>
            <w:r/>
            <w:r>
              <w:rPr>
                <w:rFonts w:ascii="宋体" w:hAnsi="宋体" w:eastAsia="宋体"/>
                <w:b/>
                <w:sz w:val="18"/>
              </w:rPr>
              <w:t>变化趋势</w:t>
            </w:r>
          </w:p>
        </w:tc>
      </w:tr>
      <w:tr>
        <w:tc>
          <w:tcPr>
            <w:tcW w:type="dxa" w:w="1234"/>
          </w:tcPr>
          <w:p>
            <w:r/>
            <w:r>
              <w:rPr>
                <w:rFonts w:ascii="宋体" w:hAnsi="宋体" w:eastAsia="宋体"/>
                <w:sz w:val="18"/>
              </w:rPr>
              <w:t>平均出租率(%)</w:t>
            </w:r>
          </w:p>
        </w:tc>
        <w:tc>
          <w:tcPr>
            <w:tcW w:type="dxa" w:w="1234"/>
          </w:tcPr>
          <w:p>
            <w:r/>
            <w:r>
              <w:rPr>
                <w:rFonts w:ascii="宋体" w:hAnsi="宋体" w:eastAsia="宋体"/>
                <w:sz w:val="18"/>
              </w:rPr>
              <w:t>94.2</w:t>
            </w:r>
          </w:p>
        </w:tc>
        <w:tc>
          <w:tcPr>
            <w:tcW w:type="dxa" w:w="1234"/>
          </w:tcPr>
          <w:p>
            <w:r/>
            <w:r>
              <w:rPr>
                <w:rFonts w:ascii="宋体" w:hAnsi="宋体" w:eastAsia="宋体"/>
                <w:sz w:val="18"/>
              </w:rPr>
              <w:t>95.6</w:t>
            </w:r>
          </w:p>
        </w:tc>
        <w:tc>
          <w:tcPr>
            <w:tcW w:type="dxa" w:w="1234"/>
          </w:tcPr>
          <w:p>
            <w:r/>
            <w:r>
              <w:rPr>
                <w:rFonts w:ascii="宋体" w:hAnsi="宋体" w:eastAsia="宋体"/>
                <w:sz w:val="18"/>
              </w:rPr>
              <w:t>96.2</w:t>
            </w:r>
          </w:p>
        </w:tc>
        <w:tc>
          <w:tcPr>
            <w:tcW w:type="dxa" w:w="1234"/>
          </w:tcPr>
          <w:p>
            <w:r/>
            <w:r>
              <w:rPr>
                <w:rFonts w:ascii="宋体" w:hAnsi="宋体" w:eastAsia="宋体"/>
                <w:sz w:val="18"/>
              </w:rPr>
              <w:t>96.5</w:t>
            </w:r>
          </w:p>
        </w:tc>
        <w:tc>
          <w:tcPr>
            <w:tcW w:type="dxa" w:w="1234"/>
          </w:tcPr>
          <w:p>
            <w:r/>
            <w:r>
              <w:rPr>
                <w:rFonts w:ascii="宋体" w:hAnsi="宋体" w:eastAsia="宋体"/>
                <w:sz w:val="18"/>
              </w:rPr>
              <w:t>96.8</w:t>
            </w:r>
          </w:p>
        </w:tc>
        <w:tc>
          <w:tcPr>
            <w:tcW w:type="dxa" w:w="1234"/>
          </w:tcPr>
          <w:p>
            <w:r/>
            <w:r>
              <w:rPr>
                <w:rFonts w:ascii="宋体" w:hAnsi="宋体" w:eastAsia="宋体"/>
                <w:sz w:val="18"/>
              </w:rPr>
              <w:t>持续提升</w:t>
            </w:r>
          </w:p>
        </w:tc>
      </w:tr>
      <w:tr>
        <w:tc>
          <w:tcPr>
            <w:tcW w:type="dxa" w:w="1234"/>
          </w:tcPr>
          <w:p>
            <w:r/>
            <w:r>
              <w:rPr>
                <w:rFonts w:ascii="宋体" w:hAnsi="宋体" w:eastAsia="宋体"/>
                <w:sz w:val="18"/>
              </w:rPr>
              <w:t>租金收缴率(%)</w:t>
            </w:r>
          </w:p>
        </w:tc>
        <w:tc>
          <w:tcPr>
            <w:tcW w:type="dxa" w:w="1234"/>
          </w:tcPr>
          <w:p>
            <w:r/>
            <w:r>
              <w:rPr>
                <w:rFonts w:ascii="宋体" w:hAnsi="宋体" w:eastAsia="宋体"/>
                <w:sz w:val="18"/>
              </w:rPr>
              <w:t>98.2</w:t>
            </w:r>
          </w:p>
        </w:tc>
        <w:tc>
          <w:tcPr>
            <w:tcW w:type="dxa" w:w="1234"/>
          </w:tcPr>
          <w:p>
            <w:r/>
            <w:r>
              <w:rPr>
                <w:rFonts w:ascii="宋体" w:hAnsi="宋体" w:eastAsia="宋体"/>
                <w:sz w:val="18"/>
              </w:rPr>
              <w:t>98.5</w:t>
            </w:r>
          </w:p>
        </w:tc>
        <w:tc>
          <w:tcPr>
            <w:tcW w:type="dxa" w:w="1234"/>
          </w:tcPr>
          <w:p>
            <w:r/>
            <w:r>
              <w:rPr>
                <w:rFonts w:ascii="宋体" w:hAnsi="宋体" w:eastAsia="宋体"/>
                <w:sz w:val="18"/>
              </w:rPr>
              <w:t>98.8</w:t>
            </w:r>
          </w:p>
        </w:tc>
        <w:tc>
          <w:tcPr>
            <w:tcW w:type="dxa" w:w="1234"/>
          </w:tcPr>
          <w:p>
            <w:r/>
            <w:r>
              <w:rPr>
                <w:rFonts w:ascii="宋体" w:hAnsi="宋体" w:eastAsia="宋体"/>
                <w:sz w:val="18"/>
              </w:rPr>
              <w:t>99.1</w:t>
            </w:r>
          </w:p>
        </w:tc>
        <w:tc>
          <w:tcPr>
            <w:tcW w:type="dxa" w:w="1234"/>
          </w:tcPr>
          <w:p>
            <w:r/>
            <w:r>
              <w:rPr>
                <w:rFonts w:ascii="宋体" w:hAnsi="宋体" w:eastAsia="宋体"/>
                <w:sz w:val="18"/>
              </w:rPr>
              <w:t>99.3</w:t>
            </w:r>
          </w:p>
        </w:tc>
        <w:tc>
          <w:tcPr>
            <w:tcW w:type="dxa" w:w="1234"/>
          </w:tcPr>
          <w:p>
            <w:r/>
            <w:r>
              <w:rPr>
                <w:rFonts w:ascii="宋体" w:hAnsi="宋体" w:eastAsia="宋体"/>
                <w:sz w:val="18"/>
              </w:rPr>
              <w:t>持续提升</w:t>
            </w:r>
          </w:p>
        </w:tc>
      </w:tr>
      <w:tr>
        <w:tc>
          <w:tcPr>
            <w:tcW w:type="dxa" w:w="1234"/>
          </w:tcPr>
          <w:p>
            <w:r/>
            <w:r>
              <w:rPr>
                <w:rFonts w:ascii="宋体" w:hAnsi="宋体" w:eastAsia="宋体"/>
                <w:sz w:val="18"/>
              </w:rPr>
              <w:t>同店销售额增长率(%)</w:t>
            </w:r>
          </w:p>
        </w:tc>
        <w:tc>
          <w:tcPr>
            <w:tcW w:type="dxa" w:w="1234"/>
          </w:tcPr>
          <w:p>
            <w:r/>
            <w:r>
              <w:rPr>
                <w:rFonts w:ascii="宋体" w:hAnsi="宋体" w:eastAsia="宋体"/>
                <w:sz w:val="18"/>
              </w:rPr>
              <w:t>-5.2</w:t>
            </w:r>
          </w:p>
        </w:tc>
        <w:tc>
          <w:tcPr>
            <w:tcW w:type="dxa" w:w="1234"/>
          </w:tcPr>
          <w:p>
            <w:r/>
            <w:r>
              <w:rPr>
                <w:rFonts w:ascii="宋体" w:hAnsi="宋体" w:eastAsia="宋体"/>
                <w:sz w:val="18"/>
              </w:rPr>
              <w:t>18.6</w:t>
            </w:r>
          </w:p>
        </w:tc>
        <w:tc>
          <w:tcPr>
            <w:tcW w:type="dxa" w:w="1234"/>
          </w:tcPr>
          <w:p>
            <w:r/>
            <w:r>
              <w:rPr>
                <w:rFonts w:ascii="宋体" w:hAnsi="宋体" w:eastAsia="宋体"/>
                <w:sz w:val="18"/>
              </w:rPr>
              <w:t>8.2</w:t>
            </w:r>
          </w:p>
        </w:tc>
        <w:tc>
          <w:tcPr>
            <w:tcW w:type="dxa" w:w="1234"/>
          </w:tcPr>
          <w:p>
            <w:r/>
            <w:r>
              <w:rPr>
                <w:rFonts w:ascii="宋体" w:hAnsi="宋体" w:eastAsia="宋体"/>
                <w:sz w:val="18"/>
              </w:rPr>
              <w:t>10.5</w:t>
            </w:r>
          </w:p>
        </w:tc>
        <w:tc>
          <w:tcPr>
            <w:tcW w:type="dxa" w:w="1234"/>
          </w:tcPr>
          <w:p>
            <w:r/>
            <w:r>
              <w:rPr>
                <w:rFonts w:ascii="宋体" w:hAnsi="宋体" w:eastAsia="宋体"/>
                <w:sz w:val="18"/>
              </w:rPr>
              <w:t>12.5</w:t>
            </w:r>
          </w:p>
        </w:tc>
        <w:tc>
          <w:tcPr>
            <w:tcW w:type="dxa" w:w="1234"/>
          </w:tcPr>
          <w:p>
            <w:r/>
            <w:r>
              <w:rPr>
                <w:rFonts w:ascii="宋体" w:hAnsi="宋体" w:eastAsia="宋体"/>
                <w:sz w:val="18"/>
              </w:rPr>
              <w:t>波动上升</w:t>
            </w:r>
          </w:p>
        </w:tc>
      </w:tr>
      <w:tr>
        <w:tc>
          <w:tcPr>
            <w:tcW w:type="dxa" w:w="1234"/>
          </w:tcPr>
          <w:p>
            <w:r/>
            <w:r>
              <w:rPr>
                <w:rFonts w:ascii="宋体" w:hAnsi="宋体" w:eastAsia="宋体"/>
                <w:sz w:val="18"/>
              </w:rPr>
              <w:t>运营成本率(%)</w:t>
            </w:r>
          </w:p>
        </w:tc>
        <w:tc>
          <w:tcPr>
            <w:tcW w:type="dxa" w:w="1234"/>
          </w:tcPr>
          <w:p>
            <w:r/>
            <w:r>
              <w:rPr>
                <w:rFonts w:ascii="宋体" w:hAnsi="宋体" w:eastAsia="宋体"/>
                <w:sz w:val="18"/>
              </w:rPr>
              <w:t>32.5</w:t>
            </w:r>
          </w:p>
        </w:tc>
        <w:tc>
          <w:tcPr>
            <w:tcW w:type="dxa" w:w="1234"/>
          </w:tcPr>
          <w:p>
            <w:r/>
            <w:r>
              <w:rPr>
                <w:rFonts w:ascii="宋体" w:hAnsi="宋体" w:eastAsia="宋体"/>
                <w:sz w:val="18"/>
              </w:rPr>
              <w:t>31.8</w:t>
            </w:r>
          </w:p>
        </w:tc>
        <w:tc>
          <w:tcPr>
            <w:tcW w:type="dxa" w:w="1234"/>
          </w:tcPr>
          <w:p>
            <w:r/>
            <w:r>
              <w:rPr>
                <w:rFonts w:ascii="宋体" w:hAnsi="宋体" w:eastAsia="宋体"/>
                <w:sz w:val="18"/>
              </w:rPr>
              <w:t>30.5</w:t>
            </w:r>
          </w:p>
        </w:tc>
        <w:tc>
          <w:tcPr>
            <w:tcW w:type="dxa" w:w="1234"/>
          </w:tcPr>
          <w:p>
            <w:r/>
            <w:r>
              <w:rPr>
                <w:rFonts w:ascii="宋体" w:hAnsi="宋体" w:eastAsia="宋体"/>
                <w:sz w:val="18"/>
              </w:rPr>
              <w:t>29.8</w:t>
            </w:r>
          </w:p>
        </w:tc>
        <w:tc>
          <w:tcPr>
            <w:tcW w:type="dxa" w:w="1234"/>
          </w:tcPr>
          <w:p>
            <w:r/>
            <w:r>
              <w:rPr>
                <w:rFonts w:ascii="宋体" w:hAnsi="宋体" w:eastAsia="宋体"/>
                <w:sz w:val="18"/>
              </w:rPr>
              <w:t>29.2</w:t>
            </w:r>
          </w:p>
        </w:tc>
        <w:tc>
          <w:tcPr>
            <w:tcW w:type="dxa" w:w="1234"/>
          </w:tcPr>
          <w:p>
            <w:r/>
            <w:r>
              <w:rPr>
                <w:rFonts w:ascii="宋体" w:hAnsi="宋体" w:eastAsia="宋体"/>
                <w:sz w:val="18"/>
              </w:rPr>
              <w:t>持续下降</w:t>
            </w:r>
          </w:p>
        </w:tc>
      </w:tr>
    </w:tbl>
    <w:p/>
    <w:p>
      <w:pPr>
        <w:pStyle w:val="Heading2"/>
      </w:pPr>
      <w:r>
        <w:t>4.7 转型路径与机制总结</w:t>
      </w:r>
    </w:p>
    <w:p>
      <w:pPr>
        <w:spacing w:line="360" w:lineRule="auto"/>
        <w:ind w:firstLine="420"/>
      </w:pPr>
      <w:r>
        <w:rPr>
          <w:rFonts w:ascii="宋体" w:hAnsi="宋体" w:eastAsia="宋体"/>
          <w:sz w:val="24"/>
        </w:rPr>
        <w:t>4.7.1 转型路径的关键环节</w:t>
      </w:r>
    </w:p>
    <w:p>
      <w:pPr>
        <w:spacing w:line="360" w:lineRule="auto"/>
        <w:ind w:firstLine="420"/>
      </w:pPr>
      <w:r>
        <w:rPr>
          <w:rFonts w:ascii="宋体" w:hAnsi="宋体" w:eastAsia="宋体"/>
          <w:sz w:val="24"/>
        </w:rPr>
        <w:t>基于华润置地的转型实践，REITs驱动轻资产转型的路径可归纳为五个关键环节：</w:t>
      </w:r>
    </w:p>
    <w:p>
      <w:pPr>
        <w:spacing w:line="360" w:lineRule="auto"/>
        <w:ind w:firstLine="420"/>
      </w:pPr>
      <w:r>
        <w:rPr>
          <w:rFonts w:ascii="宋体" w:hAnsi="宋体" w:eastAsia="宋体"/>
          <w:sz w:val="24"/>
        </w:rPr>
        <w:t>环节一：能力建设。 在启动轻资产转型前，企业需要构建商业运营的核心能力，包括招商能力、运营管理能力、品牌建设能力和数字化管理能力。华润在2018-2019年的“两翼业务”战略酝酿期，核心任务就是能力建设。</w:t>
      </w:r>
    </w:p>
    <w:p>
      <w:pPr>
        <w:spacing w:line="360" w:lineRule="auto"/>
        <w:ind w:firstLine="420"/>
      </w:pPr>
      <w:r>
        <w:rPr>
          <w:rFonts w:ascii="宋体" w:hAnsi="宋体" w:eastAsia="宋体"/>
          <w:sz w:val="24"/>
        </w:rPr>
        <w:t>环节二：平台独立。 将商业运营业务从开发业务中剥离，建立独立的运营管理平台。平台独立的意义在于：一是明确业务边界，避免开发业务与运营业务的利益冲突；二是建立独立核算体系，清晰反映轻资产运营的盈利能力；三是构建市场化激励机制，吸引和保留专业人才。华润万象生活2020年的分拆上市，是平台独立的标志性事件。</w:t>
      </w:r>
    </w:p>
    <w:p>
      <w:pPr>
        <w:spacing w:line="360" w:lineRule="auto"/>
        <w:ind w:firstLine="420"/>
      </w:pPr>
      <w:r>
        <w:rPr>
          <w:rFonts w:ascii="宋体" w:hAnsi="宋体" w:eastAsia="宋体"/>
          <w:sz w:val="24"/>
        </w:rPr>
        <w:t>环节三：规模扩张。 平台独立后，通过内部委托和第三方外拓双轮驱动，快速扩张管理规模。规模扩张的意义在于：一是摊薄固定成本，提升运营效率；二是积累运营数据，优化运营模型；三是增强品牌影响力，提升市场竞争力。华润万象生活2020-2024年管理规模的快速增长，是规模扩张的典型体现。</w:t>
      </w:r>
    </w:p>
    <w:p>
      <w:pPr>
        <w:spacing w:line="360" w:lineRule="auto"/>
        <w:ind w:firstLine="420"/>
      </w:pPr>
      <w:r>
        <w:rPr>
          <w:rFonts w:ascii="宋体" w:hAnsi="宋体" w:eastAsia="宋体"/>
          <w:sz w:val="24"/>
        </w:rPr>
        <w:t>环节四：资本退出。 通过REITs发行实现成熟资产的出表和资本回收。REITs发行的意义在于：一是打通资本退出通道，形成“投融建管退”的闭环；二是实现资产价值的市场化定价，验证运营能力；三是回笼资金用于新项目培育，启动资本循环。华润商业REIT 2024年的上市，是资本退出的标志性事件。</w:t>
      </w:r>
    </w:p>
    <w:p>
      <w:pPr>
        <w:spacing w:line="360" w:lineRule="auto"/>
        <w:ind w:firstLine="420"/>
      </w:pPr>
      <w:r>
        <w:rPr>
          <w:rFonts w:ascii="宋体" w:hAnsi="宋体" w:eastAsia="宋体"/>
          <w:sz w:val="24"/>
        </w:rPr>
        <w:t>环节五：协同优化。 REITs上市后，商管平台和REITs平台形成协同效应：商管平台为REITs底层资产提供运营管理服务，REITs平台为商管平台培育的成熟资产提供退出通道。协同优化的意义在于：一是实现“资产出表、管理留存”的转型目标；二是形成“培育-成熟-退出-再投资”的资本循环；三是通过双平台协同提升整体效率。</w:t>
      </w:r>
    </w:p>
    <w:p>
      <w:pPr>
        <w:spacing w:line="360" w:lineRule="auto"/>
        <w:ind w:firstLine="420"/>
      </w:pPr>
      <w:r>
        <w:rPr>
          <w:rFonts w:ascii="宋体" w:hAnsi="宋体" w:eastAsia="宋体"/>
          <w:sz w:val="24"/>
        </w:rPr>
        <w:t>4.7.2 转型机制的内在逻辑</w:t>
      </w:r>
    </w:p>
    <w:p>
      <w:pPr>
        <w:spacing w:line="360" w:lineRule="auto"/>
        <w:ind w:firstLine="420"/>
      </w:pPr>
      <w:r>
        <w:rPr>
          <w:rFonts w:ascii="宋体" w:hAnsi="宋体" w:eastAsia="宋体"/>
          <w:sz w:val="24"/>
        </w:rPr>
        <w:t>华润置地轻资产转型的内在逻辑可概括为“三重驱动、双重闭环”：</w:t>
      </w:r>
    </w:p>
    <w:p>
      <w:pPr>
        <w:spacing w:line="360" w:lineRule="auto"/>
        <w:ind w:firstLine="420"/>
      </w:pPr>
      <w:r>
        <w:rPr>
          <w:rFonts w:ascii="宋体" w:hAnsi="宋体" w:eastAsia="宋体"/>
          <w:sz w:val="24"/>
        </w:rPr>
        <w:t>三重驱动指轻资产转型的三个驱动因素：行业环境变化形成的外部压力（开发业务毛利率下滑、融资环境收紧）、企业战略调整形成的内部动力（降低开发业务依赖、提升盈利稳定性）、金融工具创新形成的工具赋能（REITs打通资本退出通道）。三重驱动形成共振，推动企业启动并推进轻资产转型。</w:t>
      </w:r>
    </w:p>
    <w:p>
      <w:pPr>
        <w:spacing w:line="360" w:lineRule="auto"/>
        <w:ind w:firstLine="420"/>
      </w:pPr>
      <w:r>
        <w:rPr>
          <w:rFonts w:ascii="宋体" w:hAnsi="宋体" w:eastAsia="宋体"/>
          <w:sz w:val="24"/>
        </w:rPr>
        <w:t>双重闭环指轻资产转型形成的两个闭环：一是资本闭环，即“资产培育-REITs退出-资金回笼-再投资”的资本循环；二是能力闭环，即“运营管理能力建设-管理输出-运营效率提升-品牌价值实现”的能力循环。双重闭环相互促进，资本循环为能力循环提供资金支持，能力循环为资本循环提供运营保障。</w:t>
      </w:r>
    </w:p>
    <w:p>
      <w:pPr>
        <w:spacing w:line="360" w:lineRule="auto"/>
        <w:ind w:firstLine="420"/>
      </w:pPr>
      <w:r>
        <w:rPr>
          <w:rFonts w:ascii="宋体" w:hAnsi="宋体" w:eastAsia="宋体"/>
          <w:sz w:val="24"/>
        </w:rPr>
        <w:t>4.7.3 转型成功的关键因素</w:t>
      </w:r>
    </w:p>
    <w:p>
      <w:pPr>
        <w:spacing w:line="360" w:lineRule="auto"/>
        <w:ind w:firstLine="420"/>
      </w:pPr>
      <w:r>
        <w:rPr>
          <w:rFonts w:ascii="宋体" w:hAnsi="宋体" w:eastAsia="宋体"/>
          <w:sz w:val="24"/>
        </w:rPr>
        <w:t>华润置地轻资产转型取得成效的关键因素可归纳为四个方面：</w:t>
      </w:r>
    </w:p>
    <w:p>
      <w:pPr>
        <w:spacing w:line="360" w:lineRule="auto"/>
        <w:ind w:firstLine="420"/>
      </w:pPr>
      <w:r>
        <w:rPr>
          <w:rFonts w:ascii="宋体" w:hAnsi="宋体" w:eastAsia="宋体"/>
          <w:sz w:val="24"/>
        </w:rPr>
        <w:t>其一，清晰的战略定位。华润置地早在2018年就明确了“两翼业务”的战略方向，并持续投入资源培育商业运营能力。清晰的战略定位为转型提供了方向指引，避免了战略摇摆和资源分散。</w:t>
      </w:r>
    </w:p>
    <w:p>
      <w:pPr>
        <w:spacing w:line="360" w:lineRule="auto"/>
        <w:ind w:firstLine="420"/>
      </w:pPr>
      <w:r>
        <w:rPr>
          <w:rFonts w:ascii="宋体" w:hAnsi="宋体" w:eastAsia="宋体"/>
          <w:sz w:val="24"/>
        </w:rPr>
        <w:t>其二，优质的底层资产。华润商业REIT的底层资产青岛万象城是华润置地培育多年的优质资产，出租率99%，租金收缴率99.5%，现金流稳定。优质底层资产是REITs成功发行的基础，也是后续资本循环的起点。</w:t>
      </w:r>
    </w:p>
    <w:p>
      <w:pPr>
        <w:spacing w:line="360" w:lineRule="auto"/>
        <w:ind w:firstLine="420"/>
      </w:pPr>
      <w:r>
        <w:rPr>
          <w:rFonts w:ascii="宋体" w:hAnsi="宋体" w:eastAsia="宋体"/>
          <w:sz w:val="24"/>
        </w:rPr>
        <w:t>其三，成熟的运营能力。华润万象生活在分拆上市前已积累了十余年的商业运营经验，构建了标准化的运营体系和数字化管理平台。成熟的运营能力是轻资产转型的核心竞争力，也是REITs投资者认可的关键因素。</w:t>
      </w:r>
    </w:p>
    <w:p>
      <w:pPr>
        <w:spacing w:line="360" w:lineRule="auto"/>
        <w:ind w:firstLine="420"/>
      </w:pPr>
      <w:r>
        <w:rPr>
          <w:rFonts w:ascii="宋体" w:hAnsi="宋体" w:eastAsia="宋体"/>
          <w:sz w:val="24"/>
        </w:rPr>
        <w:t>其四，央企的制度优势。华润置地作为央企，拥有稳定的资本支持和信用背书，能够承担更长的投资周期和更高的转型成本。央企的制度优势为转型提供了容错空间和资源保障。</w:t>
      </w:r>
    </w:p>
    <w:p>
      <w:pPr>
        <w:spacing w:line="360" w:lineRule="auto"/>
        <w:ind w:firstLine="420"/>
      </w:pPr>
      <w:r>
        <w:rPr>
          <w:rFonts w:ascii="宋体" w:hAnsi="宋体" w:eastAsia="宋体"/>
          <w:sz w:val="24"/>
        </w:rPr>
        <w:t>表4-13 华润置地轻资产转型关键成功因素</w:t>
      </w:r>
    </w:p>
    <w:p>
      <w:pPr>
        <w:spacing w:line="360" w:lineRule="auto"/>
        <w:ind w:firstLine="420"/>
      </w:pPr>
      <w:r>
        <w:rPr>
          <w:rFonts w:ascii="宋体" w:hAnsi="宋体" w:eastAsia="宋体"/>
          <w:sz w:val="24"/>
        </w:rPr>
        <w:t>华润置地的轻资产转型实践表明，REITs驱动轻资产转型需要“战略清晰、资产优质、能力成熟、制度保障”四个关键因素的协同作用。缺少任何一个因素，转型效果都会大打折扣。这一结论为其他商业地产企业的轻资产转型提供了经验借鉴。# 第五章 凯德案例验证分析</w:t>
      </w:r>
    </w:p>
    <w:p>
      <w:pPr>
        <w:spacing w:line="360" w:lineRule="auto"/>
        <w:ind w:firstLine="420"/>
      </w:pPr>
      <w:r>
        <w:rPr>
          <w:rFonts w:ascii="宋体" w:hAnsi="宋体" w:eastAsia="宋体"/>
          <w:sz w:val="24"/>
        </w:rPr>
        <w:t>本章以凯德集团为验证案例，检验第四章基于华润案例提炼的研究结论的外部效度。凯德集团作为亚洲最大的多元化不动产集团之一，是最早在亚洲实践“私募基金+REITs”资本闭环模式的企业，其转型经验具有国际标杆意义。通过对比华润和凯德的转型路径、财务效应和运营效应，本章将验证REITs驱动轻资产转型的机制是否具有普适性，并识别不同市场环境下转型路径的差异。</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宋体" w:hAnsi="宋体" w:eastAsia="宋体"/>
                <w:b/>
                <w:sz w:val="18"/>
              </w:rPr>
              <w:t>成功因素</w:t>
            </w:r>
          </w:p>
        </w:tc>
        <w:tc>
          <w:tcPr>
            <w:tcW w:type="dxa" w:w="2880"/>
          </w:tcPr>
          <w:p>
            <w:r/>
            <w:r>
              <w:rPr>
                <w:rFonts w:ascii="宋体" w:hAnsi="宋体" w:eastAsia="宋体"/>
                <w:b/>
                <w:sz w:val="18"/>
              </w:rPr>
              <w:t>具体内容</w:t>
            </w:r>
          </w:p>
        </w:tc>
        <w:tc>
          <w:tcPr>
            <w:tcW w:type="dxa" w:w="2880"/>
          </w:tcPr>
          <w:p>
            <w:r/>
            <w:r>
              <w:rPr>
                <w:rFonts w:ascii="宋体" w:hAnsi="宋体" w:eastAsia="宋体"/>
                <w:b/>
                <w:sz w:val="18"/>
              </w:rPr>
              <w:t>转型贡献</w:t>
            </w:r>
          </w:p>
        </w:tc>
      </w:tr>
      <w:tr>
        <w:tc>
          <w:tcPr>
            <w:tcW w:type="dxa" w:w="2880"/>
          </w:tcPr>
          <w:p>
            <w:r/>
            <w:r>
              <w:rPr>
                <w:rFonts w:ascii="宋体" w:hAnsi="宋体" w:eastAsia="宋体"/>
                <w:sz w:val="18"/>
              </w:rPr>
              <w:t>清晰的战略定位</w:t>
            </w:r>
          </w:p>
        </w:tc>
        <w:tc>
          <w:tcPr>
            <w:tcW w:type="dxa" w:w="2880"/>
          </w:tcPr>
          <w:p>
            <w:r/>
            <w:r>
              <w:rPr>
                <w:rFonts w:ascii="宋体" w:hAnsi="宋体" w:eastAsia="宋体"/>
                <w:sz w:val="18"/>
              </w:rPr>
              <w:t>“两翼业务”战略、“3+1”业务模式</w:t>
            </w:r>
          </w:p>
        </w:tc>
        <w:tc>
          <w:tcPr>
            <w:tcW w:type="dxa" w:w="2880"/>
          </w:tcPr>
          <w:p>
            <w:r/>
            <w:r>
              <w:rPr>
                <w:rFonts w:ascii="宋体" w:hAnsi="宋体" w:eastAsia="宋体"/>
                <w:sz w:val="18"/>
              </w:rPr>
              <w:t>提供方向指引，避免战略摇摆</w:t>
            </w:r>
          </w:p>
        </w:tc>
      </w:tr>
      <w:tr>
        <w:tc>
          <w:tcPr>
            <w:tcW w:type="dxa" w:w="2880"/>
          </w:tcPr>
          <w:p>
            <w:r/>
            <w:r>
              <w:rPr>
                <w:rFonts w:ascii="宋体" w:hAnsi="宋体" w:eastAsia="宋体"/>
                <w:sz w:val="18"/>
              </w:rPr>
              <w:t>优质的底层资产</w:t>
            </w:r>
          </w:p>
        </w:tc>
        <w:tc>
          <w:tcPr>
            <w:tcW w:type="dxa" w:w="2880"/>
          </w:tcPr>
          <w:p>
            <w:r/>
            <w:r>
              <w:rPr>
                <w:rFonts w:ascii="宋体" w:hAnsi="宋体" w:eastAsia="宋体"/>
                <w:sz w:val="18"/>
              </w:rPr>
              <w:t>青岛万象城出租率99%、租金收缴率99.5%</w:t>
            </w:r>
          </w:p>
        </w:tc>
        <w:tc>
          <w:tcPr>
            <w:tcW w:type="dxa" w:w="2880"/>
          </w:tcPr>
          <w:p>
            <w:r/>
            <w:r>
              <w:rPr>
                <w:rFonts w:ascii="宋体" w:hAnsi="宋体" w:eastAsia="宋体"/>
                <w:sz w:val="18"/>
              </w:rPr>
              <w:t>REITs成功发行基础，资本循环起点</w:t>
            </w:r>
          </w:p>
        </w:tc>
      </w:tr>
      <w:tr>
        <w:tc>
          <w:tcPr>
            <w:tcW w:type="dxa" w:w="2880"/>
          </w:tcPr>
          <w:p>
            <w:r/>
            <w:r>
              <w:rPr>
                <w:rFonts w:ascii="宋体" w:hAnsi="宋体" w:eastAsia="宋体"/>
                <w:sz w:val="18"/>
              </w:rPr>
              <w:t>成熟的运营能力</w:t>
            </w:r>
          </w:p>
        </w:tc>
        <w:tc>
          <w:tcPr>
            <w:tcW w:type="dxa" w:w="2880"/>
          </w:tcPr>
          <w:p>
            <w:r/>
            <w:r>
              <w:rPr>
                <w:rFonts w:ascii="宋体" w:hAnsi="宋体" w:eastAsia="宋体"/>
                <w:sz w:val="18"/>
              </w:rPr>
              <w:t>标准化运营体系、数字化管理平台</w:t>
            </w:r>
          </w:p>
        </w:tc>
        <w:tc>
          <w:tcPr>
            <w:tcW w:type="dxa" w:w="2880"/>
          </w:tcPr>
          <w:p>
            <w:r/>
            <w:r>
              <w:rPr>
                <w:rFonts w:ascii="宋体" w:hAnsi="宋体" w:eastAsia="宋体"/>
                <w:sz w:val="18"/>
              </w:rPr>
              <w:t>轻资产转型核心竞争力，市场认可关键</w:t>
            </w:r>
          </w:p>
        </w:tc>
      </w:tr>
      <w:tr>
        <w:tc>
          <w:tcPr>
            <w:tcW w:type="dxa" w:w="2880"/>
          </w:tcPr>
          <w:p>
            <w:r/>
            <w:r>
              <w:rPr>
                <w:rFonts w:ascii="宋体" w:hAnsi="宋体" w:eastAsia="宋体"/>
                <w:sz w:val="18"/>
              </w:rPr>
              <w:t>央企的制度优势</w:t>
            </w:r>
          </w:p>
        </w:tc>
        <w:tc>
          <w:tcPr>
            <w:tcW w:type="dxa" w:w="2880"/>
          </w:tcPr>
          <w:p>
            <w:r/>
            <w:r>
              <w:rPr>
                <w:rFonts w:ascii="宋体" w:hAnsi="宋体" w:eastAsia="宋体"/>
                <w:sz w:val="18"/>
              </w:rPr>
              <w:t>稳定资本支持、信用背书、容错空间</w:t>
            </w:r>
          </w:p>
        </w:tc>
        <w:tc>
          <w:tcPr>
            <w:tcW w:type="dxa" w:w="2880"/>
          </w:tcPr>
          <w:p>
            <w:r/>
            <w:r>
              <w:rPr>
                <w:rFonts w:ascii="宋体" w:hAnsi="宋体" w:eastAsia="宋体"/>
                <w:sz w:val="18"/>
              </w:rPr>
              <w:t>提供资源保障，承担转型成本</w:t>
            </w:r>
          </w:p>
        </w:tc>
      </w:tr>
    </w:tbl>
    <w:p/>
    <w:p>
      <w:pPr>
        <w:pStyle w:val="Heading2"/>
      </w:pPr>
      <w:r>
        <w:t>5.1 凯德集团概况</w:t>
      </w:r>
    </w:p>
    <w:p>
      <w:pPr>
        <w:spacing w:line="360" w:lineRule="auto"/>
        <w:ind w:firstLine="420"/>
      </w:pPr>
      <w:r>
        <w:rPr>
          <w:rFonts w:ascii="宋体" w:hAnsi="宋体" w:eastAsia="宋体"/>
          <w:sz w:val="24"/>
        </w:rPr>
        <w:t>5.1.1 企业发展历程</w:t>
      </w:r>
    </w:p>
    <w:p>
      <w:pPr>
        <w:spacing w:line="360" w:lineRule="auto"/>
        <w:ind w:firstLine="420"/>
      </w:pPr>
      <w:r>
        <w:rPr>
          <w:rFonts w:ascii="宋体" w:hAnsi="宋体" w:eastAsia="宋体"/>
          <w:sz w:val="24"/>
        </w:rPr>
        <w:t>凯德集团（CapitaLand Group）总部位于新加坡，是亚洲最大的多元化不动产集团之一。集团的历史可追溯至2000年，由百腾置地（Pidemco Land）和发展置地（DBS Land）合并而成。经过二十余年的发展，凯德已从新加坡本土开发商成长为业务遍及全球40多个国家、260多个城市的国际化不动产集团。</w:t>
      </w:r>
    </w:p>
    <w:p>
      <w:pPr>
        <w:spacing w:line="360" w:lineRule="auto"/>
        <w:ind w:firstLine="420"/>
      </w:pPr>
      <w:r>
        <w:rPr>
          <w:rFonts w:ascii="宋体" w:hAnsi="宋体" w:eastAsia="宋体"/>
          <w:sz w:val="24"/>
        </w:rPr>
        <w:t>凯德的发展历程可划分为三个阶段：</w:t>
      </w:r>
    </w:p>
    <w:p>
      <w:pPr>
        <w:spacing w:line="360" w:lineRule="auto"/>
        <w:ind w:firstLine="420"/>
      </w:pPr>
      <w:r>
        <w:rPr>
          <w:rFonts w:ascii="宋体" w:hAnsi="宋体" w:eastAsia="宋体"/>
          <w:sz w:val="24"/>
        </w:rPr>
        <w:t>第一阶段（2000-2010年）：业务整合与区域扩张。 合并后的凯德集团进行了大规模的业务整合，剥离非核心资产，聚焦房地产开发和投资业务。这一阶段，凯德开始向亚洲新兴市场扩张，先后进入中国、越南、马来西亚等市场，构建了区域化的业务布局。</w:t>
      </w:r>
    </w:p>
    <w:p>
      <w:pPr>
        <w:spacing w:line="360" w:lineRule="auto"/>
        <w:ind w:firstLine="420"/>
      </w:pPr>
      <w:r>
        <w:rPr>
          <w:rFonts w:ascii="宋体" w:hAnsi="宋体" w:eastAsia="宋体"/>
          <w:sz w:val="24"/>
        </w:rPr>
        <w:t>第二阶段（2010-2018年）：轻资产转型启动。 凯德开始从重资产开发商向轻资产运营平台转型，核心举措包括：发起设立多支私募基金，构建从开发到持有的资本循环链条；分拆商业信托和REITs上市，打通资本退出通道；拓展运营管理业务，提升管理费收入占比。这一阶段，凯德的管理资产规模（AUM）快速增长，轻资产运营模式初步成型。</w:t>
      </w:r>
    </w:p>
    <w:p>
      <w:pPr>
        <w:spacing w:line="360" w:lineRule="auto"/>
        <w:ind w:firstLine="420"/>
      </w:pPr>
      <w:r>
        <w:rPr>
          <w:rFonts w:ascii="宋体" w:hAnsi="宋体" w:eastAsia="宋体"/>
          <w:sz w:val="24"/>
        </w:rPr>
        <w:t>第三阶段（2018年至今）：全面轻资产化。 2018年，凯德集团启动重大战略重组，将房地产开发业务私有化，聚焦投资管理和运营管理业务。2021年，凯德集团完成私有化退市，凯德投资（CapitaLand Investment）作为轻资产运营平台在新交所上市。这一战略重组标志着凯德从“开发商+投资者”向“投资管理人+运营管理人”的全面转型。</w:t>
      </w:r>
    </w:p>
    <w:p>
      <w:pPr>
        <w:spacing w:line="360" w:lineRule="auto"/>
        <w:ind w:firstLine="420"/>
      </w:pPr>
      <w:r>
        <w:rPr>
          <w:rFonts w:ascii="宋体" w:hAnsi="宋体" w:eastAsia="宋体"/>
          <w:sz w:val="24"/>
        </w:rPr>
        <w:t>5.1.2 业务结构与战略定位</w:t>
      </w:r>
    </w:p>
    <w:p>
      <w:pPr>
        <w:spacing w:line="360" w:lineRule="auto"/>
        <w:ind w:firstLine="420"/>
      </w:pPr>
      <w:r>
        <w:rPr>
          <w:rFonts w:ascii="宋体" w:hAnsi="宋体" w:eastAsia="宋体"/>
          <w:sz w:val="24"/>
        </w:rPr>
        <w:t>凯德投资的业务结构呈现“双轮驱动”特征：</w:t>
      </w:r>
    </w:p>
    <w:p>
      <w:pPr>
        <w:spacing w:line="360" w:lineRule="auto"/>
        <w:ind w:firstLine="420"/>
      </w:pPr>
      <w:r>
        <w:rPr>
          <w:rFonts w:ascii="宋体" w:hAnsi="宋体" w:eastAsia="宋体"/>
          <w:sz w:val="24"/>
        </w:rPr>
        <w:t>投资管理业务。 凯德投资管理着多支私募基金和REITs，通过基金管理费、业绩分成和REITs管理费获取收入。截至2025年末，凯德投资基金管理规模（FUM）达1250亿新元（约合6750亿元人民币），全年募资65亿新元，较2024年翻倍。</w:t>
      </w:r>
    </w:p>
    <w:p>
      <w:pPr>
        <w:spacing w:line="360" w:lineRule="auto"/>
        <w:ind w:firstLine="420"/>
      </w:pPr>
      <w:r>
        <w:rPr>
          <w:rFonts w:ascii="宋体" w:hAnsi="宋体" w:eastAsia="宋体"/>
          <w:sz w:val="24"/>
        </w:rPr>
        <w:t>运营管理业务。 凯德投资通过旗下运营平台，为基金和REITs底层资产提供运营管理服务，包括物业管理、资产管理、商业运营管理等。运营管理业务按管理面积或营业收入提取管理费，是轻资产运营的核心收入来源。</w:t>
      </w:r>
    </w:p>
    <w:p>
      <w:pPr>
        <w:spacing w:line="360" w:lineRule="auto"/>
        <w:ind w:firstLine="420"/>
      </w:pPr>
      <w:r>
        <w:rPr>
          <w:rFonts w:ascii="宋体" w:hAnsi="宋体" w:eastAsia="宋体"/>
          <w:sz w:val="24"/>
        </w:rPr>
        <w:t>凯德投资的战略定位是“全球不动产投资管理平台”，核心能力包括：资本募集能力（向机构投资者募集资金）、投资管理能力（资产筛选、估值、交易）、运营管理能力（物业运营、资产管理）、风险管理能力（市场风险、信用风险、运营风险）。这一战略定位与华润万象生活的“商业运营管理平台”定位存在差异，反映了两者在轻资产转型路径上的不同选择。</w:t>
      </w:r>
    </w:p>
    <w:p>
      <w:pPr>
        <w:pStyle w:val="Heading2"/>
      </w:pPr>
      <w:r>
        <w:t>5.2 凯德的REITs版图</w:t>
      </w:r>
    </w:p>
    <w:p>
      <w:pPr>
        <w:spacing w:line="360" w:lineRule="auto"/>
        <w:ind w:firstLine="420"/>
      </w:pPr>
      <w:r>
        <w:rPr>
          <w:rFonts w:ascii="宋体" w:hAnsi="宋体" w:eastAsia="宋体"/>
          <w:sz w:val="24"/>
        </w:rPr>
        <w:t>5.2.1 六支REITs的市场布局</w:t>
      </w:r>
    </w:p>
    <w:p>
      <w:pPr>
        <w:spacing w:line="360" w:lineRule="auto"/>
        <w:ind w:firstLine="420"/>
      </w:pPr>
      <w:r>
        <w:rPr>
          <w:rFonts w:ascii="宋体" w:hAnsi="宋体" w:eastAsia="宋体"/>
          <w:sz w:val="24"/>
        </w:rPr>
        <w:t>凯德集团是亚洲最早实践REITs模式的企业之一，自2002年发起设立第一支REITs以来，已构建了覆盖新加坡、马来西亚、中国等市场的REITs版图。截至2024年末，凯德管理着6支在新加坡上市的REITs和商业信托，总市值超过300亿新元。</w:t>
      </w:r>
    </w:p>
    <w:p>
      <w:pPr>
        <w:spacing w:line="360" w:lineRule="auto"/>
        <w:ind w:firstLine="420"/>
      </w:pPr>
      <w:r>
        <w:rPr>
          <w:rFonts w:ascii="宋体" w:hAnsi="宋体" w:eastAsia="宋体"/>
          <w:sz w:val="24"/>
        </w:rPr>
        <w:t>表5-1 凯德管理的主要REITs（截至2024年末）</w:t>
      </w:r>
    </w:p>
    <w:p>
      <w:pPr>
        <w:spacing w:line="360" w:lineRule="auto"/>
        <w:ind w:firstLine="420"/>
      </w:pPr>
      <w:r>
        <w:rPr>
          <w:rFonts w:ascii="宋体" w:hAnsi="宋体" w:eastAsia="宋体"/>
          <w:sz w:val="24"/>
        </w:rPr>
        <w:t>数据来源：凯德投资年度报告（2024年）</w:t>
      </w:r>
    </w:p>
    <w:p>
      <w:pPr>
        <w:spacing w:line="360" w:lineRule="auto"/>
        <w:ind w:firstLine="420"/>
      </w:pPr>
      <w:r>
        <w:rPr>
          <w:rFonts w:ascii="宋体" w:hAnsi="宋体" w:eastAsia="宋体"/>
          <w:sz w:val="24"/>
        </w:rPr>
        <w:t>凯德REITs版图的特征可概括为三个方面：</w:t>
      </w:r>
    </w:p>
    <w:p>
      <w:pPr>
        <w:spacing w:line="360" w:lineRule="auto"/>
        <w:ind w:firstLine="420"/>
      </w:pPr>
      <w:r>
        <w:rPr>
          <w:rFonts w:ascii="宋体" w:hAnsi="宋体" w:eastAsia="宋体"/>
          <w:sz w:val="24"/>
        </w:rPr>
        <w:t>其一，资产类型的多元化。凯德的REITs覆盖商业综合体、写字楼、工业物流等多种资产类型，实现了资产组合的多元化配置。多元化资产组合有助于分散市场风险，提升投资回报的稳定性。</w:t>
      </w:r>
    </w:p>
    <w:p>
      <w:pPr>
        <w:spacing w:line="360" w:lineRule="auto"/>
        <w:ind w:firstLine="420"/>
      </w:pPr>
      <w:r>
        <w:rPr>
          <w:rFonts w:ascii="宋体" w:hAnsi="宋体" w:eastAsia="宋体"/>
          <w:sz w:val="24"/>
        </w:rPr>
        <w:t>其二，地域分布的国际化。凯德的REITs底层资产分布在新加披、中国、马来西亚、印度、德国、澳大利亚等多个国家，实现了地域分布的国际化。国际化布局有助于分散单一市场风险，捕捉不同市场的增长机会。</w:t>
      </w:r>
    </w:p>
    <w:p>
      <w:pPr>
        <w:spacing w:line="360" w:lineRule="auto"/>
        <w:ind w:firstLine="420"/>
      </w:pPr>
      <w:r>
        <w:rPr>
          <w:rFonts w:ascii="宋体" w:hAnsi="宋体" w:eastAsia="宋体"/>
          <w:sz w:val="24"/>
        </w:rPr>
        <w:t>其三，管理规模的领先地位。凯德管理的REITs总市值超过300亿新元，是亚洲最大的REITs管理平台之一。规模优势使凯德能够摊薄管理成本，提升运营效率，增强市场竞争力。</w:t>
      </w:r>
    </w:p>
    <w:p>
      <w:pPr>
        <w:spacing w:line="360" w:lineRule="auto"/>
        <w:ind w:firstLine="420"/>
      </w:pPr>
      <w:r>
        <w:rPr>
          <w:rFonts w:ascii="宋体" w:hAnsi="宋体" w:eastAsia="宋体"/>
          <w:sz w:val="24"/>
        </w:rPr>
        <w:t>5.2.2 凯德中国信托（CLCT）深度分析</w:t>
      </w:r>
    </w:p>
    <w:p>
      <w:pPr>
        <w:spacing w:line="360" w:lineRule="auto"/>
        <w:ind w:firstLine="420"/>
      </w:pPr>
      <w:r>
        <w:rPr>
          <w:rFonts w:ascii="宋体" w:hAnsi="宋体" w:eastAsia="宋体"/>
          <w:sz w:val="24"/>
        </w:rPr>
        <w:t>凯德中国信托（CapitaLand China Trust, CLCT）是凯德在中国市场的主要REITs平台，也是本研究重点分析的验证案例。CLCT于2006年在新交所上市，是首批投资中国商业地产的新加坡REITs之一。</w:t>
      </w:r>
    </w:p>
    <w:p>
      <w:pPr>
        <w:spacing w:line="360" w:lineRule="auto"/>
        <w:ind w:firstLine="420"/>
      </w:pPr>
      <w:r>
        <w:rPr>
          <w:rFonts w:ascii="宋体" w:hAnsi="宋体" w:eastAsia="宋体"/>
          <w:sz w:val="24"/>
        </w:rPr>
        <w:t>表5-2 凯德中国信托资产组合（截至2024年末）</w:t>
      </w:r>
    </w:p>
    <w:p>
      <w:pPr>
        <w:spacing w:line="360" w:lineRule="auto"/>
        <w:ind w:firstLine="420"/>
      </w:pPr>
      <w:r>
        <w:rPr>
          <w:rFonts w:ascii="宋体" w:hAnsi="宋体" w:eastAsia="宋体"/>
          <w:sz w:val="24"/>
        </w:rPr>
        <w:t>数据来源：凯德中国信托年度报告（2024年）</w:t>
      </w:r>
    </w:p>
    <w:p>
      <w:pPr>
        <w:spacing w:line="360" w:lineRule="auto"/>
        <w:ind w:firstLine="420"/>
      </w:pPr>
      <w:r>
        <w:rPr>
          <w:rFonts w:ascii="宋体" w:hAnsi="宋体" w:eastAsia="宋体"/>
          <w:sz w:val="24"/>
        </w:rPr>
        <w:t>CLCT的资产组合呈现三个特征：</w:t>
      </w:r>
    </w:p>
    <w:p>
      <w:pPr>
        <w:spacing w:line="360" w:lineRule="auto"/>
        <w:ind w:firstLine="420"/>
      </w:pPr>
      <w:r>
        <w:rPr>
          <w:rFonts w:ascii="宋体" w:hAnsi="宋体" w:eastAsia="宋体"/>
          <w:sz w:val="24"/>
        </w:rPr>
        <w:t>其一，核心城市布局。CLCT的底层资产主要分布在北京、上海、成都、武汉等一线和强二线城市，区位优势显著。核心城市布局有助于保障资产价值和租金收入的稳定性。</w:t>
      </w:r>
    </w:p>
    <w:p>
      <w:pPr>
        <w:spacing w:line="360" w:lineRule="auto"/>
        <w:ind w:firstLine="420"/>
      </w:pPr>
      <w:r>
        <w:rPr>
          <w:rFonts w:ascii="宋体" w:hAnsi="宋体" w:eastAsia="宋体"/>
          <w:sz w:val="24"/>
        </w:rPr>
        <w:t>其二，资产类型多元化。CLCT的底层资产包括购物中心和写字楼两种类型，其中购物中心占比约70%，写字楼占比约30%。资产类型多元化有助于分散市场风险，平衡不同资产类型的周期波动。</w:t>
      </w:r>
    </w:p>
    <w:p>
      <w:pPr>
        <w:spacing w:line="360" w:lineRule="auto"/>
        <w:ind w:firstLine="420"/>
      </w:pPr>
      <w:r>
        <w:rPr>
          <w:rFonts w:ascii="宋体" w:hAnsi="宋体" w:eastAsia="宋体"/>
          <w:sz w:val="24"/>
        </w:rPr>
        <w:t>其三，运营质量优异。CLCT底层资产的平均出租率达95.2%，租金收缴率维持在98%以上，反映了凯德在中国市场的运营管理能力。</w:t>
      </w:r>
    </w:p>
    <w:p>
      <w:pPr>
        <w:spacing w:line="360" w:lineRule="auto"/>
        <w:ind w:firstLine="420"/>
      </w:pPr>
      <w:r>
        <w:rPr>
          <w:rFonts w:ascii="宋体" w:hAnsi="宋体" w:eastAsia="宋体"/>
          <w:sz w:val="24"/>
        </w:rPr>
        <w:t>5.2.3 华夏凯德商业REIT：首单外资消费REITs</w:t>
      </w:r>
    </w:p>
    <w:p>
      <w:pPr>
        <w:spacing w:line="360" w:lineRule="auto"/>
        <w:ind w:firstLine="420"/>
      </w:pPr>
      <w:r>
        <w:rPr>
          <w:rFonts w:ascii="宋体" w:hAnsi="宋体" w:eastAsia="宋体"/>
          <w:sz w:val="24"/>
        </w:rPr>
        <w:t>2025年9月，华夏凯德商业资产封闭式基础设施证券投资基金（简称“华夏凯德商业REIT”）在深交所上市，标志着首单外资消费类REITs在中国市场落地。华夏凯德商业REIT的发行，是凯德在中国REITs市场的重要布局，也是验证REITs驱动轻资产转型机制的重要案例。</w:t>
      </w:r>
    </w:p>
    <w:p>
      <w:pPr>
        <w:spacing w:line="360" w:lineRule="auto"/>
        <w:ind w:firstLine="420"/>
      </w:pPr>
      <w:r>
        <w:rPr>
          <w:rFonts w:ascii="宋体" w:hAnsi="宋体" w:eastAsia="宋体"/>
          <w:sz w:val="24"/>
        </w:rPr>
        <w:t>表5-3 华夏凯德商业REIT发行概况</w:t>
      </w:r>
    </w:p>
    <w:p>
      <w:pPr>
        <w:spacing w:line="360" w:lineRule="auto"/>
        <w:ind w:firstLine="420"/>
      </w:pPr>
      <w:r>
        <w:rPr>
          <w:rFonts w:ascii="宋体" w:hAnsi="宋体" w:eastAsia="宋体"/>
          <w:sz w:val="24"/>
        </w:rPr>
        <w:t>项目 | 内容</w:t>
      </w:r>
    </w:p>
    <w:p>
      <w:pPr>
        <w:spacing w:line="360" w:lineRule="auto"/>
        <w:ind w:firstLine="420"/>
      </w:pPr>
      <w:r>
        <w:rPr>
          <w:rFonts w:ascii="宋体" w:hAnsi="宋体" w:eastAsia="宋体"/>
          <w:sz w:val="24"/>
        </w:rPr>
        <w:t>基金名称 | 华夏凯德商业资产封闭式基础设施证券投资基金</w:t>
      </w:r>
    </w:p>
    <w:p>
      <w:pPr>
        <w:spacing w:line="360" w:lineRule="auto"/>
        <w:ind w:firstLine="420"/>
      </w:pPr>
      <w:r>
        <w:rPr>
          <w:rFonts w:ascii="宋体" w:hAnsi="宋体" w:eastAsia="宋体"/>
          <w:sz w:val="24"/>
        </w:rPr>
        <w:t>基金代码 | 待定</w:t>
      </w:r>
    </w:p>
    <w:p>
      <w:pPr>
        <w:spacing w:line="360" w:lineRule="auto"/>
        <w:ind w:firstLine="420"/>
      </w:pPr>
      <w:r>
        <w:rPr>
          <w:rFonts w:ascii="宋体" w:hAnsi="宋体" w:eastAsia="宋体"/>
          <w:sz w:val="24"/>
        </w:rPr>
        <w:t>上市日期 | 2025年9月（预计）</w:t>
      </w:r>
    </w:p>
    <w:p>
      <w:pPr>
        <w:spacing w:line="360" w:lineRule="auto"/>
        <w:ind w:firstLine="420"/>
      </w:pPr>
      <w:r>
        <w:rPr>
          <w:rFonts w:ascii="宋体" w:hAnsi="宋体" w:eastAsia="宋体"/>
          <w:sz w:val="24"/>
        </w:rPr>
        <w:t>基金规模 | 22.872亿元</w:t>
      </w:r>
    </w:p>
    <w:p>
      <w:pPr>
        <w:spacing w:line="360" w:lineRule="auto"/>
        <w:ind w:firstLine="420"/>
      </w:pPr>
      <w:r>
        <w:rPr>
          <w:rFonts w:ascii="宋体" w:hAnsi="宋体" w:eastAsia="宋体"/>
          <w:sz w:val="24"/>
        </w:rPr>
        <w:t>底层资产 | 凯德广场·长沙、凯德广场·烟台</w:t>
      </w:r>
    </w:p>
    <w:p>
      <w:pPr>
        <w:spacing w:line="360" w:lineRule="auto"/>
        <w:ind w:firstLine="420"/>
      </w:pPr>
      <w:r>
        <w:rPr>
          <w:rFonts w:ascii="宋体" w:hAnsi="宋体" w:eastAsia="宋体"/>
          <w:sz w:val="24"/>
        </w:rPr>
        <w:t>资产估值 | 24.5亿元</w:t>
      </w:r>
    </w:p>
    <w:p>
      <w:pPr>
        <w:spacing w:line="360" w:lineRule="auto"/>
        <w:ind w:firstLine="420"/>
      </w:pPr>
      <w:r>
        <w:rPr>
          <w:rFonts w:ascii="宋体" w:hAnsi="宋体" w:eastAsia="宋体"/>
          <w:sz w:val="24"/>
        </w:rPr>
        <w:t>管理人 | 华夏基金管理有限公司</w:t>
      </w:r>
    </w:p>
    <w:p>
      <w:pPr>
        <w:spacing w:line="360" w:lineRule="auto"/>
        <w:ind w:firstLine="420"/>
      </w:pPr>
      <w:r>
        <w:rPr>
          <w:rFonts w:ascii="宋体" w:hAnsi="宋体" w:eastAsia="宋体"/>
          <w:sz w:val="24"/>
        </w:rPr>
        <w:t>运营管理机构 | 凯德投资（中国）有限公司</w:t>
      </w:r>
    </w:p>
    <w:p>
      <w:pPr>
        <w:spacing w:line="360" w:lineRule="auto"/>
        <w:ind w:firstLine="420"/>
      </w:pPr>
      <w:r>
        <w:rPr>
          <w:rFonts w:ascii="宋体" w:hAnsi="宋体" w:eastAsia="宋体"/>
          <w:sz w:val="24"/>
        </w:rPr>
        <w:t>数据来源：华夏凯德商业REIT招募说明书（草案）</w:t>
      </w:r>
    </w:p>
    <w:p>
      <w:pPr>
        <w:spacing w:line="360" w:lineRule="auto"/>
        <w:ind w:firstLine="420"/>
      </w:pPr>
      <w:r>
        <w:rPr>
          <w:rFonts w:ascii="宋体" w:hAnsi="宋体" w:eastAsia="宋体"/>
          <w:sz w:val="24"/>
        </w:rPr>
        <w:t>华夏凯德商业REIT的发行具有三重意义：</w:t>
      </w:r>
    </w:p>
    <w:p>
      <w:pPr>
        <w:spacing w:line="360" w:lineRule="auto"/>
        <w:ind w:firstLine="420"/>
      </w:pPr>
      <w:r>
        <w:rPr>
          <w:rFonts w:ascii="宋体" w:hAnsi="宋体" w:eastAsia="宋体"/>
          <w:sz w:val="24"/>
        </w:rPr>
        <w:t>其一，验证了中国REITs市场的开放性。首单外资消费REITs的成功发行，表明中国REITs市场对境外发行人开放，为国际不动产企业在中国市场的资本退出提供了新通道。</w:t>
      </w:r>
    </w:p>
    <w:p>
      <w:pPr>
        <w:spacing w:line="360" w:lineRule="auto"/>
        <w:ind w:firstLine="420"/>
      </w:pPr>
      <w:r>
        <w:rPr>
          <w:rFonts w:ascii="宋体" w:hAnsi="宋体" w:eastAsia="宋体"/>
          <w:sz w:val="24"/>
        </w:rPr>
        <w:t>其二，验证了凯德轻资产转型模式的可复制性。凯德通过将中国市场的成熟资产注入REITs，实现了资本退出和循环，验证了“私募基金+REITs”模式在中国市场的适用性。</w:t>
      </w:r>
    </w:p>
    <w:p>
      <w:pPr>
        <w:spacing w:line="360" w:lineRule="auto"/>
        <w:ind w:firstLine="420"/>
      </w:pPr>
      <w:r>
        <w:rPr>
          <w:rFonts w:ascii="宋体" w:hAnsi="宋体" w:eastAsia="宋体"/>
          <w:sz w:val="24"/>
        </w:rPr>
        <w:t>其三，为华润等国内企业提供了对标参照。华夏凯德商业REIT的发行定价、交易结构、运营安排等，为国内商业地产企业的REITs发行提供了可借鉴的经验。</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宋体" w:hAnsi="宋体" w:eastAsia="宋体"/>
                <w:b/>
                <w:sz w:val="18"/>
              </w:rPr>
              <w:t>REITs名称</w:t>
            </w:r>
          </w:p>
        </w:tc>
        <w:tc>
          <w:tcPr>
            <w:tcW w:type="dxa" w:w="1440"/>
          </w:tcPr>
          <w:p>
            <w:r/>
            <w:r>
              <w:rPr>
                <w:rFonts w:ascii="宋体" w:hAnsi="宋体" w:eastAsia="宋体"/>
                <w:b/>
                <w:sz w:val="18"/>
              </w:rPr>
              <w:t>上市时间</w:t>
            </w:r>
          </w:p>
        </w:tc>
        <w:tc>
          <w:tcPr>
            <w:tcW w:type="dxa" w:w="1440"/>
          </w:tcPr>
          <w:p>
            <w:r/>
            <w:r>
              <w:rPr>
                <w:rFonts w:ascii="宋体" w:hAnsi="宋体" w:eastAsia="宋体"/>
                <w:b/>
                <w:sz w:val="18"/>
              </w:rPr>
              <w:t>底层资产类型</w:t>
            </w:r>
          </w:p>
        </w:tc>
        <w:tc>
          <w:tcPr>
            <w:tcW w:type="dxa" w:w="1440"/>
          </w:tcPr>
          <w:p>
            <w:r/>
            <w:r>
              <w:rPr>
                <w:rFonts w:ascii="宋体" w:hAnsi="宋体" w:eastAsia="宋体"/>
                <w:b/>
                <w:sz w:val="18"/>
              </w:rPr>
              <w:t>资产规模(亿新元)</w:t>
            </w:r>
          </w:p>
        </w:tc>
        <w:tc>
          <w:tcPr>
            <w:tcW w:type="dxa" w:w="1440"/>
          </w:tcPr>
          <w:p>
            <w:r/>
            <w:r>
              <w:rPr>
                <w:rFonts w:ascii="宋体" w:hAnsi="宋体" w:eastAsia="宋体"/>
                <w:b/>
                <w:sz w:val="18"/>
              </w:rPr>
              <w:t>底层资产所在地</w:t>
            </w:r>
          </w:p>
        </w:tc>
        <w:tc>
          <w:tcPr>
            <w:tcW w:type="dxa" w:w="1440"/>
          </w:tcPr>
          <w:p/>
        </w:tc>
      </w:tr>
      <w:tr>
        <w:tc>
          <w:tcPr>
            <w:tcW w:type="dxa" w:w="1440"/>
          </w:tcPr>
          <w:p>
            <w:r/>
            <w:r>
              <w:rPr>
                <w:rFonts w:ascii="宋体" w:hAnsi="宋体" w:eastAsia="宋体"/>
                <w:sz w:val="18"/>
              </w:rPr>
              <w:t>凯德综合商业信托(CICT)</w:t>
            </w:r>
          </w:p>
        </w:tc>
        <w:tc>
          <w:tcPr>
            <w:tcW w:type="dxa" w:w="1440"/>
          </w:tcPr>
          <w:p>
            <w:r/>
            <w:r>
              <w:rPr>
                <w:rFonts w:ascii="宋体" w:hAnsi="宋体" w:eastAsia="宋体"/>
                <w:sz w:val="18"/>
              </w:rPr>
              <w:t>2002</w:t>
            </w:r>
          </w:p>
        </w:tc>
        <w:tc>
          <w:tcPr>
            <w:tcW w:type="dxa" w:w="1440"/>
          </w:tcPr>
          <w:p>
            <w:r/>
            <w:r>
              <w:rPr>
                <w:rFonts w:ascii="宋体" w:hAnsi="宋体" w:eastAsia="宋体"/>
                <w:sz w:val="18"/>
              </w:rPr>
              <w:t>商业综合体</w:t>
            </w:r>
          </w:p>
        </w:tc>
        <w:tc>
          <w:tcPr>
            <w:tcW w:type="dxa" w:w="1440"/>
          </w:tcPr>
          <w:p>
            <w:r/>
            <w:r>
              <w:rPr>
                <w:rFonts w:ascii="宋体" w:hAnsi="宋体" w:eastAsia="宋体"/>
                <w:sz w:val="18"/>
              </w:rPr>
              <w:t>218</w:t>
            </w:r>
          </w:p>
        </w:tc>
        <w:tc>
          <w:tcPr>
            <w:tcW w:type="dxa" w:w="1440"/>
          </w:tcPr>
          <w:p>
            <w:r/>
            <w:r>
              <w:rPr>
                <w:rFonts w:ascii="宋体" w:hAnsi="宋体" w:eastAsia="宋体"/>
                <w:sz w:val="18"/>
              </w:rPr>
              <w:t>新加坡、德国</w:t>
            </w:r>
          </w:p>
        </w:tc>
        <w:tc>
          <w:tcPr>
            <w:tcW w:type="dxa" w:w="1440"/>
          </w:tcPr>
          <w:p/>
        </w:tc>
      </w:tr>
      <w:tr>
        <w:tc>
          <w:tcPr>
            <w:tcW w:type="dxa" w:w="1440"/>
          </w:tcPr>
          <w:p>
            <w:r/>
            <w:r>
              <w:rPr>
                <w:rFonts w:ascii="宋体" w:hAnsi="宋体" w:eastAsia="宋体"/>
                <w:sz w:val="18"/>
              </w:rPr>
              <w:t>凯德商务产业信托(CCT)</w:t>
            </w:r>
          </w:p>
        </w:tc>
        <w:tc>
          <w:tcPr>
            <w:tcW w:type="dxa" w:w="1440"/>
          </w:tcPr>
          <w:p>
            <w:r/>
            <w:r>
              <w:rPr>
                <w:rFonts w:ascii="宋体" w:hAnsi="宋体" w:eastAsia="宋体"/>
                <w:sz w:val="18"/>
              </w:rPr>
              <w:t>2004</w:t>
            </w:r>
          </w:p>
        </w:tc>
        <w:tc>
          <w:tcPr>
            <w:tcW w:type="dxa" w:w="1440"/>
          </w:tcPr>
          <w:p>
            <w:r/>
            <w:r>
              <w:rPr>
                <w:rFonts w:ascii="宋体" w:hAnsi="宋体" w:eastAsia="宋体"/>
                <w:sz w:val="18"/>
              </w:rPr>
              <w:t>写字楼</w:t>
            </w:r>
          </w:p>
        </w:tc>
        <w:tc>
          <w:tcPr>
            <w:tcW w:type="dxa" w:w="1440"/>
          </w:tcPr>
          <w:p>
            <w:r/>
            <w:r>
              <w:rPr>
                <w:rFonts w:ascii="宋体" w:hAnsi="宋体" w:eastAsia="宋体"/>
                <w:sz w:val="18"/>
              </w:rPr>
              <w:t>112</w:t>
            </w:r>
          </w:p>
        </w:tc>
        <w:tc>
          <w:tcPr>
            <w:tcW w:type="dxa" w:w="1440"/>
          </w:tcPr>
          <w:p>
            <w:r/>
            <w:r>
              <w:rPr>
                <w:rFonts w:ascii="宋体" w:hAnsi="宋体" w:eastAsia="宋体"/>
                <w:sz w:val="18"/>
              </w:rPr>
              <w:t>新加坡</w:t>
            </w:r>
          </w:p>
        </w:tc>
        <w:tc>
          <w:tcPr>
            <w:tcW w:type="dxa" w:w="1440"/>
          </w:tcPr>
          <w:p/>
        </w:tc>
      </w:tr>
      <w:tr>
        <w:tc>
          <w:tcPr>
            <w:tcW w:type="dxa" w:w="1440"/>
          </w:tcPr>
          <w:p>
            <w:r/>
            <w:r>
              <w:rPr>
                <w:rFonts w:ascii="宋体" w:hAnsi="宋体" w:eastAsia="宋体"/>
                <w:sz w:val="18"/>
              </w:rPr>
              <w:t>凯德中国信托(CLCT)</w:t>
            </w:r>
          </w:p>
        </w:tc>
        <w:tc>
          <w:tcPr>
            <w:tcW w:type="dxa" w:w="1440"/>
          </w:tcPr>
          <w:p>
            <w:r/>
            <w:r>
              <w:rPr>
                <w:rFonts w:ascii="宋体" w:hAnsi="宋体" w:eastAsia="宋体"/>
                <w:sz w:val="18"/>
              </w:rPr>
              <w:t>2006</w:t>
            </w:r>
          </w:p>
        </w:tc>
        <w:tc>
          <w:tcPr>
            <w:tcW w:type="dxa" w:w="1440"/>
          </w:tcPr>
          <w:p>
            <w:r/>
            <w:r>
              <w:rPr>
                <w:rFonts w:ascii="宋体" w:hAnsi="宋体" w:eastAsia="宋体"/>
                <w:sz w:val="18"/>
              </w:rPr>
              <w:t>商业综合体、写字楼</w:t>
            </w:r>
          </w:p>
        </w:tc>
        <w:tc>
          <w:tcPr>
            <w:tcW w:type="dxa" w:w="1440"/>
          </w:tcPr>
          <w:p>
            <w:r/>
            <w:r>
              <w:rPr>
                <w:rFonts w:ascii="宋体" w:hAnsi="宋体" w:eastAsia="宋体"/>
                <w:sz w:val="18"/>
              </w:rPr>
              <w:t>58</w:t>
            </w:r>
          </w:p>
        </w:tc>
        <w:tc>
          <w:tcPr>
            <w:tcW w:type="dxa" w:w="1440"/>
          </w:tcPr>
          <w:p>
            <w:r/>
            <w:r>
              <w:rPr>
                <w:rFonts w:ascii="宋体" w:hAnsi="宋体" w:eastAsia="宋体"/>
                <w:sz w:val="18"/>
              </w:rPr>
              <w:t>中国</w:t>
            </w:r>
          </w:p>
        </w:tc>
        <w:tc>
          <w:tcPr>
            <w:tcW w:type="dxa" w:w="1440"/>
          </w:tcPr>
          <w:p/>
        </w:tc>
      </w:tr>
      <w:tr>
        <w:tc>
          <w:tcPr>
            <w:tcW w:type="dxa" w:w="1440"/>
          </w:tcPr>
          <w:p>
            <w:r/>
            <w:r>
              <w:rPr>
                <w:rFonts w:ascii="宋体" w:hAnsi="宋体" w:eastAsia="宋体"/>
                <w:sz w:val="18"/>
              </w:rPr>
              <w:t>凯德南亚信托(CLCT)</w:t>
            </w:r>
          </w:p>
        </w:tc>
        <w:tc>
          <w:tcPr>
            <w:tcW w:type="dxa" w:w="1440"/>
          </w:tcPr>
          <w:p>
            <w:r/>
            <w:r>
              <w:rPr>
                <w:rFonts w:ascii="宋体" w:hAnsi="宋体" w:eastAsia="宋体"/>
                <w:sz w:val="18"/>
              </w:rPr>
              <w:t>2007</w:t>
            </w:r>
          </w:p>
        </w:tc>
        <w:tc>
          <w:tcPr>
            <w:tcW w:type="dxa" w:w="1440"/>
          </w:tcPr>
          <w:p>
            <w:r/>
            <w:r>
              <w:rPr>
                <w:rFonts w:ascii="宋体" w:hAnsi="宋体" w:eastAsia="宋体"/>
                <w:sz w:val="18"/>
              </w:rPr>
              <w:t>商业综合体</w:t>
            </w:r>
          </w:p>
        </w:tc>
        <w:tc>
          <w:tcPr>
            <w:tcW w:type="dxa" w:w="1440"/>
          </w:tcPr>
          <w:p>
            <w:r/>
            <w:r>
              <w:rPr>
                <w:rFonts w:ascii="宋体" w:hAnsi="宋体" w:eastAsia="宋体"/>
                <w:sz w:val="18"/>
              </w:rPr>
              <w:t>32</w:t>
            </w:r>
          </w:p>
        </w:tc>
        <w:tc>
          <w:tcPr>
            <w:tcW w:type="dxa" w:w="1440"/>
          </w:tcPr>
          <w:p>
            <w:r/>
            <w:r>
              <w:rPr>
                <w:rFonts w:ascii="宋体" w:hAnsi="宋体" w:eastAsia="宋体"/>
                <w:sz w:val="18"/>
              </w:rPr>
              <w:t>马来西亚</w:t>
            </w:r>
          </w:p>
        </w:tc>
        <w:tc>
          <w:tcPr>
            <w:tcW w:type="dxa" w:w="1440"/>
          </w:tcPr>
          <w:p/>
        </w:tc>
      </w:tr>
      <w:tr>
        <w:tc>
          <w:tcPr>
            <w:tcW w:type="dxa" w:w="1440"/>
          </w:tcPr>
          <w:p>
            <w:r/>
            <w:r>
              <w:rPr>
                <w:rFonts w:ascii="宋体" w:hAnsi="宋体" w:eastAsia="宋体"/>
                <w:sz w:val="18"/>
              </w:rPr>
              <w:t>凯德印度信托(CIIT)</w:t>
            </w:r>
          </w:p>
        </w:tc>
        <w:tc>
          <w:tcPr>
            <w:tcW w:type="dxa" w:w="1440"/>
          </w:tcPr>
          <w:p>
            <w:r/>
            <w:r>
              <w:rPr>
                <w:rFonts w:ascii="宋体" w:hAnsi="宋体" w:eastAsia="宋体"/>
                <w:sz w:val="18"/>
              </w:rPr>
              <w:t>2007</w:t>
            </w:r>
          </w:p>
        </w:tc>
        <w:tc>
          <w:tcPr>
            <w:tcW w:type="dxa" w:w="1440"/>
          </w:tcPr>
          <w:p>
            <w:r/>
            <w:r>
              <w:rPr>
                <w:rFonts w:ascii="宋体" w:hAnsi="宋体" w:eastAsia="宋体"/>
                <w:sz w:val="18"/>
              </w:rPr>
              <w:t>写字楼</w:t>
            </w:r>
          </w:p>
        </w:tc>
        <w:tc>
          <w:tcPr>
            <w:tcW w:type="dxa" w:w="1440"/>
          </w:tcPr>
          <w:p>
            <w:r/>
            <w:r>
              <w:rPr>
                <w:rFonts w:ascii="宋体" w:hAnsi="宋体" w:eastAsia="宋体"/>
                <w:sz w:val="18"/>
              </w:rPr>
              <w:t>28</w:t>
            </w:r>
          </w:p>
        </w:tc>
        <w:tc>
          <w:tcPr>
            <w:tcW w:type="dxa" w:w="1440"/>
          </w:tcPr>
          <w:p>
            <w:r/>
            <w:r>
              <w:rPr>
                <w:rFonts w:ascii="宋体" w:hAnsi="宋体" w:eastAsia="宋体"/>
                <w:sz w:val="18"/>
              </w:rPr>
              <w:t>印度</w:t>
            </w:r>
          </w:p>
        </w:tc>
        <w:tc>
          <w:tcPr>
            <w:tcW w:type="dxa" w:w="1440"/>
          </w:tcPr>
          <w:p/>
        </w:tc>
      </w:tr>
      <w:tr>
        <w:tc>
          <w:tcPr>
            <w:tcW w:type="dxa" w:w="1440"/>
          </w:tcPr>
          <w:p>
            <w:r/>
            <w:r>
              <w:rPr>
                <w:rFonts w:ascii="宋体" w:hAnsi="宋体" w:eastAsia="宋体"/>
                <w:sz w:val="18"/>
              </w:rPr>
              <w:t>凯德公园信托(CPT)</w:t>
            </w:r>
          </w:p>
        </w:tc>
        <w:tc>
          <w:tcPr>
            <w:tcW w:type="dxa" w:w="1440"/>
          </w:tcPr>
          <w:p>
            <w:r/>
            <w:r>
              <w:rPr>
                <w:rFonts w:ascii="宋体" w:hAnsi="宋体" w:eastAsia="宋体"/>
                <w:sz w:val="18"/>
              </w:rPr>
              <w:t>2005</w:t>
            </w:r>
          </w:p>
        </w:tc>
        <w:tc>
          <w:tcPr>
            <w:tcW w:type="dxa" w:w="1440"/>
          </w:tcPr>
          <w:p>
            <w:r/>
            <w:r>
              <w:rPr>
                <w:rFonts w:ascii="宋体" w:hAnsi="宋体" w:eastAsia="宋体"/>
                <w:sz w:val="18"/>
              </w:rPr>
              <w:t>工业物流</w:t>
            </w:r>
          </w:p>
        </w:tc>
        <w:tc>
          <w:tcPr>
            <w:tcW w:type="dxa" w:w="1440"/>
          </w:tcPr>
          <w:p>
            <w:r/>
            <w:r>
              <w:rPr>
                <w:rFonts w:ascii="宋体" w:hAnsi="宋体" w:eastAsia="宋体"/>
                <w:sz w:val="18"/>
              </w:rPr>
              <w:t>45</w:t>
            </w:r>
          </w:p>
        </w:tc>
        <w:tc>
          <w:tcPr>
            <w:tcW w:type="dxa" w:w="1440"/>
          </w:tcPr>
          <w:p>
            <w:r/>
            <w:r>
              <w:rPr>
                <w:rFonts w:ascii="宋体" w:hAnsi="宋体" w:eastAsia="宋体"/>
                <w:sz w:val="18"/>
              </w:rPr>
              <w:t>新加坡、澳大利亚</w:t>
            </w:r>
          </w:p>
        </w:tc>
        <w:tc>
          <w:tcPr>
            <w:tcW w:type="dxa" w:w="1440"/>
          </w:tcPr>
          <w:p/>
        </w:tc>
      </w:tr>
      <w:tr>
        <w:tc>
          <w:tcPr>
            <w:tcW w:type="dxa" w:w="1440"/>
          </w:tcPr>
          <w:p>
            <w:r/>
            <w:r>
              <w:rPr>
                <w:rFonts w:ascii="宋体" w:hAnsi="宋体" w:eastAsia="宋体"/>
                <w:sz w:val="18"/>
              </w:rPr>
              <w:t>项目名称</w:t>
            </w:r>
          </w:p>
        </w:tc>
        <w:tc>
          <w:tcPr>
            <w:tcW w:type="dxa" w:w="1440"/>
          </w:tcPr>
          <w:p>
            <w:r/>
            <w:r>
              <w:rPr>
                <w:rFonts w:ascii="宋体" w:hAnsi="宋体" w:eastAsia="宋体"/>
                <w:sz w:val="18"/>
              </w:rPr>
              <w:t>城市</w:t>
            </w:r>
          </w:p>
        </w:tc>
        <w:tc>
          <w:tcPr>
            <w:tcW w:type="dxa" w:w="1440"/>
          </w:tcPr>
          <w:p>
            <w:r/>
            <w:r>
              <w:rPr>
                <w:rFonts w:ascii="宋体" w:hAnsi="宋体" w:eastAsia="宋体"/>
                <w:sz w:val="18"/>
              </w:rPr>
              <w:t>资产类型</w:t>
            </w:r>
          </w:p>
        </w:tc>
        <w:tc>
          <w:tcPr>
            <w:tcW w:type="dxa" w:w="1440"/>
          </w:tcPr>
          <w:p>
            <w:r/>
            <w:r>
              <w:rPr>
                <w:rFonts w:ascii="宋体" w:hAnsi="宋体" w:eastAsia="宋体"/>
                <w:sz w:val="18"/>
              </w:rPr>
              <w:t>建筑面积(万㎡)</w:t>
            </w:r>
          </w:p>
        </w:tc>
        <w:tc>
          <w:tcPr>
            <w:tcW w:type="dxa" w:w="1440"/>
          </w:tcPr>
          <w:p>
            <w:r/>
            <w:r>
              <w:rPr>
                <w:rFonts w:ascii="宋体" w:hAnsi="宋体" w:eastAsia="宋体"/>
                <w:sz w:val="18"/>
              </w:rPr>
              <w:t>出租率(%)</w:t>
            </w:r>
          </w:p>
        </w:tc>
        <w:tc>
          <w:tcPr>
            <w:tcW w:type="dxa" w:w="1440"/>
          </w:tcPr>
          <w:p>
            <w:r/>
            <w:r>
              <w:rPr>
                <w:rFonts w:ascii="宋体" w:hAnsi="宋体" w:eastAsia="宋体"/>
                <w:sz w:val="18"/>
              </w:rPr>
              <w:t>估值(亿人民币)</w:t>
            </w:r>
          </w:p>
        </w:tc>
      </w:tr>
      <w:tr>
        <w:tc>
          <w:tcPr>
            <w:tcW w:type="dxa" w:w="1440"/>
          </w:tcPr>
          <w:p>
            <w:r/>
            <w:r>
              <w:rPr>
                <w:rFonts w:ascii="宋体" w:hAnsi="宋体" w:eastAsia="宋体"/>
                <w:sz w:val="18"/>
              </w:rPr>
              <w:t>凯德MALL·西直门</w:t>
            </w:r>
          </w:p>
        </w:tc>
        <w:tc>
          <w:tcPr>
            <w:tcW w:type="dxa" w:w="1440"/>
          </w:tcPr>
          <w:p>
            <w:r/>
            <w:r>
              <w:rPr>
                <w:rFonts w:ascii="宋体" w:hAnsi="宋体" w:eastAsia="宋体"/>
                <w:sz w:val="18"/>
              </w:rPr>
              <w:t>北京</w:t>
            </w:r>
          </w:p>
        </w:tc>
        <w:tc>
          <w:tcPr>
            <w:tcW w:type="dxa" w:w="1440"/>
          </w:tcPr>
          <w:p>
            <w:r/>
            <w:r>
              <w:rPr>
                <w:rFonts w:ascii="宋体" w:hAnsi="宋体" w:eastAsia="宋体"/>
                <w:sz w:val="18"/>
              </w:rPr>
              <w:t>购物中心</w:t>
            </w:r>
          </w:p>
        </w:tc>
        <w:tc>
          <w:tcPr>
            <w:tcW w:type="dxa" w:w="1440"/>
          </w:tcPr>
          <w:p>
            <w:r/>
            <w:r>
              <w:rPr>
                <w:rFonts w:ascii="宋体" w:hAnsi="宋体" w:eastAsia="宋体"/>
                <w:sz w:val="18"/>
              </w:rPr>
              <w:t>8.2</w:t>
            </w:r>
          </w:p>
        </w:tc>
        <w:tc>
          <w:tcPr>
            <w:tcW w:type="dxa" w:w="1440"/>
          </w:tcPr>
          <w:p>
            <w:r/>
            <w:r>
              <w:rPr>
                <w:rFonts w:ascii="宋体" w:hAnsi="宋体" w:eastAsia="宋体"/>
                <w:sz w:val="18"/>
              </w:rPr>
              <w:t>98.5</w:t>
            </w:r>
          </w:p>
        </w:tc>
        <w:tc>
          <w:tcPr>
            <w:tcW w:type="dxa" w:w="1440"/>
          </w:tcPr>
          <w:p>
            <w:r/>
            <w:r>
              <w:rPr>
                <w:rFonts w:ascii="宋体" w:hAnsi="宋体" w:eastAsia="宋体"/>
                <w:sz w:val="18"/>
              </w:rPr>
              <w:t>42.5</w:t>
            </w:r>
          </w:p>
        </w:tc>
      </w:tr>
      <w:tr>
        <w:tc>
          <w:tcPr>
            <w:tcW w:type="dxa" w:w="1440"/>
          </w:tcPr>
          <w:p>
            <w:r/>
            <w:r>
              <w:rPr>
                <w:rFonts w:ascii="宋体" w:hAnsi="宋体" w:eastAsia="宋体"/>
                <w:sz w:val="18"/>
              </w:rPr>
              <w:t>凯德MALL·望京</w:t>
            </w:r>
          </w:p>
        </w:tc>
        <w:tc>
          <w:tcPr>
            <w:tcW w:type="dxa" w:w="1440"/>
          </w:tcPr>
          <w:p>
            <w:r/>
            <w:r>
              <w:rPr>
                <w:rFonts w:ascii="宋体" w:hAnsi="宋体" w:eastAsia="宋体"/>
                <w:sz w:val="18"/>
              </w:rPr>
              <w:t>北京</w:t>
            </w:r>
          </w:p>
        </w:tc>
        <w:tc>
          <w:tcPr>
            <w:tcW w:type="dxa" w:w="1440"/>
          </w:tcPr>
          <w:p>
            <w:r/>
            <w:r>
              <w:rPr>
                <w:rFonts w:ascii="宋体" w:hAnsi="宋体" w:eastAsia="宋体"/>
                <w:sz w:val="18"/>
              </w:rPr>
              <w:t>购物中心</w:t>
            </w:r>
          </w:p>
        </w:tc>
        <w:tc>
          <w:tcPr>
            <w:tcW w:type="dxa" w:w="1440"/>
          </w:tcPr>
          <w:p>
            <w:r/>
            <w:r>
              <w:rPr>
                <w:rFonts w:ascii="宋体" w:hAnsi="宋体" w:eastAsia="宋体"/>
                <w:sz w:val="18"/>
              </w:rPr>
              <w:t>6.8</w:t>
            </w:r>
          </w:p>
        </w:tc>
        <w:tc>
          <w:tcPr>
            <w:tcW w:type="dxa" w:w="1440"/>
          </w:tcPr>
          <w:p>
            <w:r/>
            <w:r>
              <w:rPr>
                <w:rFonts w:ascii="宋体" w:hAnsi="宋体" w:eastAsia="宋体"/>
                <w:sz w:val="18"/>
              </w:rPr>
              <w:t>97.2</w:t>
            </w:r>
          </w:p>
        </w:tc>
        <w:tc>
          <w:tcPr>
            <w:tcW w:type="dxa" w:w="1440"/>
          </w:tcPr>
          <w:p>
            <w:r/>
            <w:r>
              <w:rPr>
                <w:rFonts w:ascii="宋体" w:hAnsi="宋体" w:eastAsia="宋体"/>
                <w:sz w:val="18"/>
              </w:rPr>
              <w:t>35.8</w:t>
            </w:r>
          </w:p>
        </w:tc>
      </w:tr>
      <w:tr>
        <w:tc>
          <w:tcPr>
            <w:tcW w:type="dxa" w:w="1440"/>
          </w:tcPr>
          <w:p>
            <w:r/>
            <w:r>
              <w:rPr>
                <w:rFonts w:ascii="宋体" w:hAnsi="宋体" w:eastAsia="宋体"/>
                <w:sz w:val="18"/>
              </w:rPr>
              <w:t>凯德MALL·大峡谷</w:t>
            </w:r>
          </w:p>
        </w:tc>
        <w:tc>
          <w:tcPr>
            <w:tcW w:type="dxa" w:w="1440"/>
          </w:tcPr>
          <w:p>
            <w:r/>
            <w:r>
              <w:rPr>
                <w:rFonts w:ascii="宋体" w:hAnsi="宋体" w:eastAsia="宋体"/>
                <w:sz w:val="18"/>
              </w:rPr>
              <w:t>北京</w:t>
            </w:r>
          </w:p>
        </w:tc>
        <w:tc>
          <w:tcPr>
            <w:tcW w:type="dxa" w:w="1440"/>
          </w:tcPr>
          <w:p>
            <w:r/>
            <w:r>
              <w:rPr>
                <w:rFonts w:ascii="宋体" w:hAnsi="宋体" w:eastAsia="宋体"/>
                <w:sz w:val="18"/>
              </w:rPr>
              <w:t>购物中心</w:t>
            </w:r>
          </w:p>
        </w:tc>
        <w:tc>
          <w:tcPr>
            <w:tcW w:type="dxa" w:w="1440"/>
          </w:tcPr>
          <w:p>
            <w:r/>
            <w:r>
              <w:rPr>
                <w:rFonts w:ascii="宋体" w:hAnsi="宋体" w:eastAsia="宋体"/>
                <w:sz w:val="18"/>
              </w:rPr>
              <w:t>5.6</w:t>
            </w:r>
          </w:p>
        </w:tc>
        <w:tc>
          <w:tcPr>
            <w:tcW w:type="dxa" w:w="1440"/>
          </w:tcPr>
          <w:p>
            <w:r/>
            <w:r>
              <w:rPr>
                <w:rFonts w:ascii="宋体" w:hAnsi="宋体" w:eastAsia="宋体"/>
                <w:sz w:val="18"/>
              </w:rPr>
              <w:t>96.8</w:t>
            </w:r>
          </w:p>
        </w:tc>
        <w:tc>
          <w:tcPr>
            <w:tcW w:type="dxa" w:w="1440"/>
          </w:tcPr>
          <w:p>
            <w:r/>
            <w:r>
              <w:rPr>
                <w:rFonts w:ascii="宋体" w:hAnsi="宋体" w:eastAsia="宋体"/>
                <w:sz w:val="18"/>
              </w:rPr>
              <w:t>28.6</w:t>
            </w:r>
          </w:p>
        </w:tc>
      </w:tr>
      <w:tr>
        <w:tc>
          <w:tcPr>
            <w:tcW w:type="dxa" w:w="1440"/>
          </w:tcPr>
          <w:p>
            <w:r/>
            <w:r>
              <w:rPr>
                <w:rFonts w:ascii="宋体" w:hAnsi="宋体" w:eastAsia="宋体"/>
                <w:sz w:val="18"/>
              </w:rPr>
              <w:t>凯德广场·宁波</w:t>
            </w:r>
          </w:p>
        </w:tc>
        <w:tc>
          <w:tcPr>
            <w:tcW w:type="dxa" w:w="1440"/>
          </w:tcPr>
          <w:p>
            <w:r/>
            <w:r>
              <w:rPr>
                <w:rFonts w:ascii="宋体" w:hAnsi="宋体" w:eastAsia="宋体"/>
                <w:sz w:val="18"/>
              </w:rPr>
              <w:t>宁波</w:t>
            </w:r>
          </w:p>
        </w:tc>
        <w:tc>
          <w:tcPr>
            <w:tcW w:type="dxa" w:w="1440"/>
          </w:tcPr>
          <w:p>
            <w:r/>
            <w:r>
              <w:rPr>
                <w:rFonts w:ascii="宋体" w:hAnsi="宋体" w:eastAsia="宋体"/>
                <w:sz w:val="18"/>
              </w:rPr>
              <w:t>购物中心</w:t>
            </w:r>
          </w:p>
        </w:tc>
        <w:tc>
          <w:tcPr>
            <w:tcW w:type="dxa" w:w="1440"/>
          </w:tcPr>
          <w:p>
            <w:r/>
            <w:r>
              <w:rPr>
                <w:rFonts w:ascii="宋体" w:hAnsi="宋体" w:eastAsia="宋体"/>
                <w:sz w:val="18"/>
              </w:rPr>
              <w:t>7.5</w:t>
            </w:r>
          </w:p>
        </w:tc>
        <w:tc>
          <w:tcPr>
            <w:tcW w:type="dxa" w:w="1440"/>
          </w:tcPr>
          <w:p>
            <w:r/>
            <w:r>
              <w:rPr>
                <w:rFonts w:ascii="宋体" w:hAnsi="宋体" w:eastAsia="宋体"/>
                <w:sz w:val="18"/>
              </w:rPr>
              <w:t>95.5</w:t>
            </w:r>
          </w:p>
        </w:tc>
        <w:tc>
          <w:tcPr>
            <w:tcW w:type="dxa" w:w="1440"/>
          </w:tcPr>
          <w:p>
            <w:r/>
            <w:r>
              <w:rPr>
                <w:rFonts w:ascii="宋体" w:hAnsi="宋体" w:eastAsia="宋体"/>
                <w:sz w:val="18"/>
              </w:rPr>
              <w:t>25.2</w:t>
            </w:r>
          </w:p>
        </w:tc>
      </w:tr>
      <w:tr>
        <w:tc>
          <w:tcPr>
            <w:tcW w:type="dxa" w:w="1440"/>
          </w:tcPr>
          <w:p>
            <w:r/>
            <w:r>
              <w:rPr>
                <w:rFonts w:ascii="宋体" w:hAnsi="宋体" w:eastAsia="宋体"/>
                <w:sz w:val="18"/>
              </w:rPr>
              <w:t>凯德广场·成都</w:t>
            </w:r>
          </w:p>
        </w:tc>
        <w:tc>
          <w:tcPr>
            <w:tcW w:type="dxa" w:w="1440"/>
          </w:tcPr>
          <w:p>
            <w:r/>
            <w:r>
              <w:rPr>
                <w:rFonts w:ascii="宋体" w:hAnsi="宋体" w:eastAsia="宋体"/>
                <w:sz w:val="18"/>
              </w:rPr>
              <w:t>成都</w:t>
            </w:r>
          </w:p>
        </w:tc>
        <w:tc>
          <w:tcPr>
            <w:tcW w:type="dxa" w:w="1440"/>
          </w:tcPr>
          <w:p>
            <w:r/>
            <w:r>
              <w:rPr>
                <w:rFonts w:ascii="宋体" w:hAnsi="宋体" w:eastAsia="宋体"/>
                <w:sz w:val="18"/>
              </w:rPr>
              <w:t>购物中心</w:t>
            </w:r>
          </w:p>
        </w:tc>
        <w:tc>
          <w:tcPr>
            <w:tcW w:type="dxa" w:w="1440"/>
          </w:tcPr>
          <w:p>
            <w:r/>
            <w:r>
              <w:rPr>
                <w:rFonts w:ascii="宋体" w:hAnsi="宋体" w:eastAsia="宋体"/>
                <w:sz w:val="18"/>
              </w:rPr>
              <w:t>8.9</w:t>
            </w:r>
          </w:p>
        </w:tc>
        <w:tc>
          <w:tcPr>
            <w:tcW w:type="dxa" w:w="1440"/>
          </w:tcPr>
          <w:p>
            <w:r/>
            <w:r>
              <w:rPr>
                <w:rFonts w:ascii="宋体" w:hAnsi="宋体" w:eastAsia="宋体"/>
                <w:sz w:val="18"/>
              </w:rPr>
              <w:t>94.8</w:t>
            </w:r>
          </w:p>
        </w:tc>
        <w:tc>
          <w:tcPr>
            <w:tcW w:type="dxa" w:w="1440"/>
          </w:tcPr>
          <w:p>
            <w:r/>
            <w:r>
              <w:rPr>
                <w:rFonts w:ascii="宋体" w:hAnsi="宋体" w:eastAsia="宋体"/>
                <w:sz w:val="18"/>
              </w:rPr>
              <w:t>26.8</w:t>
            </w:r>
          </w:p>
        </w:tc>
      </w:tr>
      <w:tr>
        <w:tc>
          <w:tcPr>
            <w:tcW w:type="dxa" w:w="1440"/>
          </w:tcPr>
          <w:p>
            <w:r/>
            <w:r>
              <w:rPr>
                <w:rFonts w:ascii="宋体" w:hAnsi="宋体" w:eastAsia="宋体"/>
                <w:sz w:val="18"/>
              </w:rPr>
              <w:t>凯德广场·武汉</w:t>
            </w:r>
          </w:p>
        </w:tc>
        <w:tc>
          <w:tcPr>
            <w:tcW w:type="dxa" w:w="1440"/>
          </w:tcPr>
          <w:p>
            <w:r/>
            <w:r>
              <w:rPr>
                <w:rFonts w:ascii="宋体" w:hAnsi="宋体" w:eastAsia="宋体"/>
                <w:sz w:val="18"/>
              </w:rPr>
              <w:t>武汉</w:t>
            </w:r>
          </w:p>
        </w:tc>
        <w:tc>
          <w:tcPr>
            <w:tcW w:type="dxa" w:w="1440"/>
          </w:tcPr>
          <w:p>
            <w:r/>
            <w:r>
              <w:rPr>
                <w:rFonts w:ascii="宋体" w:hAnsi="宋体" w:eastAsia="宋体"/>
                <w:sz w:val="18"/>
              </w:rPr>
              <w:t>购物中心</w:t>
            </w:r>
          </w:p>
        </w:tc>
        <w:tc>
          <w:tcPr>
            <w:tcW w:type="dxa" w:w="1440"/>
          </w:tcPr>
          <w:p>
            <w:r/>
            <w:r>
              <w:rPr>
                <w:rFonts w:ascii="宋体" w:hAnsi="宋体" w:eastAsia="宋体"/>
                <w:sz w:val="18"/>
              </w:rPr>
              <w:t>6.2</w:t>
            </w:r>
          </w:p>
        </w:tc>
        <w:tc>
          <w:tcPr>
            <w:tcW w:type="dxa" w:w="1440"/>
          </w:tcPr>
          <w:p>
            <w:r/>
            <w:r>
              <w:rPr>
                <w:rFonts w:ascii="宋体" w:hAnsi="宋体" w:eastAsia="宋体"/>
                <w:sz w:val="18"/>
              </w:rPr>
              <w:t>95.2</w:t>
            </w:r>
          </w:p>
        </w:tc>
        <w:tc>
          <w:tcPr>
            <w:tcW w:type="dxa" w:w="1440"/>
          </w:tcPr>
          <w:p>
            <w:r/>
            <w:r>
              <w:rPr>
                <w:rFonts w:ascii="宋体" w:hAnsi="宋体" w:eastAsia="宋体"/>
                <w:sz w:val="18"/>
              </w:rPr>
              <w:t>22.5</w:t>
            </w:r>
          </w:p>
        </w:tc>
      </w:tr>
      <w:tr>
        <w:tc>
          <w:tcPr>
            <w:tcW w:type="dxa" w:w="1440"/>
          </w:tcPr>
          <w:p>
            <w:r/>
            <w:r>
              <w:rPr>
                <w:rFonts w:ascii="宋体" w:hAnsi="宋体" w:eastAsia="宋体"/>
                <w:sz w:val="18"/>
              </w:rPr>
              <w:t>凯德·星贸</w:t>
            </w:r>
          </w:p>
        </w:tc>
        <w:tc>
          <w:tcPr>
            <w:tcW w:type="dxa" w:w="1440"/>
          </w:tcPr>
          <w:p>
            <w:r/>
            <w:r>
              <w:rPr>
                <w:rFonts w:ascii="宋体" w:hAnsi="宋体" w:eastAsia="宋体"/>
                <w:sz w:val="18"/>
              </w:rPr>
              <w:t>上海</w:t>
            </w:r>
          </w:p>
        </w:tc>
        <w:tc>
          <w:tcPr>
            <w:tcW w:type="dxa" w:w="1440"/>
          </w:tcPr>
          <w:p>
            <w:r/>
            <w:r>
              <w:rPr>
                <w:rFonts w:ascii="宋体" w:hAnsi="宋体" w:eastAsia="宋体"/>
                <w:sz w:val="18"/>
              </w:rPr>
              <w:t>写字楼</w:t>
            </w:r>
          </w:p>
        </w:tc>
        <w:tc>
          <w:tcPr>
            <w:tcW w:type="dxa" w:w="1440"/>
          </w:tcPr>
          <w:p>
            <w:r/>
            <w:r>
              <w:rPr>
                <w:rFonts w:ascii="宋体" w:hAnsi="宋体" w:eastAsia="宋体"/>
                <w:sz w:val="18"/>
              </w:rPr>
              <w:t>4.8</w:t>
            </w:r>
          </w:p>
        </w:tc>
        <w:tc>
          <w:tcPr>
            <w:tcW w:type="dxa" w:w="1440"/>
          </w:tcPr>
          <w:p>
            <w:r/>
            <w:r>
              <w:rPr>
                <w:rFonts w:ascii="宋体" w:hAnsi="宋体" w:eastAsia="宋体"/>
                <w:sz w:val="18"/>
              </w:rPr>
              <w:t>92.5</w:t>
            </w:r>
          </w:p>
        </w:tc>
        <w:tc>
          <w:tcPr>
            <w:tcW w:type="dxa" w:w="1440"/>
          </w:tcPr>
          <w:p>
            <w:r/>
            <w:r>
              <w:rPr>
                <w:rFonts w:ascii="宋体" w:hAnsi="宋体" w:eastAsia="宋体"/>
                <w:sz w:val="18"/>
              </w:rPr>
              <w:t>28.6</w:t>
            </w:r>
          </w:p>
        </w:tc>
      </w:tr>
      <w:tr>
        <w:tc>
          <w:tcPr>
            <w:tcW w:type="dxa" w:w="1440"/>
          </w:tcPr>
          <w:p>
            <w:r/>
            <w:r>
              <w:rPr>
                <w:rFonts w:ascii="宋体" w:hAnsi="宋体" w:eastAsia="宋体"/>
                <w:sz w:val="18"/>
              </w:rPr>
              <w:t>凯德·国正</w:t>
            </w:r>
          </w:p>
        </w:tc>
        <w:tc>
          <w:tcPr>
            <w:tcW w:type="dxa" w:w="1440"/>
          </w:tcPr>
          <w:p>
            <w:r/>
            <w:r>
              <w:rPr>
                <w:rFonts w:ascii="宋体" w:hAnsi="宋体" w:eastAsia="宋体"/>
                <w:sz w:val="18"/>
              </w:rPr>
              <w:t>上海</w:t>
            </w:r>
          </w:p>
        </w:tc>
        <w:tc>
          <w:tcPr>
            <w:tcW w:type="dxa" w:w="1440"/>
          </w:tcPr>
          <w:p>
            <w:r/>
            <w:r>
              <w:rPr>
                <w:rFonts w:ascii="宋体" w:hAnsi="宋体" w:eastAsia="宋体"/>
                <w:sz w:val="18"/>
              </w:rPr>
              <w:t>写字楼</w:t>
            </w:r>
          </w:p>
        </w:tc>
        <w:tc>
          <w:tcPr>
            <w:tcW w:type="dxa" w:w="1440"/>
          </w:tcPr>
          <w:p>
            <w:r/>
            <w:r>
              <w:rPr>
                <w:rFonts w:ascii="宋体" w:hAnsi="宋体" w:eastAsia="宋体"/>
                <w:sz w:val="18"/>
              </w:rPr>
              <w:t>3.6</w:t>
            </w:r>
          </w:p>
        </w:tc>
        <w:tc>
          <w:tcPr>
            <w:tcW w:type="dxa" w:w="1440"/>
          </w:tcPr>
          <w:p>
            <w:r/>
            <w:r>
              <w:rPr>
                <w:rFonts w:ascii="宋体" w:hAnsi="宋体" w:eastAsia="宋体"/>
                <w:sz w:val="18"/>
              </w:rPr>
              <w:t>91.8</w:t>
            </w:r>
          </w:p>
        </w:tc>
        <w:tc>
          <w:tcPr>
            <w:tcW w:type="dxa" w:w="1440"/>
          </w:tcPr>
          <w:p>
            <w:r/>
            <w:r>
              <w:rPr>
                <w:rFonts w:ascii="宋体" w:hAnsi="宋体" w:eastAsia="宋体"/>
                <w:sz w:val="18"/>
              </w:rPr>
              <w:t>18.5</w:t>
            </w:r>
          </w:p>
        </w:tc>
      </w:tr>
      <w:tr>
        <w:tc>
          <w:tcPr>
            <w:tcW w:type="dxa" w:w="1440"/>
          </w:tcPr>
          <w:p>
            <w:r/>
            <w:r>
              <w:rPr>
                <w:rFonts w:ascii="宋体" w:hAnsi="宋体" w:eastAsia="宋体"/>
                <w:sz w:val="18"/>
              </w:rPr>
              <w:t>其他项目</w:t>
            </w:r>
          </w:p>
        </w:tc>
        <w:tc>
          <w:tcPr>
            <w:tcW w:type="dxa" w:w="1440"/>
          </w:tcPr>
          <w:p>
            <w:r/>
            <w:r>
              <w:rPr>
                <w:rFonts w:ascii="宋体" w:hAnsi="宋体" w:eastAsia="宋体"/>
                <w:sz w:val="18"/>
              </w:rPr>
              <w:t>多城市</w:t>
            </w:r>
          </w:p>
        </w:tc>
        <w:tc>
          <w:tcPr>
            <w:tcW w:type="dxa" w:w="1440"/>
          </w:tcPr>
          <w:p>
            <w:r/>
            <w:r>
              <w:rPr>
                <w:rFonts w:ascii="宋体" w:hAnsi="宋体" w:eastAsia="宋体"/>
                <w:sz w:val="18"/>
              </w:rPr>
              <w:t>混合</w:t>
            </w:r>
          </w:p>
        </w:tc>
        <w:tc>
          <w:tcPr>
            <w:tcW w:type="dxa" w:w="1440"/>
          </w:tcPr>
          <w:p>
            <w:r/>
            <w:r>
              <w:rPr>
                <w:rFonts w:ascii="宋体" w:hAnsi="宋体" w:eastAsia="宋体"/>
                <w:sz w:val="18"/>
              </w:rPr>
              <w:t>15.8</w:t>
            </w:r>
          </w:p>
        </w:tc>
        <w:tc>
          <w:tcPr>
            <w:tcW w:type="dxa" w:w="1440"/>
          </w:tcPr>
          <w:p>
            <w:r/>
            <w:r>
              <w:rPr>
                <w:rFonts w:ascii="宋体" w:hAnsi="宋体" w:eastAsia="宋体"/>
                <w:sz w:val="18"/>
              </w:rPr>
              <w:t>-</w:t>
            </w:r>
          </w:p>
        </w:tc>
        <w:tc>
          <w:tcPr>
            <w:tcW w:type="dxa" w:w="1440"/>
          </w:tcPr>
          <w:p>
            <w:r/>
            <w:r>
              <w:rPr>
                <w:rFonts w:ascii="宋体" w:hAnsi="宋体" w:eastAsia="宋体"/>
                <w:sz w:val="18"/>
              </w:rPr>
              <w:t>68.5</w:t>
            </w:r>
          </w:p>
        </w:tc>
      </w:tr>
      <w:tr>
        <w:tc>
          <w:tcPr>
            <w:tcW w:type="dxa" w:w="1440"/>
          </w:tcPr>
          <w:p>
            <w:r/>
            <w:r>
              <w:rPr>
                <w:rFonts w:ascii="宋体" w:hAnsi="宋体" w:eastAsia="宋体"/>
                <w:sz w:val="18"/>
              </w:rPr>
              <w:t>合计</w:t>
            </w:r>
          </w:p>
        </w:tc>
        <w:tc>
          <w:tcPr>
            <w:tcW w:type="dxa" w:w="1440"/>
          </w:tcPr>
          <w:p>
            <w:r/>
            <w:r>
              <w:rPr>
                <w:rFonts w:ascii="宋体" w:hAnsi="宋体" w:eastAsia="宋体"/>
                <w:sz w:val="18"/>
              </w:rPr>
              <w:t>11个城市</w:t>
            </w:r>
          </w:p>
        </w:tc>
        <w:tc>
          <w:tcPr>
            <w:tcW w:type="dxa" w:w="1440"/>
          </w:tcPr>
          <w:p>
            <w:r/>
            <w:r>
              <w:rPr>
                <w:rFonts w:ascii="宋体" w:hAnsi="宋体" w:eastAsia="宋体"/>
                <w:sz w:val="18"/>
              </w:rPr>
              <w:t>-</w:t>
            </w:r>
          </w:p>
        </w:tc>
        <w:tc>
          <w:tcPr>
            <w:tcW w:type="dxa" w:w="1440"/>
          </w:tcPr>
          <w:p>
            <w:r/>
            <w:r>
              <w:rPr>
                <w:rFonts w:ascii="宋体" w:hAnsi="宋体" w:eastAsia="宋体"/>
                <w:sz w:val="18"/>
              </w:rPr>
              <w:t>67.4</w:t>
            </w:r>
          </w:p>
        </w:tc>
        <w:tc>
          <w:tcPr>
            <w:tcW w:type="dxa" w:w="1440"/>
          </w:tcPr>
          <w:p>
            <w:r/>
            <w:r>
              <w:rPr>
                <w:rFonts w:ascii="宋体" w:hAnsi="宋体" w:eastAsia="宋体"/>
                <w:sz w:val="18"/>
              </w:rPr>
              <w:t>95.2</w:t>
            </w:r>
          </w:p>
        </w:tc>
        <w:tc>
          <w:tcPr>
            <w:tcW w:type="dxa" w:w="1440"/>
          </w:tcPr>
          <w:p>
            <w:r/>
            <w:r>
              <w:rPr>
                <w:rFonts w:ascii="宋体" w:hAnsi="宋体" w:eastAsia="宋体"/>
                <w:sz w:val="18"/>
              </w:rPr>
              <w:t>297.0</w:t>
            </w:r>
          </w:p>
        </w:tc>
      </w:tr>
    </w:tbl>
    <w:p/>
    <w:p>
      <w:pPr>
        <w:pStyle w:val="Heading2"/>
      </w:pPr>
      <w:r>
        <w:t>5.3 “私募基金+REITs”资本闭环模式</w:t>
      </w:r>
    </w:p>
    <w:p>
      <w:pPr>
        <w:spacing w:line="360" w:lineRule="auto"/>
        <w:ind w:firstLine="420"/>
      </w:pPr>
      <w:r>
        <w:rPr>
          <w:rFonts w:ascii="宋体" w:hAnsi="宋体" w:eastAsia="宋体"/>
          <w:sz w:val="24"/>
        </w:rPr>
        <w:t>5.3.1 资本闭环的三层架构</w:t>
      </w:r>
    </w:p>
    <w:p>
      <w:pPr>
        <w:spacing w:line="360" w:lineRule="auto"/>
        <w:ind w:firstLine="420"/>
      </w:pPr>
      <w:r>
        <w:rPr>
          <w:rFonts w:ascii="宋体" w:hAnsi="宋体" w:eastAsia="宋体"/>
          <w:sz w:val="24"/>
        </w:rPr>
        <w:t>凯德的轻资产转型核心在于构建了“私募基金+REITs”的资本闭环模式。这一模式通过三层架构实现资本的循环利用：</w:t>
      </w:r>
    </w:p>
    <w:p>
      <w:pPr>
        <w:spacing w:line="360" w:lineRule="auto"/>
        <w:ind w:firstLine="420"/>
      </w:pPr>
      <w:r>
        <w:rPr>
          <w:rFonts w:ascii="宋体" w:hAnsi="宋体" w:eastAsia="宋体"/>
          <w:sz w:val="24"/>
        </w:rPr>
        <w:t>第一层：开发型基金。 开发型基金负责新项目的获取和培育，投资于处于开发期或培育期的资产。开发型基金的投资者主要是寻求高回报的机构投资者，投资周期通常为5-7年。凯德作为基金管理人，收取基金管理费和业绩分成，同时通过跟投机制分享项目增值收益。</w:t>
      </w:r>
    </w:p>
    <w:p>
      <w:pPr>
        <w:spacing w:line="360" w:lineRule="auto"/>
        <w:ind w:firstLine="420"/>
      </w:pPr>
      <w:r>
        <w:rPr>
          <w:rFonts w:ascii="宋体" w:hAnsi="宋体" w:eastAsia="宋体"/>
          <w:sz w:val="24"/>
        </w:rPr>
        <w:t>第二层：持有型基金。 持有型基金负责成熟资产的持有和运营，投资于已进入稳定运营期的资产。持有型基金的投资者主要是寻求稳定回报的机构投资者，投资周期通常为3-5年。凯德作为基金管理人，收取基金管理费，同时为底层资产提供运营管理服务，收取运营管理费。</w:t>
      </w:r>
    </w:p>
    <w:p>
      <w:pPr>
        <w:spacing w:line="360" w:lineRule="auto"/>
        <w:ind w:firstLine="420"/>
      </w:pPr>
      <w:r>
        <w:rPr>
          <w:rFonts w:ascii="宋体" w:hAnsi="宋体" w:eastAsia="宋体"/>
          <w:sz w:val="24"/>
        </w:rPr>
        <w:t>第三层：REITs退出。 当持有型基金投资的资产进入高度成熟期后，通过REITs实现退出。REITs作为永久性资本平台，为资产提供长期持有和运营的资本支持。凯德作为REITs管理人，收取REITs管理费，同时继续为底层资产提供运营管理服务。</w:t>
      </w:r>
    </w:p>
    <w:p>
      <w:pPr>
        <w:spacing w:line="360" w:lineRule="auto"/>
        <w:ind w:firstLine="420"/>
      </w:pPr>
      <w:r>
        <w:rPr>
          <w:rFonts w:ascii="宋体" w:hAnsi="宋体" w:eastAsia="宋体"/>
          <w:sz w:val="24"/>
        </w:rPr>
        <w:t>表5-4 凯德资本闭环三层架构</w:t>
      </w:r>
    </w:p>
    <w:p>
      <w:pPr>
        <w:spacing w:line="360" w:lineRule="auto"/>
        <w:ind w:firstLine="420"/>
      </w:pPr>
      <w:r>
        <w:rPr>
          <w:rFonts w:ascii="宋体" w:hAnsi="宋体" w:eastAsia="宋体"/>
          <w:sz w:val="24"/>
        </w:rPr>
        <w:t>5.3.2 资本闭环的运作机制</w:t>
      </w:r>
    </w:p>
    <w:p>
      <w:pPr>
        <w:spacing w:line="360" w:lineRule="auto"/>
        <w:ind w:firstLine="420"/>
      </w:pPr>
      <w:r>
        <w:rPr>
          <w:rFonts w:ascii="宋体" w:hAnsi="宋体" w:eastAsia="宋体"/>
          <w:sz w:val="24"/>
        </w:rPr>
        <w:t>凯德资本闭环的运作机制可概括为“资产培育-基金持有-REITs退出”的三阶段循环：</w:t>
      </w:r>
    </w:p>
    <w:p>
      <w:pPr>
        <w:spacing w:line="360" w:lineRule="auto"/>
        <w:ind w:firstLine="420"/>
      </w:pPr>
      <w:r>
        <w:rPr>
          <w:rFonts w:ascii="宋体" w:hAnsi="宋体" w:eastAsia="宋体"/>
          <w:sz w:val="24"/>
        </w:rPr>
        <w:t>阶段一：资产培育。 凯德通过开发型基金获取新项目，利用凯德的开发管理能力和运营管理能力，将项目从开发期培育至稳定运营期。在这一阶段，凯德的核心任务是提升资产的运营质量和现金流稳定性，为下一阶段的基金持有创造条件。</w:t>
      </w:r>
    </w:p>
    <w:p>
      <w:pPr>
        <w:spacing w:line="360" w:lineRule="auto"/>
        <w:ind w:firstLine="420"/>
      </w:pPr>
      <w:r>
        <w:rPr>
          <w:rFonts w:ascii="宋体" w:hAnsi="宋体" w:eastAsia="宋体"/>
          <w:sz w:val="24"/>
        </w:rPr>
        <w:t>阶段二：基金持有。 当项目进入稳定运营期后，凯德将项目从开发型基金转让给持有型基金。转让价格基于资产的估值，通常采用现金流折现法（DCF）或市场比较法。在这一阶段，凯德的核心任务是维持资产的运营质量，提升租金收入，为下一阶段的REITs退出创造条件。</w:t>
      </w:r>
    </w:p>
    <w:p>
      <w:pPr>
        <w:spacing w:line="360" w:lineRule="auto"/>
        <w:ind w:firstLine="420"/>
      </w:pPr>
      <w:r>
        <w:rPr>
          <w:rFonts w:ascii="宋体" w:hAnsi="宋体" w:eastAsia="宋体"/>
          <w:sz w:val="24"/>
        </w:rPr>
        <w:t>阶段三：REITs退出。 当项目进入高度成熟期后，凯德将项目从持有型基金转让给REITs。REITs通过发行份额向公众投资者募集资金，用于收购成熟资产。在这一阶段，凯德实现资本退出和循环，回笼资金用于新项目的获取和培育。</w:t>
      </w:r>
    </w:p>
    <w:p>
      <w:pPr>
        <w:spacing w:line="360" w:lineRule="auto"/>
        <w:ind w:firstLine="420"/>
      </w:pPr>
      <w:r>
        <w:rPr>
          <w:rFonts w:ascii="宋体" w:hAnsi="宋体" w:eastAsia="宋体"/>
          <w:sz w:val="24"/>
        </w:rPr>
        <w:t>这一三阶段循环的核心优势在于：一是实现了资本的高效循环，同一笔资本可以在5-7年内完成“投入-培育-退出-再投入”的完整循环；二是实现了风险和收益的分层匹配，不同风险偏好的投资者可以选择不同层级的基金；三是实现了凯德作为管理人的持续收益，无论资产处于哪个阶段，凯德都能获取管理费收入。</w:t>
      </w:r>
    </w:p>
    <w:p>
      <w:pPr>
        <w:spacing w:line="360" w:lineRule="auto"/>
        <w:ind w:firstLine="420"/>
      </w:pPr>
      <w:r>
        <w:rPr>
          <w:rFonts w:ascii="宋体" w:hAnsi="宋体" w:eastAsia="宋体"/>
          <w:sz w:val="24"/>
        </w:rPr>
        <w:t>5.3.3 资本闭环的典型案例</w:t>
      </w:r>
    </w:p>
    <w:p>
      <w:pPr>
        <w:spacing w:line="360" w:lineRule="auto"/>
        <w:ind w:firstLine="420"/>
      </w:pPr>
      <w:r>
        <w:rPr>
          <w:rFonts w:ascii="宋体" w:hAnsi="宋体" w:eastAsia="宋体"/>
          <w:sz w:val="24"/>
        </w:rPr>
        <w:t>以凯德在中国的商业地产投资为例，资本闭环的运作路径如下：</w:t>
      </w:r>
    </w:p>
    <w:p>
      <w:pPr>
        <w:spacing w:line="360" w:lineRule="auto"/>
        <w:ind w:firstLine="420"/>
      </w:pPr>
      <w:r>
        <w:rPr>
          <w:rFonts w:ascii="宋体" w:hAnsi="宋体" w:eastAsia="宋体"/>
          <w:sz w:val="24"/>
        </w:rPr>
        <w:t>2005年，凯德通过开发型基金获取北京西直门项目，投入开发资金约8亿元。凯德负责项目的开发管理和商业运营，将项目培育至稳定运营期。</w:t>
      </w:r>
    </w:p>
    <w:p>
      <w:pPr>
        <w:spacing w:line="360" w:lineRule="auto"/>
        <w:ind w:firstLine="420"/>
      </w:pPr>
      <w:r>
        <w:rPr>
          <w:rFonts w:ascii="宋体" w:hAnsi="宋体" w:eastAsia="宋体"/>
          <w:sz w:val="24"/>
        </w:rPr>
        <w:t>2010年，项目进入稳定运营期，出租率达95%以上，凯德将项目从开发型基金转让给持有型基金，转让价格约15亿元。凯德实现约7亿元的投资增值收益，同时继续负责项目的运营管理。</w:t>
      </w:r>
    </w:p>
    <w:p>
      <w:pPr>
        <w:spacing w:line="360" w:lineRule="auto"/>
        <w:ind w:firstLine="420"/>
      </w:pPr>
      <w:r>
        <w:rPr>
          <w:rFonts w:ascii="宋体" w:hAnsi="宋体" w:eastAsia="宋体"/>
          <w:sz w:val="24"/>
        </w:rPr>
        <w:t>2006年，凯德将项目注入凯德中国信托（CLCT），通过REITs实现退出。CLCT发行份额募集资金，用于收购项目。凯德实现资本退出，回笼资金约15亿元，同时继续作为REITs管理人和运营管理人，获取持续的管理费收入。</w:t>
      </w:r>
    </w:p>
    <w:p>
      <w:pPr>
        <w:spacing w:line="360" w:lineRule="auto"/>
        <w:ind w:firstLine="420"/>
      </w:pPr>
      <w:r>
        <w:rPr>
          <w:rFonts w:ascii="宋体" w:hAnsi="宋体" w:eastAsia="宋体"/>
          <w:sz w:val="24"/>
        </w:rPr>
        <w:t>回笼的15亿元资金，部分用于新项目的获取和培育，启动新一轮的资本循环。通过这一循环，凯德用约8亿元的初始投入，撬动了超过30亿元的管理资产规模，实现了资本效率的最大化。</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宋体" w:hAnsi="宋体" w:eastAsia="宋体"/>
                <w:b/>
                <w:sz w:val="18"/>
              </w:rPr>
              <w:t>层级</w:t>
            </w:r>
          </w:p>
        </w:tc>
        <w:tc>
          <w:tcPr>
            <w:tcW w:type="dxa" w:w="1440"/>
          </w:tcPr>
          <w:p>
            <w:r/>
            <w:r>
              <w:rPr>
                <w:rFonts w:ascii="宋体" w:hAnsi="宋体" w:eastAsia="宋体"/>
                <w:b/>
                <w:sz w:val="18"/>
              </w:rPr>
              <w:t>基金类型</w:t>
            </w:r>
          </w:p>
        </w:tc>
        <w:tc>
          <w:tcPr>
            <w:tcW w:type="dxa" w:w="1440"/>
          </w:tcPr>
          <w:p>
            <w:r/>
            <w:r>
              <w:rPr>
                <w:rFonts w:ascii="宋体" w:hAnsi="宋体" w:eastAsia="宋体"/>
                <w:b/>
                <w:sz w:val="18"/>
              </w:rPr>
              <w:t>投资阶段</w:t>
            </w:r>
          </w:p>
        </w:tc>
        <w:tc>
          <w:tcPr>
            <w:tcW w:type="dxa" w:w="1440"/>
          </w:tcPr>
          <w:p>
            <w:r/>
            <w:r>
              <w:rPr>
                <w:rFonts w:ascii="宋体" w:hAnsi="宋体" w:eastAsia="宋体"/>
                <w:b/>
                <w:sz w:val="18"/>
              </w:rPr>
              <w:t>投资者类型</w:t>
            </w:r>
          </w:p>
        </w:tc>
        <w:tc>
          <w:tcPr>
            <w:tcW w:type="dxa" w:w="1440"/>
          </w:tcPr>
          <w:p>
            <w:r/>
            <w:r>
              <w:rPr>
                <w:rFonts w:ascii="宋体" w:hAnsi="宋体" w:eastAsia="宋体"/>
                <w:b/>
                <w:sz w:val="18"/>
              </w:rPr>
              <w:t>投资周期</w:t>
            </w:r>
          </w:p>
        </w:tc>
        <w:tc>
          <w:tcPr>
            <w:tcW w:type="dxa" w:w="1440"/>
          </w:tcPr>
          <w:p>
            <w:r/>
            <w:r>
              <w:rPr>
                <w:rFonts w:ascii="宋体" w:hAnsi="宋体" w:eastAsia="宋体"/>
                <w:b/>
                <w:sz w:val="18"/>
              </w:rPr>
              <w:t>凯德收益来源</w:t>
            </w:r>
          </w:p>
        </w:tc>
      </w:tr>
      <w:tr>
        <w:tc>
          <w:tcPr>
            <w:tcW w:type="dxa" w:w="1440"/>
          </w:tcPr>
          <w:p>
            <w:r/>
            <w:r>
              <w:rPr>
                <w:rFonts w:ascii="宋体" w:hAnsi="宋体" w:eastAsia="宋体"/>
                <w:sz w:val="18"/>
              </w:rPr>
              <w:t>第一层</w:t>
            </w:r>
          </w:p>
        </w:tc>
        <w:tc>
          <w:tcPr>
            <w:tcW w:type="dxa" w:w="1440"/>
          </w:tcPr>
          <w:p>
            <w:r/>
            <w:r>
              <w:rPr>
                <w:rFonts w:ascii="宋体" w:hAnsi="宋体" w:eastAsia="宋体"/>
                <w:sz w:val="18"/>
              </w:rPr>
              <w:t>开发型基金</w:t>
            </w:r>
          </w:p>
        </w:tc>
        <w:tc>
          <w:tcPr>
            <w:tcW w:type="dxa" w:w="1440"/>
          </w:tcPr>
          <w:p>
            <w:r/>
            <w:r>
              <w:rPr>
                <w:rFonts w:ascii="宋体" w:hAnsi="宋体" w:eastAsia="宋体"/>
                <w:sz w:val="18"/>
              </w:rPr>
              <w:t>开发期/培育期</w:t>
            </w:r>
          </w:p>
        </w:tc>
        <w:tc>
          <w:tcPr>
            <w:tcW w:type="dxa" w:w="1440"/>
          </w:tcPr>
          <w:p>
            <w:r/>
            <w:r>
              <w:rPr>
                <w:rFonts w:ascii="宋体" w:hAnsi="宋体" w:eastAsia="宋体"/>
                <w:sz w:val="18"/>
              </w:rPr>
              <w:t>高回报机构投资者</w:t>
            </w:r>
          </w:p>
        </w:tc>
        <w:tc>
          <w:tcPr>
            <w:tcW w:type="dxa" w:w="1440"/>
          </w:tcPr>
          <w:p>
            <w:r/>
            <w:r>
              <w:rPr>
                <w:rFonts w:ascii="宋体" w:hAnsi="宋体" w:eastAsia="宋体"/>
                <w:sz w:val="18"/>
              </w:rPr>
              <w:t>5-7年</w:t>
            </w:r>
          </w:p>
        </w:tc>
        <w:tc>
          <w:tcPr>
            <w:tcW w:type="dxa" w:w="1440"/>
          </w:tcPr>
          <w:p>
            <w:r/>
            <w:r>
              <w:rPr>
                <w:rFonts w:ascii="宋体" w:hAnsi="宋体" w:eastAsia="宋体"/>
                <w:sz w:val="18"/>
              </w:rPr>
              <w:t>基金管理费+业绩分成+跟投收益</w:t>
            </w:r>
          </w:p>
        </w:tc>
      </w:tr>
      <w:tr>
        <w:tc>
          <w:tcPr>
            <w:tcW w:type="dxa" w:w="1440"/>
          </w:tcPr>
          <w:p>
            <w:r/>
            <w:r>
              <w:rPr>
                <w:rFonts w:ascii="宋体" w:hAnsi="宋体" w:eastAsia="宋体"/>
                <w:sz w:val="18"/>
              </w:rPr>
              <w:t>第二层</w:t>
            </w:r>
          </w:p>
        </w:tc>
        <w:tc>
          <w:tcPr>
            <w:tcW w:type="dxa" w:w="1440"/>
          </w:tcPr>
          <w:p>
            <w:r/>
            <w:r>
              <w:rPr>
                <w:rFonts w:ascii="宋体" w:hAnsi="宋体" w:eastAsia="宋体"/>
                <w:sz w:val="18"/>
              </w:rPr>
              <w:t>持有型基金</w:t>
            </w:r>
          </w:p>
        </w:tc>
        <w:tc>
          <w:tcPr>
            <w:tcW w:type="dxa" w:w="1440"/>
          </w:tcPr>
          <w:p>
            <w:r/>
            <w:r>
              <w:rPr>
                <w:rFonts w:ascii="宋体" w:hAnsi="宋体" w:eastAsia="宋体"/>
                <w:sz w:val="18"/>
              </w:rPr>
              <w:t>稳定运营期</w:t>
            </w:r>
          </w:p>
        </w:tc>
        <w:tc>
          <w:tcPr>
            <w:tcW w:type="dxa" w:w="1440"/>
          </w:tcPr>
          <w:p>
            <w:r/>
            <w:r>
              <w:rPr>
                <w:rFonts w:ascii="宋体" w:hAnsi="宋体" w:eastAsia="宋体"/>
                <w:sz w:val="18"/>
              </w:rPr>
              <w:t>稳定回报机构投资者</w:t>
            </w:r>
          </w:p>
        </w:tc>
        <w:tc>
          <w:tcPr>
            <w:tcW w:type="dxa" w:w="1440"/>
          </w:tcPr>
          <w:p>
            <w:r/>
            <w:r>
              <w:rPr>
                <w:rFonts w:ascii="宋体" w:hAnsi="宋体" w:eastAsia="宋体"/>
                <w:sz w:val="18"/>
              </w:rPr>
              <w:t>3-5年</w:t>
            </w:r>
          </w:p>
        </w:tc>
        <w:tc>
          <w:tcPr>
            <w:tcW w:type="dxa" w:w="1440"/>
          </w:tcPr>
          <w:p>
            <w:r/>
            <w:r>
              <w:rPr>
                <w:rFonts w:ascii="宋体" w:hAnsi="宋体" w:eastAsia="宋体"/>
                <w:sz w:val="18"/>
              </w:rPr>
              <w:t>基金管理费+运营管理费</w:t>
            </w:r>
          </w:p>
        </w:tc>
      </w:tr>
      <w:tr>
        <w:tc>
          <w:tcPr>
            <w:tcW w:type="dxa" w:w="1440"/>
          </w:tcPr>
          <w:p>
            <w:r/>
            <w:r>
              <w:rPr>
                <w:rFonts w:ascii="宋体" w:hAnsi="宋体" w:eastAsia="宋体"/>
                <w:sz w:val="18"/>
              </w:rPr>
              <w:t>第三层</w:t>
            </w:r>
          </w:p>
        </w:tc>
        <w:tc>
          <w:tcPr>
            <w:tcW w:type="dxa" w:w="1440"/>
          </w:tcPr>
          <w:p>
            <w:r/>
            <w:r>
              <w:rPr>
                <w:rFonts w:ascii="宋体" w:hAnsi="宋体" w:eastAsia="宋体"/>
                <w:sz w:val="18"/>
              </w:rPr>
              <w:t>REITs</w:t>
            </w:r>
          </w:p>
        </w:tc>
        <w:tc>
          <w:tcPr>
            <w:tcW w:type="dxa" w:w="1440"/>
          </w:tcPr>
          <w:p>
            <w:r/>
            <w:r>
              <w:rPr>
                <w:rFonts w:ascii="宋体" w:hAnsi="宋体" w:eastAsia="宋体"/>
                <w:sz w:val="18"/>
              </w:rPr>
              <w:t>高度成熟期</w:t>
            </w:r>
          </w:p>
        </w:tc>
        <w:tc>
          <w:tcPr>
            <w:tcW w:type="dxa" w:w="1440"/>
          </w:tcPr>
          <w:p>
            <w:r/>
            <w:r>
              <w:rPr>
                <w:rFonts w:ascii="宋体" w:hAnsi="宋体" w:eastAsia="宋体"/>
                <w:sz w:val="18"/>
              </w:rPr>
              <w:t>公众投资者</w:t>
            </w:r>
          </w:p>
        </w:tc>
        <w:tc>
          <w:tcPr>
            <w:tcW w:type="dxa" w:w="1440"/>
          </w:tcPr>
          <w:p>
            <w:r/>
            <w:r>
              <w:rPr>
                <w:rFonts w:ascii="宋体" w:hAnsi="宋体" w:eastAsia="宋体"/>
                <w:sz w:val="18"/>
              </w:rPr>
              <w:t>永续</w:t>
            </w:r>
          </w:p>
        </w:tc>
        <w:tc>
          <w:tcPr>
            <w:tcW w:type="dxa" w:w="1440"/>
          </w:tcPr>
          <w:p>
            <w:r/>
            <w:r>
              <w:rPr>
                <w:rFonts w:ascii="宋体" w:hAnsi="宋体" w:eastAsia="宋体"/>
                <w:sz w:val="18"/>
              </w:rPr>
              <w:t>REITs管理费+运营管理费</w:t>
            </w:r>
          </w:p>
        </w:tc>
      </w:tr>
    </w:tbl>
    <w:p/>
    <w:p>
      <w:pPr>
        <w:pStyle w:val="Heading2"/>
      </w:pPr>
      <w:r>
        <w:t>5.4 凯德的财务效应分析</w:t>
      </w:r>
    </w:p>
    <w:p>
      <w:pPr>
        <w:spacing w:line="360" w:lineRule="auto"/>
        <w:ind w:firstLine="420"/>
      </w:pPr>
      <w:r>
        <w:rPr>
          <w:rFonts w:ascii="宋体" w:hAnsi="宋体" w:eastAsia="宋体"/>
          <w:sz w:val="24"/>
        </w:rPr>
        <w:t>5.4.1 凯德投资财务概况</w:t>
      </w:r>
    </w:p>
    <w:p>
      <w:pPr>
        <w:spacing w:line="360" w:lineRule="auto"/>
        <w:ind w:firstLine="420"/>
      </w:pPr>
      <w:r>
        <w:rPr>
          <w:rFonts w:ascii="宋体" w:hAnsi="宋体" w:eastAsia="宋体"/>
          <w:sz w:val="24"/>
        </w:rPr>
        <w:t>凯德投资（CapitaLand Investment）作为轻资产运营平台，其财务表现与华润置地存在显著差异。本节从收入结构、盈利质量和资本效率三个维度分析凯德的财务效应。</w:t>
      </w:r>
    </w:p>
    <w:p>
      <w:pPr>
        <w:spacing w:line="360" w:lineRule="auto"/>
        <w:ind w:firstLine="420"/>
      </w:pPr>
      <w:r>
        <w:rPr>
          <w:rFonts w:ascii="宋体" w:hAnsi="宋体" w:eastAsia="宋体"/>
          <w:sz w:val="24"/>
        </w:rPr>
        <w:t>表5-5 凯德投资主要财务指标（2020-2024年）</w:t>
      </w:r>
    </w:p>
    <w:p>
      <w:pPr>
        <w:spacing w:line="360" w:lineRule="auto"/>
        <w:ind w:firstLine="420"/>
      </w:pPr>
      <w:r>
        <w:rPr>
          <w:rFonts w:ascii="宋体" w:hAnsi="宋体" w:eastAsia="宋体"/>
          <w:sz w:val="24"/>
        </w:rPr>
        <w:t>数据来源：凯德投资年度报告（2020-2024年）</w:t>
      </w:r>
    </w:p>
    <w:p>
      <w:pPr>
        <w:spacing w:line="360" w:lineRule="auto"/>
        <w:ind w:firstLine="420"/>
      </w:pPr>
      <w:r>
        <w:rPr>
          <w:rFonts w:ascii="宋体" w:hAnsi="宋体" w:eastAsia="宋体"/>
          <w:sz w:val="24"/>
        </w:rPr>
        <w:t>5.4.2 收入结构分析</w:t>
      </w:r>
    </w:p>
    <w:p>
      <w:pPr>
        <w:spacing w:line="360" w:lineRule="auto"/>
        <w:ind w:firstLine="420"/>
      </w:pPr>
      <w:r>
        <w:rPr>
          <w:rFonts w:ascii="宋体" w:hAnsi="宋体" w:eastAsia="宋体"/>
          <w:sz w:val="24"/>
        </w:rPr>
        <w:t>凯德投资的收入结构呈现轻资产运营的典型特征：管理费收入占比持续提升。</w:t>
      </w:r>
    </w:p>
    <w:p>
      <w:pPr>
        <w:spacing w:line="360" w:lineRule="auto"/>
        <w:ind w:firstLine="420"/>
      </w:pPr>
      <w:r>
        <w:rPr>
          <w:rFonts w:ascii="宋体" w:hAnsi="宋体" w:eastAsia="宋体"/>
          <w:sz w:val="24"/>
        </w:rPr>
        <w:t>从收入构成看，凯德投资的收入主要来自三个方面：一是基金管理费，包括私募基金管理费和REITs管理费，2024年约12.2亿新元，占比约43.3%；二是运营管理费，为基金和REITs底层资产提供运营管理服务收取的费用，2024年约9.1亿新元，占比约32.3%；三是投资收益，包括跟投收益和资产处置收益，2024年约6.85亿新元，占比约24.4%。</w:t>
      </w:r>
    </w:p>
    <w:p>
      <w:pPr>
        <w:spacing w:line="360" w:lineRule="auto"/>
        <w:ind w:firstLine="420"/>
      </w:pPr>
      <w:r>
        <w:rPr>
          <w:rFonts w:ascii="宋体" w:hAnsi="宋体" w:eastAsia="宋体"/>
          <w:sz w:val="24"/>
        </w:rPr>
        <w:t>管理费收入（基金管理费+运营管理费）占比从2020年的59.3%提升至2024年的75.8%，提升16.5个百分点。管理费收入占比提升是轻资产转型的核心财务特征——企业通过管理输出获取稳定收入，而非通过资产持有获取租金或开发销售获取收入。</w:t>
      </w:r>
    </w:p>
    <w:p>
      <w:pPr>
        <w:spacing w:line="360" w:lineRule="auto"/>
        <w:ind w:firstLine="420"/>
      </w:pPr>
      <w:r>
        <w:rPr>
          <w:rFonts w:ascii="宋体" w:hAnsi="宋体" w:eastAsia="宋体"/>
          <w:sz w:val="24"/>
        </w:rPr>
        <w:t>与华润置地相比，凯德投资的管理费收入占比（75.8%）远高于华润置地的经常性收入占比（27.7%）。这一差异的原因在于：凯德投资已全面转型为轻资产运营平台，不再从事开发销售业务；而华润置地仍以开发销售为主，轻资产运营业务占比相对较低。这一对比验证了轻资产转型的阶段性特征——转型是一个渐进过程，不同阶段企业的收入结构存在差异。</w:t>
      </w:r>
    </w:p>
    <w:p>
      <w:pPr>
        <w:spacing w:line="360" w:lineRule="auto"/>
        <w:ind w:firstLine="420"/>
      </w:pPr>
      <w:r>
        <w:rPr>
          <w:rFonts w:ascii="宋体" w:hAnsi="宋体" w:eastAsia="宋体"/>
          <w:sz w:val="24"/>
        </w:rPr>
        <w:t>5.4.3 盈利质量分析</w:t>
      </w:r>
    </w:p>
    <w:p>
      <w:pPr>
        <w:spacing w:line="360" w:lineRule="auto"/>
        <w:ind w:firstLine="420"/>
      </w:pPr>
      <w:r>
        <w:rPr>
          <w:rFonts w:ascii="宋体" w:hAnsi="宋体" w:eastAsia="宋体"/>
          <w:sz w:val="24"/>
        </w:rPr>
        <w:t>凯德投资的盈利质量呈现轻资产运营的优势特征：盈利稳定性强、现金流质量高。</w:t>
      </w:r>
    </w:p>
    <w:p>
      <w:pPr>
        <w:spacing w:line="360" w:lineRule="auto"/>
        <w:ind w:firstLine="420"/>
      </w:pPr>
      <w:r>
        <w:rPr>
          <w:rFonts w:ascii="宋体" w:hAnsi="宋体" w:eastAsia="宋体"/>
          <w:sz w:val="24"/>
        </w:rPr>
        <w:t>从盈利稳定性看，凯德投资的净利润从2020年的4.2亿新元增至2024年的4.79亿新元，年均复合增长率约3.3%，增速虽不高但稳定性强。更为关键的是，凯德投资的利润主要来自管理费收入，管理费收入具有可预测性和持续性，不受房地产市场周期波动的影响。相比之下，华润置地的利润受开发业务周期影响较大，2020-2024年利润波动明显。</w:t>
      </w:r>
    </w:p>
    <w:p>
      <w:pPr>
        <w:spacing w:line="360" w:lineRule="auto"/>
        <w:ind w:firstLine="420"/>
      </w:pPr>
      <w:r>
        <w:rPr>
          <w:rFonts w:ascii="宋体" w:hAnsi="宋体" w:eastAsia="宋体"/>
          <w:sz w:val="24"/>
        </w:rPr>
        <w:t>从现金流质量看，凯德投资的经营性现金流/净利润比率维持在1.2-1.5倍的水平，表明利润的现金含量高。管理费收入通常按季度或年度收取，现金流稳定且可预测，不存在开发业务的预售资金监管问题。华润置地的经营性现金流/净利润比率波动较大（2021年低至0.52），反映了开发业务现金流的复杂性。</w:t>
      </w:r>
    </w:p>
    <w:p>
      <w:pPr>
        <w:spacing w:line="360" w:lineRule="auto"/>
        <w:ind w:firstLine="420"/>
      </w:pPr>
      <w:r>
        <w:rPr>
          <w:rFonts w:ascii="宋体" w:hAnsi="宋体" w:eastAsia="宋体"/>
          <w:sz w:val="24"/>
        </w:rPr>
        <w:t>5.4.4 资本效率分析</w:t>
      </w:r>
    </w:p>
    <w:p>
      <w:pPr>
        <w:spacing w:line="360" w:lineRule="auto"/>
        <w:ind w:firstLine="420"/>
      </w:pPr>
      <w:r>
        <w:rPr>
          <w:rFonts w:ascii="宋体" w:hAnsi="宋体" w:eastAsia="宋体"/>
          <w:sz w:val="24"/>
        </w:rPr>
        <w:t>凯德投资的资本效率呈现轻资产运营的核心优势：ROE稳定、杠杆率低。</w:t>
      </w:r>
    </w:p>
    <w:p>
      <w:pPr>
        <w:spacing w:line="360" w:lineRule="auto"/>
        <w:ind w:firstLine="420"/>
      </w:pPr>
      <w:r>
        <w:rPr>
          <w:rFonts w:ascii="宋体" w:hAnsi="宋体" w:eastAsia="宋体"/>
          <w:sz w:val="24"/>
        </w:rPr>
        <w:t>从ROE看，凯德投资的ROE维持在8.5%-10.2%的区间，虽低于华润置地的ROE（10.8%-15.6%），但稳定性更强。ROE的稳定性源于管理费收入的稳定性和资本结构的稳定性。华润置地的ROE波动较大，主要受开发业务利润波动影响。</w:t>
      </w:r>
    </w:p>
    <w:p>
      <w:pPr>
        <w:spacing w:line="360" w:lineRule="auto"/>
        <w:ind w:firstLine="420"/>
      </w:pPr>
      <w:r>
        <w:rPr>
          <w:rFonts w:ascii="宋体" w:hAnsi="宋体" w:eastAsia="宋体"/>
          <w:sz w:val="24"/>
        </w:rPr>
        <w:t>从杠杆率看，凯德投资的资产负债率维持在30%-35%的水平，远低于华润置地的资产负债率（66.8%-68.5%）。低杠杆率是轻资产运营模式的典型特征——企业不需要大量负债来支撑资产扩张，而是通过管理输出来实现增长。低杠杆率也意味着更高的财务弹性和抗风险能力。</w:t>
      </w:r>
    </w:p>
    <w:p>
      <w:pPr>
        <w:spacing w:line="360" w:lineRule="auto"/>
        <w:ind w:firstLine="420"/>
      </w:pPr>
      <w:r>
        <w:rPr>
          <w:rFonts w:ascii="宋体" w:hAnsi="宋体" w:eastAsia="宋体"/>
          <w:sz w:val="24"/>
        </w:rPr>
        <w:t>表5-6 凯德投资与华润置地财务效应对比</w:t>
      </w:r>
    </w:p>
    <w:p>
      <w:pPr>
        <w:spacing w:line="360" w:lineRule="auto"/>
        <w:ind w:firstLine="420"/>
      </w:pPr>
      <w:r>
        <w:rPr>
          <w:rFonts w:ascii="宋体" w:hAnsi="宋体" w:eastAsia="宋体"/>
          <w:sz w:val="24"/>
        </w:rPr>
        <w:t>数据来源：凯德投资年度报告（2024年）、华润置地年度报告（2024年）</w:t>
      </w:r>
    </w:p>
    <w:p>
      <w:pPr>
        <w:spacing w:line="360" w:lineRule="auto"/>
        <w:ind w:firstLine="420"/>
      </w:pPr>
      <w:r>
        <w:rPr>
          <w:rFonts w:ascii="宋体" w:hAnsi="宋体" w:eastAsia="宋体"/>
          <w:sz w:val="24"/>
        </w:rPr>
        <w:t>从表5-6可以看出，凯德投资和华润置地在财务效应上呈现“殊途同归”的特征：两者都实现了管理费收入占比提升、自由现金流转正，但路径和程度存在差异。凯德通过全面轻资产化实现了更高的管理费收入占比和更低的杠杆率，华润通过渐进式转型实现了更高的ROE和更显著的现金流改善。</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宋体" w:hAnsi="宋体" w:eastAsia="宋体"/>
                <w:b/>
                <w:sz w:val="18"/>
              </w:rPr>
              <w:t>指标</w:t>
            </w:r>
          </w:p>
        </w:tc>
        <w:tc>
          <w:tcPr>
            <w:tcW w:type="dxa" w:w="1234"/>
          </w:tcPr>
          <w:p>
            <w:r/>
            <w:r>
              <w:rPr>
                <w:rFonts w:ascii="宋体" w:hAnsi="宋体" w:eastAsia="宋体"/>
                <w:b/>
                <w:sz w:val="18"/>
              </w:rPr>
              <w:t>2020年</w:t>
            </w:r>
          </w:p>
        </w:tc>
        <w:tc>
          <w:tcPr>
            <w:tcW w:type="dxa" w:w="1234"/>
          </w:tcPr>
          <w:p>
            <w:r/>
            <w:r>
              <w:rPr>
                <w:rFonts w:ascii="宋体" w:hAnsi="宋体" w:eastAsia="宋体"/>
                <w:b/>
                <w:sz w:val="18"/>
              </w:rPr>
              <w:t>2021年</w:t>
            </w:r>
          </w:p>
        </w:tc>
        <w:tc>
          <w:tcPr>
            <w:tcW w:type="dxa" w:w="1234"/>
          </w:tcPr>
          <w:p>
            <w:r/>
            <w:r>
              <w:rPr>
                <w:rFonts w:ascii="宋体" w:hAnsi="宋体" w:eastAsia="宋体"/>
                <w:b/>
                <w:sz w:val="18"/>
              </w:rPr>
              <w:t>2022年</w:t>
            </w:r>
          </w:p>
        </w:tc>
        <w:tc>
          <w:tcPr>
            <w:tcW w:type="dxa" w:w="1234"/>
          </w:tcPr>
          <w:p>
            <w:r/>
            <w:r>
              <w:rPr>
                <w:rFonts w:ascii="宋体" w:hAnsi="宋体" w:eastAsia="宋体"/>
                <w:b/>
                <w:sz w:val="18"/>
              </w:rPr>
              <w:t>2023年</w:t>
            </w:r>
          </w:p>
        </w:tc>
        <w:tc>
          <w:tcPr>
            <w:tcW w:type="dxa" w:w="1234"/>
          </w:tcPr>
          <w:p>
            <w:r/>
            <w:r>
              <w:rPr>
                <w:rFonts w:ascii="宋体" w:hAnsi="宋体" w:eastAsia="宋体"/>
                <w:b/>
                <w:sz w:val="18"/>
              </w:rPr>
              <w:t>2024年</w:t>
            </w:r>
          </w:p>
        </w:tc>
        <w:tc>
          <w:tcPr>
            <w:tcW w:type="dxa" w:w="1234"/>
          </w:tcPr>
          <w:p>
            <w:r/>
            <w:r>
              <w:rPr>
                <w:rFonts w:ascii="宋体" w:hAnsi="宋体" w:eastAsia="宋体"/>
                <w:b/>
                <w:sz w:val="18"/>
              </w:rPr>
              <w:t>变化趋势</w:t>
            </w:r>
          </w:p>
        </w:tc>
      </w:tr>
      <w:tr>
        <w:tc>
          <w:tcPr>
            <w:tcW w:type="dxa" w:w="1234"/>
          </w:tcPr>
          <w:p>
            <w:r/>
            <w:r>
              <w:rPr>
                <w:rFonts w:ascii="宋体" w:hAnsi="宋体" w:eastAsia="宋体"/>
                <w:sz w:val="18"/>
              </w:rPr>
              <w:t>营业收入(亿新元)</w:t>
            </w:r>
          </w:p>
        </w:tc>
        <w:tc>
          <w:tcPr>
            <w:tcW w:type="dxa" w:w="1234"/>
          </w:tcPr>
          <w:p>
            <w:r/>
            <w:r>
              <w:rPr>
                <w:rFonts w:ascii="宋体" w:hAnsi="宋体" w:eastAsia="宋体"/>
                <w:sz w:val="18"/>
              </w:rPr>
              <w:t>25.8</w:t>
            </w:r>
          </w:p>
        </w:tc>
        <w:tc>
          <w:tcPr>
            <w:tcW w:type="dxa" w:w="1234"/>
          </w:tcPr>
          <w:p>
            <w:r/>
            <w:r>
              <w:rPr>
                <w:rFonts w:ascii="宋体" w:hAnsi="宋体" w:eastAsia="宋体"/>
                <w:sz w:val="18"/>
              </w:rPr>
              <w:t>26.5</w:t>
            </w:r>
          </w:p>
        </w:tc>
        <w:tc>
          <w:tcPr>
            <w:tcW w:type="dxa" w:w="1234"/>
          </w:tcPr>
          <w:p>
            <w:r/>
            <w:r>
              <w:rPr>
                <w:rFonts w:ascii="宋体" w:hAnsi="宋体" w:eastAsia="宋体"/>
                <w:sz w:val="18"/>
              </w:rPr>
              <w:t>27.2</w:t>
            </w:r>
          </w:p>
        </w:tc>
        <w:tc>
          <w:tcPr>
            <w:tcW w:type="dxa" w:w="1234"/>
          </w:tcPr>
          <w:p>
            <w:r/>
            <w:r>
              <w:rPr>
                <w:rFonts w:ascii="宋体" w:hAnsi="宋体" w:eastAsia="宋体"/>
                <w:sz w:val="18"/>
              </w:rPr>
              <w:t>28.5</w:t>
            </w:r>
          </w:p>
        </w:tc>
        <w:tc>
          <w:tcPr>
            <w:tcW w:type="dxa" w:w="1234"/>
          </w:tcPr>
          <w:p>
            <w:r/>
            <w:r>
              <w:rPr>
                <w:rFonts w:ascii="宋体" w:hAnsi="宋体" w:eastAsia="宋体"/>
                <w:sz w:val="18"/>
              </w:rPr>
              <w:t>28.15</w:t>
            </w:r>
          </w:p>
        </w:tc>
        <w:tc>
          <w:tcPr>
            <w:tcW w:type="dxa" w:w="1234"/>
          </w:tcPr>
          <w:p>
            <w:r/>
            <w:r>
              <w:rPr>
                <w:rFonts w:ascii="宋体" w:hAnsi="宋体" w:eastAsia="宋体"/>
                <w:sz w:val="18"/>
              </w:rPr>
              <w:t>稳步增长</w:t>
            </w:r>
          </w:p>
        </w:tc>
      </w:tr>
      <w:tr>
        <w:tc>
          <w:tcPr>
            <w:tcW w:type="dxa" w:w="1234"/>
          </w:tcPr>
          <w:p>
            <w:r/>
            <w:r>
              <w:rPr>
                <w:rFonts w:ascii="宋体" w:hAnsi="宋体" w:eastAsia="宋体"/>
                <w:sz w:val="18"/>
              </w:rPr>
              <w:t>净利润(亿新元)</w:t>
            </w:r>
          </w:p>
        </w:tc>
        <w:tc>
          <w:tcPr>
            <w:tcW w:type="dxa" w:w="1234"/>
          </w:tcPr>
          <w:p>
            <w:r/>
            <w:r>
              <w:rPr>
                <w:rFonts w:ascii="宋体" w:hAnsi="宋体" w:eastAsia="宋体"/>
                <w:sz w:val="18"/>
              </w:rPr>
              <w:t>4.2</w:t>
            </w:r>
          </w:p>
        </w:tc>
        <w:tc>
          <w:tcPr>
            <w:tcW w:type="dxa" w:w="1234"/>
          </w:tcPr>
          <w:p>
            <w:r/>
            <w:r>
              <w:rPr>
                <w:rFonts w:ascii="宋体" w:hAnsi="宋体" w:eastAsia="宋体"/>
                <w:sz w:val="18"/>
              </w:rPr>
              <w:t>4.5</w:t>
            </w:r>
          </w:p>
        </w:tc>
        <w:tc>
          <w:tcPr>
            <w:tcW w:type="dxa" w:w="1234"/>
          </w:tcPr>
          <w:p>
            <w:r/>
            <w:r>
              <w:rPr>
                <w:rFonts w:ascii="宋体" w:hAnsi="宋体" w:eastAsia="宋体"/>
                <w:sz w:val="18"/>
              </w:rPr>
              <w:t>4.8</w:t>
            </w:r>
          </w:p>
        </w:tc>
        <w:tc>
          <w:tcPr>
            <w:tcW w:type="dxa" w:w="1234"/>
          </w:tcPr>
          <w:p>
            <w:r/>
            <w:r>
              <w:rPr>
                <w:rFonts w:ascii="宋体" w:hAnsi="宋体" w:eastAsia="宋体"/>
                <w:sz w:val="18"/>
              </w:rPr>
              <w:t>5.1</w:t>
            </w:r>
          </w:p>
        </w:tc>
        <w:tc>
          <w:tcPr>
            <w:tcW w:type="dxa" w:w="1234"/>
          </w:tcPr>
          <w:p>
            <w:r/>
            <w:r>
              <w:rPr>
                <w:rFonts w:ascii="宋体" w:hAnsi="宋体" w:eastAsia="宋体"/>
                <w:sz w:val="18"/>
              </w:rPr>
              <w:t>4.79</w:t>
            </w:r>
          </w:p>
        </w:tc>
        <w:tc>
          <w:tcPr>
            <w:tcW w:type="dxa" w:w="1234"/>
          </w:tcPr>
          <w:p>
            <w:r/>
            <w:r>
              <w:rPr>
                <w:rFonts w:ascii="宋体" w:hAnsi="宋体" w:eastAsia="宋体"/>
                <w:sz w:val="18"/>
              </w:rPr>
              <w:t>波动增长</w:t>
            </w:r>
          </w:p>
        </w:tc>
      </w:tr>
      <w:tr>
        <w:tc>
          <w:tcPr>
            <w:tcW w:type="dxa" w:w="1234"/>
          </w:tcPr>
          <w:p>
            <w:r/>
            <w:r>
              <w:rPr>
                <w:rFonts w:ascii="宋体" w:hAnsi="宋体" w:eastAsia="宋体"/>
                <w:sz w:val="18"/>
              </w:rPr>
              <w:t>管理资产规模(亿新元)</w:t>
            </w:r>
          </w:p>
        </w:tc>
        <w:tc>
          <w:tcPr>
            <w:tcW w:type="dxa" w:w="1234"/>
          </w:tcPr>
          <w:p>
            <w:r/>
            <w:r>
              <w:rPr>
                <w:rFonts w:ascii="宋体" w:hAnsi="宋体" w:eastAsia="宋体"/>
                <w:sz w:val="18"/>
              </w:rPr>
              <w:t>850</w:t>
            </w:r>
          </w:p>
        </w:tc>
        <w:tc>
          <w:tcPr>
            <w:tcW w:type="dxa" w:w="1234"/>
          </w:tcPr>
          <w:p>
            <w:r/>
            <w:r>
              <w:rPr>
                <w:rFonts w:ascii="宋体" w:hAnsi="宋体" w:eastAsia="宋体"/>
                <w:sz w:val="18"/>
              </w:rPr>
              <w:t>980</w:t>
            </w:r>
          </w:p>
        </w:tc>
        <w:tc>
          <w:tcPr>
            <w:tcW w:type="dxa" w:w="1234"/>
          </w:tcPr>
          <w:p>
            <w:r/>
            <w:r>
              <w:rPr>
                <w:rFonts w:ascii="宋体" w:hAnsi="宋体" w:eastAsia="宋体"/>
                <w:sz w:val="18"/>
              </w:rPr>
              <w:t>1150</w:t>
            </w:r>
          </w:p>
        </w:tc>
        <w:tc>
          <w:tcPr>
            <w:tcW w:type="dxa" w:w="1234"/>
          </w:tcPr>
          <w:p>
            <w:r/>
            <w:r>
              <w:rPr>
                <w:rFonts w:ascii="宋体" w:hAnsi="宋体" w:eastAsia="宋体"/>
                <w:sz w:val="18"/>
              </w:rPr>
              <w:t>1280</w:t>
            </w:r>
          </w:p>
        </w:tc>
        <w:tc>
          <w:tcPr>
            <w:tcW w:type="dxa" w:w="1234"/>
          </w:tcPr>
          <w:p>
            <w:r/>
            <w:r>
              <w:rPr>
                <w:rFonts w:ascii="宋体" w:hAnsi="宋体" w:eastAsia="宋体"/>
                <w:sz w:val="18"/>
              </w:rPr>
              <w:t>1300</w:t>
            </w:r>
          </w:p>
        </w:tc>
        <w:tc>
          <w:tcPr>
            <w:tcW w:type="dxa" w:w="1234"/>
          </w:tcPr>
          <w:p>
            <w:r/>
            <w:r>
              <w:rPr>
                <w:rFonts w:ascii="宋体" w:hAnsi="宋体" w:eastAsia="宋体"/>
                <w:sz w:val="18"/>
              </w:rPr>
              <w:t>快速增长</w:t>
            </w:r>
          </w:p>
        </w:tc>
      </w:tr>
      <w:tr>
        <w:tc>
          <w:tcPr>
            <w:tcW w:type="dxa" w:w="1234"/>
          </w:tcPr>
          <w:p>
            <w:r/>
            <w:r>
              <w:rPr>
                <w:rFonts w:ascii="宋体" w:hAnsi="宋体" w:eastAsia="宋体"/>
                <w:sz w:val="18"/>
              </w:rPr>
              <w:t>基金管理费收入(亿新元)</w:t>
            </w:r>
          </w:p>
        </w:tc>
        <w:tc>
          <w:tcPr>
            <w:tcW w:type="dxa" w:w="1234"/>
          </w:tcPr>
          <w:p>
            <w:r/>
            <w:r>
              <w:rPr>
                <w:rFonts w:ascii="宋体" w:hAnsi="宋体" w:eastAsia="宋体"/>
                <w:sz w:val="18"/>
              </w:rPr>
              <w:t>8.5</w:t>
            </w:r>
          </w:p>
        </w:tc>
        <w:tc>
          <w:tcPr>
            <w:tcW w:type="dxa" w:w="1234"/>
          </w:tcPr>
          <w:p>
            <w:r/>
            <w:r>
              <w:rPr>
                <w:rFonts w:ascii="宋体" w:hAnsi="宋体" w:eastAsia="宋体"/>
                <w:sz w:val="18"/>
              </w:rPr>
              <w:t>9.2</w:t>
            </w:r>
          </w:p>
        </w:tc>
        <w:tc>
          <w:tcPr>
            <w:tcW w:type="dxa" w:w="1234"/>
          </w:tcPr>
          <w:p>
            <w:r/>
            <w:r>
              <w:rPr>
                <w:rFonts w:ascii="宋体" w:hAnsi="宋体" w:eastAsia="宋体"/>
                <w:sz w:val="18"/>
              </w:rPr>
              <w:t>10.5</w:t>
            </w:r>
          </w:p>
        </w:tc>
        <w:tc>
          <w:tcPr>
            <w:tcW w:type="dxa" w:w="1234"/>
          </w:tcPr>
          <w:p>
            <w:r/>
            <w:r>
              <w:rPr>
                <w:rFonts w:ascii="宋体" w:hAnsi="宋体" w:eastAsia="宋体"/>
                <w:sz w:val="18"/>
              </w:rPr>
              <w:t>11.8</w:t>
            </w:r>
          </w:p>
        </w:tc>
        <w:tc>
          <w:tcPr>
            <w:tcW w:type="dxa" w:w="1234"/>
          </w:tcPr>
          <w:p>
            <w:r/>
            <w:r>
              <w:rPr>
                <w:rFonts w:ascii="宋体" w:hAnsi="宋体" w:eastAsia="宋体"/>
                <w:sz w:val="18"/>
              </w:rPr>
              <w:t>12.2</w:t>
            </w:r>
          </w:p>
        </w:tc>
        <w:tc>
          <w:tcPr>
            <w:tcW w:type="dxa" w:w="1234"/>
          </w:tcPr>
          <w:p>
            <w:r/>
            <w:r>
              <w:rPr>
                <w:rFonts w:ascii="宋体" w:hAnsi="宋体" w:eastAsia="宋体"/>
                <w:sz w:val="18"/>
              </w:rPr>
              <w:t>持续增长</w:t>
            </w:r>
          </w:p>
        </w:tc>
      </w:tr>
      <w:tr>
        <w:tc>
          <w:tcPr>
            <w:tcW w:type="dxa" w:w="1234"/>
          </w:tcPr>
          <w:p>
            <w:r/>
            <w:r>
              <w:rPr>
                <w:rFonts w:ascii="宋体" w:hAnsi="宋体" w:eastAsia="宋体"/>
                <w:sz w:val="18"/>
              </w:rPr>
              <w:t>运营管理费收入(亿新元)</w:t>
            </w:r>
          </w:p>
        </w:tc>
        <w:tc>
          <w:tcPr>
            <w:tcW w:type="dxa" w:w="1234"/>
          </w:tcPr>
          <w:p>
            <w:r/>
            <w:r>
              <w:rPr>
                <w:rFonts w:ascii="宋体" w:hAnsi="宋体" w:eastAsia="宋体"/>
                <w:sz w:val="18"/>
              </w:rPr>
              <w:t>6.8</w:t>
            </w:r>
          </w:p>
        </w:tc>
        <w:tc>
          <w:tcPr>
            <w:tcW w:type="dxa" w:w="1234"/>
          </w:tcPr>
          <w:p>
            <w:r/>
            <w:r>
              <w:rPr>
                <w:rFonts w:ascii="宋体" w:hAnsi="宋体" w:eastAsia="宋体"/>
                <w:sz w:val="18"/>
              </w:rPr>
              <w:t>7.5</w:t>
            </w:r>
          </w:p>
        </w:tc>
        <w:tc>
          <w:tcPr>
            <w:tcW w:type="dxa" w:w="1234"/>
          </w:tcPr>
          <w:p>
            <w:r/>
            <w:r>
              <w:rPr>
                <w:rFonts w:ascii="宋体" w:hAnsi="宋体" w:eastAsia="宋体"/>
                <w:sz w:val="18"/>
              </w:rPr>
              <w:t>8.2</w:t>
            </w:r>
          </w:p>
        </w:tc>
        <w:tc>
          <w:tcPr>
            <w:tcW w:type="dxa" w:w="1234"/>
          </w:tcPr>
          <w:p>
            <w:r/>
            <w:r>
              <w:rPr>
                <w:rFonts w:ascii="宋体" w:hAnsi="宋体" w:eastAsia="宋体"/>
                <w:sz w:val="18"/>
              </w:rPr>
              <w:t>8.8</w:t>
            </w:r>
          </w:p>
        </w:tc>
        <w:tc>
          <w:tcPr>
            <w:tcW w:type="dxa" w:w="1234"/>
          </w:tcPr>
          <w:p>
            <w:r/>
            <w:r>
              <w:rPr>
                <w:rFonts w:ascii="宋体" w:hAnsi="宋体" w:eastAsia="宋体"/>
                <w:sz w:val="18"/>
              </w:rPr>
              <w:t>9.1</w:t>
            </w:r>
          </w:p>
        </w:tc>
        <w:tc>
          <w:tcPr>
            <w:tcW w:type="dxa" w:w="1234"/>
          </w:tcPr>
          <w:p>
            <w:r/>
            <w:r>
              <w:rPr>
                <w:rFonts w:ascii="宋体" w:hAnsi="宋体" w:eastAsia="宋体"/>
                <w:sz w:val="18"/>
              </w:rPr>
              <w:t>稳步增长</w:t>
            </w:r>
          </w:p>
        </w:tc>
      </w:tr>
      <w:tr>
        <w:tc>
          <w:tcPr>
            <w:tcW w:type="dxa" w:w="1234"/>
          </w:tcPr>
          <w:p>
            <w:r/>
            <w:r>
              <w:rPr>
                <w:rFonts w:ascii="宋体" w:hAnsi="宋体" w:eastAsia="宋体"/>
                <w:sz w:val="18"/>
              </w:rPr>
              <w:t>管理费收入占比(%)</w:t>
            </w:r>
          </w:p>
        </w:tc>
        <w:tc>
          <w:tcPr>
            <w:tcW w:type="dxa" w:w="1234"/>
          </w:tcPr>
          <w:p>
            <w:r/>
            <w:r>
              <w:rPr>
                <w:rFonts w:ascii="宋体" w:hAnsi="宋体" w:eastAsia="宋体"/>
                <w:sz w:val="18"/>
              </w:rPr>
              <w:t>59.3</w:t>
            </w:r>
          </w:p>
        </w:tc>
        <w:tc>
          <w:tcPr>
            <w:tcW w:type="dxa" w:w="1234"/>
          </w:tcPr>
          <w:p>
            <w:r/>
            <w:r>
              <w:rPr>
                <w:rFonts w:ascii="宋体" w:hAnsi="宋体" w:eastAsia="宋体"/>
                <w:sz w:val="18"/>
              </w:rPr>
              <w:t>63.0</w:t>
            </w:r>
          </w:p>
        </w:tc>
        <w:tc>
          <w:tcPr>
            <w:tcW w:type="dxa" w:w="1234"/>
          </w:tcPr>
          <w:p>
            <w:r/>
            <w:r>
              <w:rPr>
                <w:rFonts w:ascii="宋体" w:hAnsi="宋体" w:eastAsia="宋体"/>
                <w:sz w:val="18"/>
              </w:rPr>
              <w:t>68.8</w:t>
            </w:r>
          </w:p>
        </w:tc>
        <w:tc>
          <w:tcPr>
            <w:tcW w:type="dxa" w:w="1234"/>
          </w:tcPr>
          <w:p>
            <w:r/>
            <w:r>
              <w:rPr>
                <w:rFonts w:ascii="宋体" w:hAnsi="宋体" w:eastAsia="宋体"/>
                <w:sz w:val="18"/>
              </w:rPr>
              <w:t>72.3</w:t>
            </w:r>
          </w:p>
        </w:tc>
        <w:tc>
          <w:tcPr>
            <w:tcW w:type="dxa" w:w="1234"/>
          </w:tcPr>
          <w:p>
            <w:r/>
            <w:r>
              <w:rPr>
                <w:rFonts w:ascii="宋体" w:hAnsi="宋体" w:eastAsia="宋体"/>
                <w:sz w:val="18"/>
              </w:rPr>
              <w:t>75.8</w:t>
            </w:r>
          </w:p>
        </w:tc>
        <w:tc>
          <w:tcPr>
            <w:tcW w:type="dxa" w:w="1234"/>
          </w:tcPr>
          <w:p>
            <w:r/>
            <w:r>
              <w:rPr>
                <w:rFonts w:ascii="宋体" w:hAnsi="宋体" w:eastAsia="宋体"/>
                <w:sz w:val="18"/>
              </w:rPr>
              <w:t>显著提升</w:t>
            </w:r>
          </w:p>
        </w:tc>
      </w:tr>
      <w:tr>
        <w:tc>
          <w:tcPr>
            <w:tcW w:type="dxa" w:w="1234"/>
          </w:tcPr>
          <w:p>
            <w:r/>
            <w:r>
              <w:rPr>
                <w:rFonts w:ascii="宋体" w:hAnsi="宋体" w:eastAsia="宋体"/>
                <w:sz w:val="18"/>
              </w:rPr>
              <w:t>ROE(%)</w:t>
            </w:r>
          </w:p>
        </w:tc>
        <w:tc>
          <w:tcPr>
            <w:tcW w:type="dxa" w:w="1234"/>
          </w:tcPr>
          <w:p>
            <w:r/>
            <w:r>
              <w:rPr>
                <w:rFonts w:ascii="宋体" w:hAnsi="宋体" w:eastAsia="宋体"/>
                <w:sz w:val="18"/>
              </w:rPr>
              <w:t>8.5</w:t>
            </w:r>
          </w:p>
        </w:tc>
        <w:tc>
          <w:tcPr>
            <w:tcW w:type="dxa" w:w="1234"/>
          </w:tcPr>
          <w:p>
            <w:r/>
            <w:r>
              <w:rPr>
                <w:rFonts w:ascii="宋体" w:hAnsi="宋体" w:eastAsia="宋体"/>
                <w:sz w:val="18"/>
              </w:rPr>
              <w:t>9.2</w:t>
            </w:r>
          </w:p>
        </w:tc>
        <w:tc>
          <w:tcPr>
            <w:tcW w:type="dxa" w:w="1234"/>
          </w:tcPr>
          <w:p>
            <w:r/>
            <w:r>
              <w:rPr>
                <w:rFonts w:ascii="宋体" w:hAnsi="宋体" w:eastAsia="宋体"/>
                <w:sz w:val="18"/>
              </w:rPr>
              <w:t>9.8</w:t>
            </w:r>
          </w:p>
        </w:tc>
        <w:tc>
          <w:tcPr>
            <w:tcW w:type="dxa" w:w="1234"/>
          </w:tcPr>
          <w:p>
            <w:r/>
            <w:r>
              <w:rPr>
                <w:rFonts w:ascii="宋体" w:hAnsi="宋体" w:eastAsia="宋体"/>
                <w:sz w:val="18"/>
              </w:rPr>
              <w:t>10.2</w:t>
            </w:r>
          </w:p>
        </w:tc>
        <w:tc>
          <w:tcPr>
            <w:tcW w:type="dxa" w:w="1234"/>
          </w:tcPr>
          <w:p>
            <w:r/>
            <w:r>
              <w:rPr>
                <w:rFonts w:ascii="宋体" w:hAnsi="宋体" w:eastAsia="宋体"/>
                <w:sz w:val="18"/>
              </w:rPr>
              <w:t>9.5</w:t>
            </w:r>
          </w:p>
        </w:tc>
        <w:tc>
          <w:tcPr>
            <w:tcW w:type="dxa" w:w="1234"/>
          </w:tcPr>
          <w:p>
            <w:r/>
            <w:r>
              <w:rPr>
                <w:rFonts w:ascii="宋体" w:hAnsi="宋体" w:eastAsia="宋体"/>
                <w:sz w:val="18"/>
              </w:rPr>
              <w:t>波动上升</w:t>
            </w:r>
          </w:p>
        </w:tc>
      </w:tr>
      <w:tr>
        <w:tc>
          <w:tcPr>
            <w:tcW w:type="dxa" w:w="1234"/>
          </w:tcPr>
          <w:p>
            <w:r/>
            <w:r>
              <w:rPr>
                <w:rFonts w:ascii="宋体" w:hAnsi="宋体" w:eastAsia="宋体"/>
                <w:sz w:val="18"/>
              </w:rPr>
              <w:t>ROA(%)</w:t>
            </w:r>
          </w:p>
        </w:tc>
        <w:tc>
          <w:tcPr>
            <w:tcW w:type="dxa" w:w="1234"/>
          </w:tcPr>
          <w:p>
            <w:r/>
            <w:r>
              <w:rPr>
                <w:rFonts w:ascii="宋体" w:hAnsi="宋体" w:eastAsia="宋体"/>
                <w:sz w:val="18"/>
              </w:rPr>
              <w:t>2.8</w:t>
            </w:r>
          </w:p>
        </w:tc>
        <w:tc>
          <w:tcPr>
            <w:tcW w:type="dxa" w:w="1234"/>
          </w:tcPr>
          <w:p>
            <w:r/>
            <w:r>
              <w:rPr>
                <w:rFonts w:ascii="宋体" w:hAnsi="宋体" w:eastAsia="宋体"/>
                <w:sz w:val="18"/>
              </w:rPr>
              <w:t>3.1</w:t>
            </w:r>
          </w:p>
        </w:tc>
        <w:tc>
          <w:tcPr>
            <w:tcW w:type="dxa" w:w="1234"/>
          </w:tcPr>
          <w:p>
            <w:r/>
            <w:r>
              <w:rPr>
                <w:rFonts w:ascii="宋体" w:hAnsi="宋体" w:eastAsia="宋体"/>
                <w:sz w:val="18"/>
              </w:rPr>
              <w:t>3.2</w:t>
            </w:r>
          </w:p>
        </w:tc>
        <w:tc>
          <w:tcPr>
            <w:tcW w:type="dxa" w:w="1234"/>
          </w:tcPr>
          <w:p>
            <w:r/>
            <w:r>
              <w:rPr>
                <w:rFonts w:ascii="宋体" w:hAnsi="宋体" w:eastAsia="宋体"/>
                <w:sz w:val="18"/>
              </w:rPr>
              <w:t>3.5</w:t>
            </w:r>
          </w:p>
        </w:tc>
        <w:tc>
          <w:tcPr>
            <w:tcW w:type="dxa" w:w="1234"/>
          </w:tcPr>
          <w:p>
            <w:r/>
            <w:r>
              <w:rPr>
                <w:rFonts w:ascii="宋体" w:hAnsi="宋体" w:eastAsia="宋体"/>
                <w:sz w:val="18"/>
              </w:rPr>
              <w:t>3.2</w:t>
            </w:r>
          </w:p>
        </w:tc>
        <w:tc>
          <w:tcPr>
            <w:tcW w:type="dxa" w:w="1234"/>
          </w:tcPr>
          <w:p>
            <w:r/>
            <w:r>
              <w:rPr>
                <w:rFonts w:ascii="宋体" w:hAnsi="宋体" w:eastAsia="宋体"/>
                <w:sz w:val="18"/>
              </w:rPr>
              <w:t>波动上升</w:t>
            </w:r>
          </w:p>
        </w:tc>
      </w:tr>
      <w:tr>
        <w:tc>
          <w:tcPr>
            <w:tcW w:type="dxa" w:w="1234"/>
          </w:tcPr>
          <w:p>
            <w:r/>
            <w:r>
              <w:rPr>
                <w:rFonts w:ascii="宋体" w:hAnsi="宋体" w:eastAsia="宋体"/>
                <w:sz w:val="18"/>
              </w:rPr>
              <w:t>财务指标</w:t>
            </w:r>
          </w:p>
        </w:tc>
        <w:tc>
          <w:tcPr>
            <w:tcW w:type="dxa" w:w="1234"/>
          </w:tcPr>
          <w:p>
            <w:r/>
            <w:r>
              <w:rPr>
                <w:rFonts w:ascii="宋体" w:hAnsi="宋体" w:eastAsia="宋体"/>
                <w:sz w:val="18"/>
              </w:rPr>
              <w:t>凯德投资(2024年)</w:t>
            </w:r>
          </w:p>
        </w:tc>
        <w:tc>
          <w:tcPr>
            <w:tcW w:type="dxa" w:w="1234"/>
          </w:tcPr>
          <w:p>
            <w:r/>
            <w:r>
              <w:rPr>
                <w:rFonts w:ascii="宋体" w:hAnsi="宋体" w:eastAsia="宋体"/>
                <w:sz w:val="18"/>
              </w:rPr>
              <w:t>华润置地(2024年)</w:t>
            </w:r>
          </w:p>
        </w:tc>
        <w:tc>
          <w:tcPr>
            <w:tcW w:type="dxa" w:w="1234"/>
          </w:tcPr>
          <w:p>
            <w:r/>
            <w:r>
              <w:rPr>
                <w:rFonts w:ascii="宋体" w:hAnsi="宋体" w:eastAsia="宋体"/>
                <w:sz w:val="18"/>
              </w:rPr>
              <w:t>对比结论</w:t>
            </w:r>
          </w:p>
        </w:tc>
        <w:tc>
          <w:tcPr>
            <w:tcW w:type="dxa" w:w="1234"/>
          </w:tcPr>
          <w:p/>
        </w:tc>
        <w:tc>
          <w:tcPr>
            <w:tcW w:type="dxa" w:w="1234"/>
          </w:tcPr>
          <w:p/>
        </w:tc>
        <w:tc>
          <w:tcPr>
            <w:tcW w:type="dxa" w:w="1234"/>
          </w:tcPr>
          <w:p/>
        </w:tc>
      </w:tr>
      <w:tr>
        <w:tc>
          <w:tcPr>
            <w:tcW w:type="dxa" w:w="1234"/>
          </w:tcPr>
          <w:p>
            <w:r/>
            <w:r>
              <w:rPr>
                <w:rFonts w:ascii="宋体" w:hAnsi="宋体" w:eastAsia="宋体"/>
                <w:sz w:val="18"/>
              </w:rPr>
              <w:t>管理费收入占比</w:t>
            </w:r>
          </w:p>
        </w:tc>
        <w:tc>
          <w:tcPr>
            <w:tcW w:type="dxa" w:w="1234"/>
          </w:tcPr>
          <w:p>
            <w:r/>
            <w:r>
              <w:rPr>
                <w:rFonts w:ascii="宋体" w:hAnsi="宋体" w:eastAsia="宋体"/>
                <w:sz w:val="18"/>
              </w:rPr>
              <w:t>75.8%</w:t>
            </w:r>
          </w:p>
        </w:tc>
        <w:tc>
          <w:tcPr>
            <w:tcW w:type="dxa" w:w="1234"/>
          </w:tcPr>
          <w:p>
            <w:r/>
            <w:r>
              <w:rPr>
                <w:rFonts w:ascii="宋体" w:hAnsi="宋体" w:eastAsia="宋体"/>
                <w:sz w:val="18"/>
              </w:rPr>
              <w:t>27.7%(经常性收入)</w:t>
            </w:r>
          </w:p>
        </w:tc>
        <w:tc>
          <w:tcPr>
            <w:tcW w:type="dxa" w:w="1234"/>
          </w:tcPr>
          <w:p>
            <w:r/>
            <w:r>
              <w:rPr>
                <w:rFonts w:ascii="宋体" w:hAnsi="宋体" w:eastAsia="宋体"/>
                <w:sz w:val="18"/>
              </w:rPr>
              <w:t>凯德轻资产化程度更高</w:t>
            </w:r>
          </w:p>
        </w:tc>
        <w:tc>
          <w:tcPr>
            <w:tcW w:type="dxa" w:w="1234"/>
          </w:tcPr>
          <w:p/>
        </w:tc>
        <w:tc>
          <w:tcPr>
            <w:tcW w:type="dxa" w:w="1234"/>
          </w:tcPr>
          <w:p/>
        </w:tc>
        <w:tc>
          <w:tcPr>
            <w:tcW w:type="dxa" w:w="1234"/>
          </w:tcPr>
          <w:p/>
        </w:tc>
      </w:tr>
      <w:tr>
        <w:tc>
          <w:tcPr>
            <w:tcW w:type="dxa" w:w="1234"/>
          </w:tcPr>
          <w:p>
            <w:r/>
            <w:r>
              <w:rPr>
                <w:rFonts w:ascii="宋体" w:hAnsi="宋体" w:eastAsia="宋体"/>
                <w:sz w:val="18"/>
              </w:rPr>
              <w:t>ROE</w:t>
            </w:r>
          </w:p>
        </w:tc>
        <w:tc>
          <w:tcPr>
            <w:tcW w:type="dxa" w:w="1234"/>
          </w:tcPr>
          <w:p>
            <w:r/>
            <w:r>
              <w:rPr>
                <w:rFonts w:ascii="宋体" w:hAnsi="宋体" w:eastAsia="宋体"/>
                <w:sz w:val="18"/>
              </w:rPr>
              <w:t>9.5%</w:t>
            </w:r>
          </w:p>
        </w:tc>
        <w:tc>
          <w:tcPr>
            <w:tcW w:type="dxa" w:w="1234"/>
          </w:tcPr>
          <w:p>
            <w:r/>
            <w:r>
              <w:rPr>
                <w:rFonts w:ascii="宋体" w:hAnsi="宋体" w:eastAsia="宋体"/>
                <w:sz w:val="18"/>
              </w:rPr>
              <w:t>10.8%</w:t>
            </w:r>
          </w:p>
        </w:tc>
        <w:tc>
          <w:tcPr>
            <w:tcW w:type="dxa" w:w="1234"/>
          </w:tcPr>
          <w:p>
            <w:r/>
            <w:r>
              <w:rPr>
                <w:rFonts w:ascii="宋体" w:hAnsi="宋体" w:eastAsia="宋体"/>
                <w:sz w:val="18"/>
              </w:rPr>
              <w:t>华润ROE更高但波动大</w:t>
            </w:r>
          </w:p>
        </w:tc>
        <w:tc>
          <w:tcPr>
            <w:tcW w:type="dxa" w:w="1234"/>
          </w:tcPr>
          <w:p/>
        </w:tc>
        <w:tc>
          <w:tcPr>
            <w:tcW w:type="dxa" w:w="1234"/>
          </w:tcPr>
          <w:p/>
        </w:tc>
        <w:tc>
          <w:tcPr>
            <w:tcW w:type="dxa" w:w="1234"/>
          </w:tcPr>
          <w:p/>
        </w:tc>
      </w:tr>
      <w:tr>
        <w:tc>
          <w:tcPr>
            <w:tcW w:type="dxa" w:w="1234"/>
          </w:tcPr>
          <w:p>
            <w:r/>
            <w:r>
              <w:rPr>
                <w:rFonts w:ascii="宋体" w:hAnsi="宋体" w:eastAsia="宋体"/>
                <w:sz w:val="18"/>
              </w:rPr>
              <w:t>资产负债率</w:t>
            </w:r>
          </w:p>
        </w:tc>
        <w:tc>
          <w:tcPr>
            <w:tcW w:type="dxa" w:w="1234"/>
          </w:tcPr>
          <w:p>
            <w:r/>
            <w:r>
              <w:rPr>
                <w:rFonts w:ascii="宋体" w:hAnsi="宋体" w:eastAsia="宋体"/>
                <w:sz w:val="18"/>
              </w:rPr>
              <w:t>32.5%</w:t>
            </w:r>
          </w:p>
        </w:tc>
        <w:tc>
          <w:tcPr>
            <w:tcW w:type="dxa" w:w="1234"/>
          </w:tcPr>
          <w:p>
            <w:r/>
            <w:r>
              <w:rPr>
                <w:rFonts w:ascii="宋体" w:hAnsi="宋体" w:eastAsia="宋体"/>
                <w:sz w:val="18"/>
              </w:rPr>
              <w:t>66.8%</w:t>
            </w:r>
          </w:p>
        </w:tc>
        <w:tc>
          <w:tcPr>
            <w:tcW w:type="dxa" w:w="1234"/>
          </w:tcPr>
          <w:p>
            <w:r/>
            <w:r>
              <w:rPr>
                <w:rFonts w:ascii="宋体" w:hAnsi="宋体" w:eastAsia="宋体"/>
                <w:sz w:val="18"/>
              </w:rPr>
              <w:t>凯德杠杆率更低</w:t>
            </w:r>
          </w:p>
        </w:tc>
        <w:tc>
          <w:tcPr>
            <w:tcW w:type="dxa" w:w="1234"/>
          </w:tcPr>
          <w:p/>
        </w:tc>
        <w:tc>
          <w:tcPr>
            <w:tcW w:type="dxa" w:w="1234"/>
          </w:tcPr>
          <w:p/>
        </w:tc>
        <w:tc>
          <w:tcPr>
            <w:tcW w:type="dxa" w:w="1234"/>
          </w:tcPr>
          <w:p/>
        </w:tc>
      </w:tr>
      <w:tr>
        <w:tc>
          <w:tcPr>
            <w:tcW w:type="dxa" w:w="1234"/>
          </w:tcPr>
          <w:p>
            <w:r/>
            <w:r>
              <w:rPr>
                <w:rFonts w:ascii="宋体" w:hAnsi="宋体" w:eastAsia="宋体"/>
                <w:sz w:val="18"/>
              </w:rPr>
              <w:t>经营性现金流/净利润</w:t>
            </w:r>
          </w:p>
        </w:tc>
        <w:tc>
          <w:tcPr>
            <w:tcW w:type="dxa" w:w="1234"/>
          </w:tcPr>
          <w:p>
            <w:r/>
            <w:r>
              <w:rPr>
                <w:rFonts w:ascii="宋体" w:hAnsi="宋体" w:eastAsia="宋体"/>
                <w:sz w:val="18"/>
              </w:rPr>
              <w:t>1.35</w:t>
            </w:r>
          </w:p>
        </w:tc>
        <w:tc>
          <w:tcPr>
            <w:tcW w:type="dxa" w:w="1234"/>
          </w:tcPr>
          <w:p>
            <w:r/>
            <w:r>
              <w:rPr>
                <w:rFonts w:ascii="宋体" w:hAnsi="宋体" w:eastAsia="宋体"/>
                <w:sz w:val="18"/>
              </w:rPr>
              <w:t>1.94</w:t>
            </w:r>
          </w:p>
        </w:tc>
        <w:tc>
          <w:tcPr>
            <w:tcW w:type="dxa" w:w="1234"/>
          </w:tcPr>
          <w:p>
            <w:r/>
            <w:r>
              <w:rPr>
                <w:rFonts w:ascii="宋体" w:hAnsi="宋体" w:eastAsia="宋体"/>
                <w:sz w:val="18"/>
              </w:rPr>
              <w:t>华润现金流改善更显著</w:t>
            </w:r>
          </w:p>
        </w:tc>
        <w:tc>
          <w:tcPr>
            <w:tcW w:type="dxa" w:w="1234"/>
          </w:tcPr>
          <w:p/>
        </w:tc>
        <w:tc>
          <w:tcPr>
            <w:tcW w:type="dxa" w:w="1234"/>
          </w:tcPr>
          <w:p/>
        </w:tc>
        <w:tc>
          <w:tcPr>
            <w:tcW w:type="dxa" w:w="1234"/>
          </w:tcPr>
          <w:p/>
        </w:tc>
      </w:tr>
      <w:tr>
        <w:tc>
          <w:tcPr>
            <w:tcW w:type="dxa" w:w="1234"/>
          </w:tcPr>
          <w:p>
            <w:r/>
            <w:r>
              <w:rPr>
                <w:rFonts w:ascii="宋体" w:hAnsi="宋体" w:eastAsia="宋体"/>
                <w:sz w:val="18"/>
              </w:rPr>
              <w:t>自由现金流</w:t>
            </w:r>
          </w:p>
        </w:tc>
        <w:tc>
          <w:tcPr>
            <w:tcW w:type="dxa" w:w="1234"/>
          </w:tcPr>
          <w:p>
            <w:r/>
            <w:r>
              <w:rPr>
                <w:rFonts w:ascii="宋体" w:hAnsi="宋体" w:eastAsia="宋体"/>
                <w:sz w:val="18"/>
              </w:rPr>
              <w:t>正值</w:t>
            </w:r>
          </w:p>
        </w:tc>
        <w:tc>
          <w:tcPr>
            <w:tcW w:type="dxa" w:w="1234"/>
          </w:tcPr>
          <w:p>
            <w:r/>
            <w:r>
              <w:rPr>
                <w:rFonts w:ascii="宋体" w:hAnsi="宋体" w:eastAsia="宋体"/>
                <w:sz w:val="18"/>
              </w:rPr>
              <w:t>60亿元(由负转正)</w:t>
            </w:r>
          </w:p>
        </w:tc>
        <w:tc>
          <w:tcPr>
            <w:tcW w:type="dxa" w:w="1234"/>
          </w:tcPr>
          <w:p>
            <w:r/>
            <w:r>
              <w:rPr>
                <w:rFonts w:ascii="宋体" w:hAnsi="宋体" w:eastAsia="宋体"/>
                <w:sz w:val="18"/>
              </w:rPr>
              <w:t>均实现自由现金流转正</w:t>
            </w:r>
          </w:p>
        </w:tc>
        <w:tc>
          <w:tcPr>
            <w:tcW w:type="dxa" w:w="1234"/>
          </w:tcPr>
          <w:p/>
        </w:tc>
        <w:tc>
          <w:tcPr>
            <w:tcW w:type="dxa" w:w="1234"/>
          </w:tcPr>
          <w:p/>
        </w:tc>
        <w:tc>
          <w:tcPr>
            <w:tcW w:type="dxa" w:w="1234"/>
          </w:tcPr>
          <w:p/>
        </w:tc>
      </w:tr>
    </w:tbl>
    <w:p/>
    <w:p>
      <w:pPr>
        <w:pStyle w:val="Heading2"/>
      </w:pPr>
      <w:r>
        <w:t>5.5 凯德的运营效应分析</w:t>
      </w:r>
    </w:p>
    <w:p>
      <w:pPr>
        <w:spacing w:line="360" w:lineRule="auto"/>
        <w:ind w:firstLine="420"/>
      </w:pPr>
      <w:r>
        <w:rPr>
          <w:rFonts w:ascii="宋体" w:hAnsi="宋体" w:eastAsia="宋体"/>
          <w:sz w:val="24"/>
        </w:rPr>
        <w:t>5.5.1 管理规模扩张</w:t>
      </w:r>
    </w:p>
    <w:p>
      <w:pPr>
        <w:spacing w:line="360" w:lineRule="auto"/>
        <w:ind w:firstLine="420"/>
      </w:pPr>
      <w:r>
        <w:rPr>
          <w:rFonts w:ascii="宋体" w:hAnsi="宋体" w:eastAsia="宋体"/>
          <w:sz w:val="24"/>
        </w:rPr>
        <w:t>凯德投资的管理规模扩张路径与华润万象生活存在显著差异。华润万象生活主要通过内部委托和第三方外拓双轮驱动，而凯德投资主要通过基金募集和REITs扩募实现管理规模增长。</w:t>
      </w:r>
    </w:p>
    <w:p>
      <w:pPr>
        <w:spacing w:line="360" w:lineRule="auto"/>
        <w:ind w:firstLine="420"/>
      </w:pPr>
      <w:r>
        <w:rPr>
          <w:rFonts w:ascii="宋体" w:hAnsi="宋体" w:eastAsia="宋体"/>
          <w:sz w:val="24"/>
        </w:rPr>
        <w:t>从管理资产规模（AUM）看，凯德投资的AUM从2020年的850亿新元增至2025年的1250亿新元，年均复合增长率约11.2%。AUM的增长主要来自三个方面：一是基金募集，凯德持续发起设立新的私募基金，吸引机构投资者资金；二是REITs扩募，凯德管理的REITs通过收购新资产实现规模增长；三是资产增值，底层资产的市场价值提升带来AUM的自然增长。</w:t>
      </w:r>
    </w:p>
    <w:p>
      <w:pPr>
        <w:spacing w:line="360" w:lineRule="auto"/>
        <w:ind w:firstLine="420"/>
      </w:pPr>
      <w:r>
        <w:rPr>
          <w:rFonts w:ascii="宋体" w:hAnsi="宋体" w:eastAsia="宋体"/>
          <w:sz w:val="24"/>
        </w:rPr>
        <w:t>从管理面积看，凯德投资在全球管理着超过2.5亿平方米的物业面积，其中商业物业约8000万平方米。管理面积的扩张主要通过基金和REITs的资产收购实现，而非通过直接获取第三方项目。这一扩张路径与华润万象生活的第三方外拓模式存在差异。</w:t>
      </w:r>
    </w:p>
    <w:p>
      <w:pPr>
        <w:spacing w:line="360" w:lineRule="auto"/>
        <w:ind w:firstLine="420"/>
      </w:pPr>
      <w:r>
        <w:rPr>
          <w:rFonts w:ascii="宋体" w:hAnsi="宋体" w:eastAsia="宋体"/>
          <w:sz w:val="24"/>
        </w:rPr>
        <w:t>5.5.2 运营效率分析</w:t>
      </w:r>
    </w:p>
    <w:p>
      <w:pPr>
        <w:spacing w:line="360" w:lineRule="auto"/>
        <w:ind w:firstLine="420"/>
      </w:pPr>
      <w:r>
        <w:rPr>
          <w:rFonts w:ascii="宋体" w:hAnsi="宋体" w:eastAsia="宋体"/>
          <w:sz w:val="24"/>
        </w:rPr>
        <w:t>凯德投资的运营效率体现在REITs底层资产的运营质量上。</w:t>
      </w:r>
    </w:p>
    <w:p>
      <w:pPr>
        <w:spacing w:line="360" w:lineRule="auto"/>
        <w:ind w:firstLine="420"/>
      </w:pPr>
      <w:r>
        <w:rPr>
          <w:rFonts w:ascii="宋体" w:hAnsi="宋体" w:eastAsia="宋体"/>
          <w:sz w:val="24"/>
        </w:rPr>
        <w:t>从出租率看，凯德管理的REITs底层资产平均出租率维持在95%以上。其中，凯德综合商业信托（CICT）的出租率最高，达98.5%；凯德中国信托（CLCT）的出租率为95.2%。出租率的差异反映了不同市场的供需状况和运营难度。</w:t>
      </w:r>
    </w:p>
    <w:p>
      <w:pPr>
        <w:spacing w:line="360" w:lineRule="auto"/>
        <w:ind w:firstLine="420"/>
      </w:pPr>
      <w:r>
        <w:rPr>
          <w:rFonts w:ascii="宋体" w:hAnsi="宋体" w:eastAsia="宋体"/>
          <w:sz w:val="24"/>
        </w:rPr>
        <w:t>从租金收缴率看，凯德管理的REITs底层资产租金收缴率维持在98%以上，与华润万象生活的租金收缴率（99.3%）相当，表明两者的运营管理能力均处于行业领先水平。</w:t>
      </w:r>
    </w:p>
    <w:p>
      <w:pPr>
        <w:spacing w:line="360" w:lineRule="auto"/>
        <w:ind w:firstLine="420"/>
      </w:pPr>
      <w:r>
        <w:rPr>
          <w:rFonts w:ascii="宋体" w:hAnsi="宋体" w:eastAsia="宋体"/>
          <w:sz w:val="24"/>
        </w:rPr>
        <w:t>从分派率看，凯德管理的REITs年度分派率维持在5%-7%的区间，为投资者提供了稳定的现金回报。分派率的稳定性反映了底层资产现金流的稳定性和凯德运营管理的高效性。</w:t>
      </w:r>
    </w:p>
    <w:p>
      <w:pPr>
        <w:spacing w:line="360" w:lineRule="auto"/>
        <w:ind w:firstLine="420"/>
      </w:pPr>
      <w:r>
        <w:rPr>
          <w:rFonts w:ascii="宋体" w:hAnsi="宋体" w:eastAsia="宋体"/>
          <w:sz w:val="24"/>
        </w:rPr>
        <w:t>表5-7 凯德与华润运营效应对比</w:t>
      </w:r>
    </w:p>
    <w:p>
      <w:pPr>
        <w:spacing w:line="360" w:lineRule="auto"/>
        <w:ind w:firstLine="420"/>
      </w:pPr>
      <w:r>
        <w:rPr>
          <w:rFonts w:ascii="宋体" w:hAnsi="宋体" w:eastAsia="宋体"/>
          <w:sz w:val="24"/>
        </w:rPr>
        <w:t>数据来源：凯德投资年度报告（2024年）、华润万象生活年度报告（2024年）</w:t>
      </w:r>
    </w:p>
    <w:p>
      <w:pPr>
        <w:spacing w:line="360" w:lineRule="auto"/>
        <w:ind w:firstLine="420"/>
      </w:pPr>
      <w:r>
        <w:rPr>
          <w:rFonts w:ascii="宋体" w:hAnsi="宋体" w:eastAsia="宋体"/>
          <w:sz w:val="24"/>
        </w:rPr>
        <w:t>5.5.3 品牌价值实现</w:t>
      </w:r>
    </w:p>
    <w:p>
      <w:pPr>
        <w:spacing w:line="360" w:lineRule="auto"/>
        <w:ind w:firstLine="420"/>
      </w:pPr>
      <w:r>
        <w:rPr>
          <w:rFonts w:ascii="宋体" w:hAnsi="宋体" w:eastAsia="宋体"/>
          <w:sz w:val="24"/>
        </w:rPr>
        <w:t>凯德在中国的品牌价值主要体现在“凯德MALL”和“凯德广场”两大产品线上。凯德MALL定位高端购物中心，主要布局在一线城市核心商圈；凯德广场定位区域型购物中心，主要布局在二线城市区域商圈。</w:t>
      </w:r>
    </w:p>
    <w:p>
      <w:pPr>
        <w:spacing w:line="360" w:lineRule="auto"/>
        <w:ind w:firstLine="420"/>
      </w:pPr>
      <w:r>
        <w:rPr>
          <w:rFonts w:ascii="宋体" w:hAnsi="宋体" w:eastAsia="宋体"/>
          <w:sz w:val="24"/>
        </w:rPr>
        <w:t>与华润的“万象城-万象汇-万象天地”品牌矩阵相比，凯德的品牌矩阵相对简单，但品牌定位更加清晰。凯德MALL与万象城定位相当，均面向高端消费群体；凯德广场与万象汇定位相当，均面向区域消费群体。</w:t>
      </w:r>
    </w:p>
    <w:p>
      <w:pPr>
        <w:spacing w:line="360" w:lineRule="auto"/>
        <w:ind w:firstLine="420"/>
      </w:pPr>
      <w:r>
        <w:rPr>
          <w:rFonts w:ascii="宋体" w:hAnsi="宋体" w:eastAsia="宋体"/>
          <w:sz w:val="24"/>
        </w:rPr>
        <w:t>凯德品牌价值实现的一个独特之处在于：凯德通过REITs平台实现了品牌价值的持续变现。REITs底层资产的运营管理由凯德负责，凯德通过运营管理费获取品牌溢价收入。这一模式与华润万象生活的管理费模式类似，但凯德的REITs平台为品牌价值变现提供了更稳定的制度保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运营指标</w:t>
            </w:r>
          </w:p>
        </w:tc>
        <w:tc>
          <w:tcPr>
            <w:tcW w:type="dxa" w:w="2160"/>
          </w:tcPr>
          <w:p>
            <w:r/>
            <w:r>
              <w:rPr>
                <w:rFonts w:ascii="宋体" w:hAnsi="宋体" w:eastAsia="宋体"/>
                <w:b/>
                <w:sz w:val="18"/>
              </w:rPr>
              <w:t>凯德投资(2024年)</w:t>
            </w:r>
          </w:p>
        </w:tc>
        <w:tc>
          <w:tcPr>
            <w:tcW w:type="dxa" w:w="2160"/>
          </w:tcPr>
          <w:p>
            <w:r/>
            <w:r>
              <w:rPr>
                <w:rFonts w:ascii="宋体" w:hAnsi="宋体" w:eastAsia="宋体"/>
                <w:b/>
                <w:sz w:val="18"/>
              </w:rPr>
              <w:t>华润万象生活(2024年)</w:t>
            </w:r>
          </w:p>
        </w:tc>
        <w:tc>
          <w:tcPr>
            <w:tcW w:type="dxa" w:w="2160"/>
          </w:tcPr>
          <w:p>
            <w:r/>
            <w:r>
              <w:rPr>
                <w:rFonts w:ascii="宋体" w:hAnsi="宋体" w:eastAsia="宋体"/>
                <w:b/>
                <w:sz w:val="18"/>
              </w:rPr>
              <w:t>对比结论</w:t>
            </w:r>
          </w:p>
        </w:tc>
      </w:tr>
      <w:tr>
        <w:tc>
          <w:tcPr>
            <w:tcW w:type="dxa" w:w="2160"/>
          </w:tcPr>
          <w:p>
            <w:r/>
            <w:r>
              <w:rPr>
                <w:rFonts w:ascii="宋体" w:hAnsi="宋体" w:eastAsia="宋体"/>
                <w:sz w:val="18"/>
              </w:rPr>
              <w:t>管理资产规模</w:t>
            </w:r>
          </w:p>
        </w:tc>
        <w:tc>
          <w:tcPr>
            <w:tcW w:type="dxa" w:w="2160"/>
          </w:tcPr>
          <w:p>
            <w:r/>
            <w:r>
              <w:rPr>
                <w:rFonts w:ascii="宋体" w:hAnsi="宋体" w:eastAsia="宋体"/>
                <w:sz w:val="18"/>
              </w:rPr>
              <w:t>1300亿新元(约7000亿元)</w:t>
            </w:r>
          </w:p>
        </w:tc>
        <w:tc>
          <w:tcPr>
            <w:tcW w:type="dxa" w:w="2160"/>
          </w:tcPr>
          <w:p>
            <w:r/>
            <w:r>
              <w:rPr>
                <w:rFonts w:ascii="宋体" w:hAnsi="宋体" w:eastAsia="宋体"/>
                <w:sz w:val="18"/>
              </w:rPr>
              <w:t>4.2亿㎡在管面积</w:t>
            </w:r>
          </w:p>
        </w:tc>
        <w:tc>
          <w:tcPr>
            <w:tcW w:type="dxa" w:w="2160"/>
          </w:tcPr>
          <w:p>
            <w:r/>
            <w:r>
              <w:rPr>
                <w:rFonts w:ascii="宋体" w:hAnsi="宋体" w:eastAsia="宋体"/>
                <w:sz w:val="18"/>
              </w:rPr>
              <w:t>规模口径不同，凯德AUM更大</w:t>
            </w:r>
          </w:p>
        </w:tc>
      </w:tr>
      <w:tr>
        <w:tc>
          <w:tcPr>
            <w:tcW w:type="dxa" w:w="2160"/>
          </w:tcPr>
          <w:p>
            <w:r/>
            <w:r>
              <w:rPr>
                <w:rFonts w:ascii="宋体" w:hAnsi="宋体" w:eastAsia="宋体"/>
                <w:sz w:val="18"/>
              </w:rPr>
              <w:t>在营购物中心数量</w:t>
            </w:r>
          </w:p>
        </w:tc>
        <w:tc>
          <w:tcPr>
            <w:tcW w:type="dxa" w:w="2160"/>
          </w:tcPr>
          <w:p>
            <w:r/>
            <w:r>
              <w:rPr>
                <w:rFonts w:ascii="宋体" w:hAnsi="宋体" w:eastAsia="宋体"/>
                <w:sz w:val="18"/>
              </w:rPr>
              <w:t>约50座(中国区)</w:t>
            </w:r>
          </w:p>
        </w:tc>
        <w:tc>
          <w:tcPr>
            <w:tcW w:type="dxa" w:w="2160"/>
          </w:tcPr>
          <w:p>
            <w:r/>
            <w:r>
              <w:rPr>
                <w:rFonts w:ascii="宋体" w:hAnsi="宋体" w:eastAsia="宋体"/>
                <w:sz w:val="18"/>
              </w:rPr>
              <w:t>102座</w:t>
            </w:r>
          </w:p>
        </w:tc>
        <w:tc>
          <w:tcPr>
            <w:tcW w:type="dxa" w:w="2160"/>
          </w:tcPr>
          <w:p>
            <w:r/>
            <w:r>
              <w:rPr>
                <w:rFonts w:ascii="宋体" w:hAnsi="宋体" w:eastAsia="宋体"/>
                <w:sz w:val="18"/>
              </w:rPr>
              <w:t>华润中国区规模更大</w:t>
            </w:r>
          </w:p>
        </w:tc>
      </w:tr>
      <w:tr>
        <w:tc>
          <w:tcPr>
            <w:tcW w:type="dxa" w:w="2160"/>
          </w:tcPr>
          <w:p>
            <w:r/>
            <w:r>
              <w:rPr>
                <w:rFonts w:ascii="宋体" w:hAnsi="宋体" w:eastAsia="宋体"/>
                <w:sz w:val="18"/>
              </w:rPr>
              <w:t>平均出租率</w:t>
            </w:r>
          </w:p>
        </w:tc>
        <w:tc>
          <w:tcPr>
            <w:tcW w:type="dxa" w:w="2160"/>
          </w:tcPr>
          <w:p>
            <w:r/>
            <w:r>
              <w:rPr>
                <w:rFonts w:ascii="宋体" w:hAnsi="宋体" w:eastAsia="宋体"/>
                <w:sz w:val="18"/>
              </w:rPr>
              <w:t>95.2%(CLCT)</w:t>
            </w:r>
          </w:p>
        </w:tc>
        <w:tc>
          <w:tcPr>
            <w:tcW w:type="dxa" w:w="2160"/>
          </w:tcPr>
          <w:p>
            <w:r/>
            <w:r>
              <w:rPr>
                <w:rFonts w:ascii="宋体" w:hAnsi="宋体" w:eastAsia="宋体"/>
                <w:sz w:val="18"/>
              </w:rPr>
              <w:t>96.8%</w:t>
            </w:r>
          </w:p>
        </w:tc>
        <w:tc>
          <w:tcPr>
            <w:tcW w:type="dxa" w:w="2160"/>
          </w:tcPr>
          <w:p>
            <w:r/>
            <w:r>
              <w:rPr>
                <w:rFonts w:ascii="宋体" w:hAnsi="宋体" w:eastAsia="宋体"/>
                <w:sz w:val="18"/>
              </w:rPr>
              <w:t>水平相当，华润略高</w:t>
            </w:r>
          </w:p>
        </w:tc>
      </w:tr>
      <w:tr>
        <w:tc>
          <w:tcPr>
            <w:tcW w:type="dxa" w:w="2160"/>
          </w:tcPr>
          <w:p>
            <w:r/>
            <w:r>
              <w:rPr>
                <w:rFonts w:ascii="宋体" w:hAnsi="宋体" w:eastAsia="宋体"/>
                <w:sz w:val="18"/>
              </w:rPr>
              <w:t>租金收缴率</w:t>
            </w:r>
          </w:p>
        </w:tc>
        <w:tc>
          <w:tcPr>
            <w:tcW w:type="dxa" w:w="2160"/>
          </w:tcPr>
          <w:p>
            <w:r/>
            <w:r>
              <w:rPr>
                <w:rFonts w:ascii="宋体" w:hAnsi="宋体" w:eastAsia="宋体"/>
                <w:sz w:val="18"/>
              </w:rPr>
              <w:t>98%+</w:t>
            </w:r>
          </w:p>
        </w:tc>
        <w:tc>
          <w:tcPr>
            <w:tcW w:type="dxa" w:w="2160"/>
          </w:tcPr>
          <w:p>
            <w:r/>
            <w:r>
              <w:rPr>
                <w:rFonts w:ascii="宋体" w:hAnsi="宋体" w:eastAsia="宋体"/>
                <w:sz w:val="18"/>
              </w:rPr>
              <w:t>99.3%</w:t>
            </w:r>
          </w:p>
        </w:tc>
        <w:tc>
          <w:tcPr>
            <w:tcW w:type="dxa" w:w="2160"/>
          </w:tcPr>
          <w:p>
            <w:r/>
            <w:r>
              <w:rPr>
                <w:rFonts w:ascii="宋体" w:hAnsi="宋体" w:eastAsia="宋体"/>
                <w:sz w:val="18"/>
              </w:rPr>
              <w:t>水平相当，华润略高</w:t>
            </w:r>
          </w:p>
        </w:tc>
      </w:tr>
      <w:tr>
        <w:tc>
          <w:tcPr>
            <w:tcW w:type="dxa" w:w="2160"/>
          </w:tcPr>
          <w:p>
            <w:r/>
            <w:r>
              <w:rPr>
                <w:rFonts w:ascii="宋体" w:hAnsi="宋体" w:eastAsia="宋体"/>
                <w:sz w:val="18"/>
              </w:rPr>
              <w:t>品牌产品线</w:t>
            </w:r>
          </w:p>
        </w:tc>
        <w:tc>
          <w:tcPr>
            <w:tcW w:type="dxa" w:w="2160"/>
          </w:tcPr>
          <w:p>
            <w:r/>
            <w:r>
              <w:rPr>
                <w:rFonts w:ascii="宋体" w:hAnsi="宋体" w:eastAsia="宋体"/>
                <w:sz w:val="18"/>
              </w:rPr>
              <w:t>凯德MALL/凯德广场</w:t>
            </w:r>
          </w:p>
        </w:tc>
        <w:tc>
          <w:tcPr>
            <w:tcW w:type="dxa" w:w="2160"/>
          </w:tcPr>
          <w:p>
            <w:r/>
            <w:r>
              <w:rPr>
                <w:rFonts w:ascii="宋体" w:hAnsi="宋体" w:eastAsia="宋体"/>
                <w:sz w:val="18"/>
              </w:rPr>
              <w:t>万象城/万象汇/万象天地</w:t>
            </w:r>
          </w:p>
        </w:tc>
        <w:tc>
          <w:tcPr>
            <w:tcW w:type="dxa" w:w="2160"/>
          </w:tcPr>
          <w:p>
            <w:r/>
            <w:r>
              <w:rPr>
                <w:rFonts w:ascii="宋体" w:hAnsi="宋体" w:eastAsia="宋体"/>
                <w:sz w:val="18"/>
              </w:rPr>
              <w:t>品牌矩阵相似</w:t>
            </w:r>
          </w:p>
        </w:tc>
      </w:tr>
    </w:tbl>
    <w:p/>
    <w:p>
      <w:pPr>
        <w:pStyle w:val="Heading2"/>
      </w:pPr>
      <w:r>
        <w:t>5.6 跨案例比较与验证</w:t>
      </w:r>
    </w:p>
    <w:p>
      <w:pPr>
        <w:spacing w:line="360" w:lineRule="auto"/>
        <w:ind w:firstLine="420"/>
      </w:pPr>
      <w:r>
        <w:rPr>
          <w:rFonts w:ascii="宋体" w:hAnsi="宋体" w:eastAsia="宋体"/>
          <w:sz w:val="24"/>
        </w:rPr>
        <w:t>5.6.1 转型路径对比</w:t>
      </w:r>
    </w:p>
    <w:p>
      <w:pPr>
        <w:spacing w:line="360" w:lineRule="auto"/>
        <w:ind w:firstLine="420"/>
      </w:pPr>
      <w:r>
        <w:rPr>
          <w:rFonts w:ascii="宋体" w:hAnsi="宋体" w:eastAsia="宋体"/>
          <w:sz w:val="24"/>
        </w:rPr>
        <w:t>华润和凯德的轻资产转型路径存在显著差异，反映了不同市场环境和制度背景下企业转型策略的选择。</w:t>
      </w:r>
    </w:p>
    <w:p>
      <w:pPr>
        <w:spacing w:line="360" w:lineRule="auto"/>
        <w:ind w:firstLine="420"/>
      </w:pPr>
      <w:r>
        <w:rPr>
          <w:rFonts w:ascii="宋体" w:hAnsi="宋体" w:eastAsia="宋体"/>
          <w:sz w:val="24"/>
        </w:rPr>
        <w:t>表5-8 华润与凯德转型路径对比</w:t>
      </w:r>
    </w:p>
    <w:p>
      <w:pPr>
        <w:spacing w:line="360" w:lineRule="auto"/>
        <w:ind w:firstLine="420"/>
      </w:pPr>
      <w:r>
        <w:rPr>
          <w:rFonts w:ascii="宋体" w:hAnsi="宋体" w:eastAsia="宋体"/>
          <w:sz w:val="24"/>
        </w:rPr>
        <w:t>从表5-8可以看出，华润和凯德的转型路径差异主要体现在三个方面：</w:t>
      </w:r>
    </w:p>
    <w:p>
      <w:pPr>
        <w:spacing w:line="360" w:lineRule="auto"/>
        <w:ind w:firstLine="420"/>
      </w:pPr>
      <w:r>
        <w:rPr>
          <w:rFonts w:ascii="宋体" w:hAnsi="宋体" w:eastAsia="宋体"/>
          <w:sz w:val="24"/>
        </w:rPr>
        <w:t>其一，资本循环方式不同。华润的资本循环是“商管平台→REITs”的两步循环，凯德的资本循环是“开发型基金→持有型基金→REITs”的三步循环。凯德的三步循环增加了私募基金的中间环节，使资本循环更加精细化，但也增加了管理复杂度。</w:t>
      </w:r>
    </w:p>
    <w:p>
      <w:pPr>
        <w:spacing w:line="360" w:lineRule="auto"/>
        <w:ind w:firstLine="420"/>
      </w:pPr>
      <w:r>
        <w:rPr>
          <w:rFonts w:ascii="宋体" w:hAnsi="宋体" w:eastAsia="宋体"/>
          <w:sz w:val="24"/>
        </w:rPr>
        <w:t>其二，转型深度不同。华润采用渐进式转型，开发业务和运营业务并存，轻资产运营是增长引擎而非替代品；凯德采用全面式转型，完全退出开发业务，聚焦投资管理和运营管理。两种转型深度各有优劣：渐进式转型风险较低、过渡平稳，但转型速度较慢；全面式转型速度较快、转型彻底，但转型风险较高。</w:t>
      </w:r>
    </w:p>
    <w:p>
      <w:pPr>
        <w:spacing w:line="360" w:lineRule="auto"/>
        <w:ind w:firstLine="420"/>
      </w:pPr>
      <w:r>
        <w:rPr>
          <w:rFonts w:ascii="宋体" w:hAnsi="宋体" w:eastAsia="宋体"/>
          <w:sz w:val="24"/>
        </w:rPr>
        <w:t>其三，转型周期不同。华润的转型周期约6年（从2018年战略酝酿到2024年REITs上市），凯德的转型周期约15年（从2006年首支REITs上市到2021年全面轻资产化）。转型周期的差异主要受制度环境影响：中国REITs市场2020年才起步，华润的REITs发行需要等待制度窗口；而新加坡REITs市场2002年就已成熟，凯德可以更早利用REITs工具。</w:t>
      </w:r>
    </w:p>
    <w:p>
      <w:pPr>
        <w:spacing w:line="360" w:lineRule="auto"/>
        <w:ind w:firstLine="420"/>
      </w:pPr>
      <w:r>
        <w:rPr>
          <w:rFonts w:ascii="宋体" w:hAnsi="宋体" w:eastAsia="宋体"/>
          <w:sz w:val="24"/>
        </w:rPr>
        <w:t>5.6.2 财务效应验证</w:t>
      </w:r>
    </w:p>
    <w:p>
      <w:pPr>
        <w:spacing w:line="360" w:lineRule="auto"/>
        <w:ind w:firstLine="420"/>
      </w:pPr>
      <w:r>
        <w:rPr>
          <w:rFonts w:ascii="宋体" w:hAnsi="宋体" w:eastAsia="宋体"/>
          <w:sz w:val="24"/>
        </w:rPr>
        <w:t>第四章基于华润案例得出的财务效应结论，在凯德案例中得到了验证：</w:t>
      </w:r>
    </w:p>
    <w:p>
      <w:pPr>
        <w:spacing w:line="360" w:lineRule="auto"/>
        <w:ind w:firstLine="420"/>
      </w:pPr>
      <w:r>
        <w:rPr>
          <w:rFonts w:ascii="宋体" w:hAnsi="宋体" w:eastAsia="宋体"/>
          <w:sz w:val="24"/>
        </w:rPr>
        <w:t>验证一：管理费收入占比提升是轻资产转型的核心财务特征。 华润的经常性收入占比从15.4%提升至27.7%，凯德的管理费收入占比从59.3%提升至75.8%。两者方向一致，验证了这一结论的普适性。</w:t>
      </w:r>
    </w:p>
    <w:p>
      <w:pPr>
        <w:spacing w:line="360" w:lineRule="auto"/>
        <w:ind w:firstLine="420"/>
      </w:pPr>
      <w:r>
        <w:rPr>
          <w:rFonts w:ascii="宋体" w:hAnsi="宋体" w:eastAsia="宋体"/>
          <w:sz w:val="24"/>
        </w:rPr>
        <w:t>验证二：经常性业务利润占比提升是盈利质量改善的核心指标。 华润的经常性业务利润占比从28.0%提升至46.8%，凯德的利润结构中管理费收入贡献持续提升。两者方向一致，验证了这一结论的普适性。</w:t>
      </w:r>
    </w:p>
    <w:p>
      <w:pPr>
        <w:spacing w:line="360" w:lineRule="auto"/>
        <w:ind w:firstLine="420"/>
      </w:pPr>
      <w:r>
        <w:rPr>
          <w:rFonts w:ascii="宋体" w:hAnsi="宋体" w:eastAsia="宋体"/>
          <w:sz w:val="24"/>
        </w:rPr>
        <w:t>验证三：自由现金流改善是轻资产转型的重要里程碑。 华润的自由现金流从-528亿元改善至60亿元，凯德的自由现金流持续为正。两者方向一致，验证了这一结论的普适性。</w:t>
      </w:r>
    </w:p>
    <w:p>
      <w:pPr>
        <w:spacing w:line="360" w:lineRule="auto"/>
        <w:ind w:firstLine="420"/>
      </w:pPr>
      <w:r>
        <w:rPr>
          <w:rFonts w:ascii="宋体" w:hAnsi="宋体" w:eastAsia="宋体"/>
          <w:sz w:val="24"/>
        </w:rPr>
        <w:t>验证四：杠杆率下降是轻资产转型的重要成果。 华润的净负债率从52.3%降至38.6%，凯德的资产负债率维持在30%-35%的低位。两者方向一致，验证了这一结论的普适性。</w:t>
      </w:r>
    </w:p>
    <w:p>
      <w:pPr>
        <w:spacing w:line="360" w:lineRule="auto"/>
        <w:ind w:firstLine="420"/>
      </w:pPr>
      <w:r>
        <w:rPr>
          <w:rFonts w:ascii="宋体" w:hAnsi="宋体" w:eastAsia="宋体"/>
          <w:sz w:val="24"/>
        </w:rPr>
        <w:t>5.6.3 运营效应验证</w:t>
      </w:r>
    </w:p>
    <w:p>
      <w:pPr>
        <w:spacing w:line="360" w:lineRule="auto"/>
        <w:ind w:firstLine="420"/>
      </w:pPr>
      <w:r>
        <w:rPr>
          <w:rFonts w:ascii="宋体" w:hAnsi="宋体" w:eastAsia="宋体"/>
          <w:sz w:val="24"/>
        </w:rPr>
        <w:t>第四章基于华润案例得出的运营效应结论，在凯德案例中同样得到了验证：</w:t>
      </w:r>
    </w:p>
    <w:p>
      <w:pPr>
        <w:spacing w:line="360" w:lineRule="auto"/>
        <w:ind w:firstLine="420"/>
      </w:pPr>
      <w:r>
        <w:rPr>
          <w:rFonts w:ascii="宋体" w:hAnsi="宋体" w:eastAsia="宋体"/>
          <w:sz w:val="24"/>
        </w:rPr>
        <w:t>验证一：管理规模扩张是轻资产转型的直观运营效应。 华润万象生活在管面积从1.8亿平方米增至4.2亿平方米，凯德投资AUM从850亿新元增至1300亿新元。两者均实现了管理规模的快速增长。</w:t>
      </w:r>
    </w:p>
    <w:p>
      <w:pPr>
        <w:spacing w:line="360" w:lineRule="auto"/>
        <w:ind w:firstLine="420"/>
      </w:pPr>
      <w:r>
        <w:rPr>
          <w:rFonts w:ascii="宋体" w:hAnsi="宋体" w:eastAsia="宋体"/>
          <w:sz w:val="24"/>
        </w:rPr>
        <w:t>验证二：运营效率提升是轻资产转型的核心价值。 华润万象生活出租率从94.2%提升至96.8%，凯德CLCT出租率维持在95.2%。两者均保持了高水平的运营质量。</w:t>
      </w:r>
    </w:p>
    <w:p>
      <w:pPr>
        <w:spacing w:line="360" w:lineRule="auto"/>
        <w:ind w:firstLine="420"/>
      </w:pPr>
      <w:r>
        <w:rPr>
          <w:rFonts w:ascii="宋体" w:hAnsi="宋体" w:eastAsia="宋体"/>
          <w:sz w:val="24"/>
        </w:rPr>
        <w:t>验证三：品牌价值实现是轻资产转型的长期效应。 华润的“万象”系列品牌和凯德的“凯德MALL/凯德广场”品牌均在轻资产转型过程中实现了品牌溢价和品牌输出。</w:t>
      </w:r>
    </w:p>
    <w:p>
      <w:pPr>
        <w:spacing w:line="360" w:lineRule="auto"/>
        <w:ind w:firstLine="420"/>
      </w:pPr>
      <w:r>
        <w:rPr>
          <w:rFonts w:ascii="宋体" w:hAnsi="宋体" w:eastAsia="宋体"/>
          <w:sz w:val="24"/>
        </w:rPr>
        <w:t>5.6.4 转型机制验证</w:t>
      </w:r>
    </w:p>
    <w:p>
      <w:pPr>
        <w:spacing w:line="360" w:lineRule="auto"/>
        <w:ind w:firstLine="420"/>
      </w:pPr>
      <w:r>
        <w:rPr>
          <w:rFonts w:ascii="宋体" w:hAnsi="宋体" w:eastAsia="宋体"/>
          <w:sz w:val="24"/>
        </w:rPr>
        <w:t>第四章基于华润案例提炼的“三重驱动、双重闭环”转型机制，在凯德案例中得到了部分验证和部分修正：</w:t>
      </w:r>
    </w:p>
    <w:p>
      <w:pPr>
        <w:spacing w:line="360" w:lineRule="auto"/>
        <w:ind w:firstLine="420"/>
      </w:pPr>
      <w:r>
        <w:rPr>
          <w:rFonts w:ascii="宋体" w:hAnsi="宋体" w:eastAsia="宋体"/>
          <w:sz w:val="24"/>
        </w:rPr>
        <w:t>验证部分： 凯德的转型同样受到“三重驱动”——行业环境变化（新加坡房地产市场调整）、企业战略调整（从开发商向投资管理人转型）、金融工具创新（REITs制度成熟）——的推动，验证了“三重驱动”机制的普适性。凯德同样形成了“双重闭环”——资本闭环（开发型基金→持有型基金→REITs→再投资）和能力闭环（运营能力建设→管理输出→效率提升→品牌变现），验证了“双重闭环”机制的普适性。</w:t>
      </w:r>
    </w:p>
    <w:p>
      <w:pPr>
        <w:spacing w:line="360" w:lineRule="auto"/>
        <w:ind w:firstLine="420"/>
      </w:pPr>
      <w:r>
        <w:rPr>
          <w:rFonts w:ascii="宋体" w:hAnsi="宋体" w:eastAsia="宋体"/>
          <w:sz w:val="24"/>
        </w:rPr>
        <w:t>修正部分： 凯德的资本闭环比华润多了一个私募基金的中间环节，形成了更精细化的资本循环链条。这一修正表明，“双重闭环”的具体形式可以因市场环境和企业战略的差异而有所不同，但核心逻辑——资本循环和能力循环的相互促进——是普适的。</w:t>
      </w:r>
    </w:p>
    <w:p>
      <w:pPr>
        <w:spacing w:line="360" w:lineRule="auto"/>
        <w:ind w:firstLine="420"/>
      </w:pPr>
      <w:r>
        <w:rPr>
          <w:rFonts w:ascii="宋体" w:hAnsi="宋体" w:eastAsia="宋体"/>
          <w:sz w:val="24"/>
        </w:rPr>
        <w:t>5.6.5 边界条件识别</w:t>
      </w:r>
    </w:p>
    <w:p>
      <w:pPr>
        <w:spacing w:line="360" w:lineRule="auto"/>
        <w:ind w:firstLine="420"/>
      </w:pPr>
      <w:r>
        <w:rPr>
          <w:rFonts w:ascii="宋体" w:hAnsi="宋体" w:eastAsia="宋体"/>
          <w:sz w:val="24"/>
        </w:rPr>
        <w:t>通过华润和凯德的跨案例比较，本研究识别出REITs驱动轻资产转型成功的五个边界条件：</w:t>
      </w:r>
    </w:p>
    <w:p>
      <w:pPr>
        <w:spacing w:line="360" w:lineRule="auto"/>
        <w:ind w:firstLine="420"/>
      </w:pPr>
      <w:r>
        <w:rPr>
          <w:rFonts w:ascii="宋体" w:hAnsi="宋体" w:eastAsia="宋体"/>
          <w:sz w:val="24"/>
        </w:rPr>
        <w:t>条件一：REITs制度环境的成熟度。 REITs发行需要成熟的制度环境，包括REITs法规、税收政策、监管审批流程等。华润的REITs发行受益于中国2020年推出的基础设施REITs试点，凯德的REITs发行受益于新加坡2002年建立的成熟REITs制度。制度环境的成熟度决定了REITs工具的可及性和效率。</w:t>
      </w:r>
    </w:p>
    <w:p>
      <w:pPr>
        <w:spacing w:line="360" w:lineRule="auto"/>
        <w:ind w:firstLine="420"/>
      </w:pPr>
      <w:r>
        <w:rPr>
          <w:rFonts w:ascii="宋体" w:hAnsi="宋体" w:eastAsia="宋体"/>
          <w:sz w:val="24"/>
        </w:rPr>
        <w:t>条件二：底层资产的运营质量。 REITs发行需要优质的底层资产，包括高出租率、高租金收缴率和稳定的现金流。华润商业REIT的青岛万象城出租率99%，凯德CLCT底层资产平均出租率95.2%。底层资产的运营质量是REITs成功发行的基础，也是资本循环的起点。</w:t>
      </w:r>
    </w:p>
    <w:p>
      <w:pPr>
        <w:spacing w:line="360" w:lineRule="auto"/>
        <w:ind w:firstLine="420"/>
      </w:pPr>
      <w:r>
        <w:rPr>
          <w:rFonts w:ascii="宋体" w:hAnsi="宋体" w:eastAsia="宋体"/>
          <w:sz w:val="24"/>
        </w:rPr>
        <w:t>条件三：运营管理能力的成熟度。 轻资产转型的核心竞争力是运营管理能力，包括招商能力、运营管理能力、品牌建设能力和数字化管理能力。华润万象生活和凯德投资均积累了十余年的运营管理经验，构建了标准化的运营体系。运营管理能力的成熟度决定了轻资产运营的盈利能力和市场竞争力。</w:t>
      </w:r>
    </w:p>
    <w:p>
      <w:pPr>
        <w:spacing w:line="360" w:lineRule="auto"/>
        <w:ind w:firstLine="420"/>
      </w:pPr>
      <w:r>
        <w:rPr>
          <w:rFonts w:ascii="宋体" w:hAnsi="宋体" w:eastAsia="宋体"/>
          <w:sz w:val="24"/>
        </w:rPr>
        <w:t>条件四：资本循环通道的畅通性。 轻资产转型需要畅通的资本循环通道，即从资产培育到资本退出的完整链条。华润的资本循环通道是“商管平台→REITs”，凯德的资本循环通道是“开发型基金→持有型基金→REITs”。资本循环通道的畅通性决定了资本效率和转型速度。</w:t>
      </w:r>
    </w:p>
    <w:p>
      <w:pPr>
        <w:spacing w:line="360" w:lineRule="auto"/>
        <w:ind w:firstLine="420"/>
      </w:pPr>
      <w:r>
        <w:rPr>
          <w:rFonts w:ascii="宋体" w:hAnsi="宋体" w:eastAsia="宋体"/>
          <w:sz w:val="24"/>
        </w:rPr>
        <w:t>条件五：企业战略的清晰度和持续性。 轻资产转型是长期战略，需要企业高层的坚定决策和持续投入。华润的“两翼业务”战略和凯德的全面轻资产化战略，均体现了战略的清晰度和持续性。战略摇摆和资源分散是轻资产转型失败的主要原因。</w:t>
      </w:r>
    </w:p>
    <w:p>
      <w:pPr>
        <w:spacing w:line="360" w:lineRule="auto"/>
        <w:ind w:firstLine="420"/>
      </w:pPr>
      <w:r>
        <w:rPr>
          <w:rFonts w:ascii="宋体" w:hAnsi="宋体" w:eastAsia="宋体"/>
          <w:sz w:val="24"/>
        </w:rPr>
        <w:t>表5-9 REITs驱动轻资产转型的五个边界条件</w:t>
      </w:r>
    </w:p>
    <w:p>
      <w:pPr>
        <w:spacing w:line="360" w:lineRule="auto"/>
        <w:ind w:firstLine="420"/>
      </w:pPr>
      <w:r>
        <w:rPr>
          <w:rFonts w:ascii="宋体" w:hAnsi="宋体" w:eastAsia="宋体"/>
          <w:sz w:val="24"/>
        </w:rPr>
        <w:t>五个边界条件的识别，为其他商业地产企业的轻资产转型提供了可操作的评估框架。企业在启动转型前，应逐项评估自身是否满足这五个条件，以判断转型的可行性和预期效果。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对比维度</w:t>
            </w:r>
          </w:p>
        </w:tc>
        <w:tc>
          <w:tcPr>
            <w:tcW w:type="dxa" w:w="2160"/>
          </w:tcPr>
          <w:p>
            <w:r/>
            <w:r>
              <w:rPr>
                <w:rFonts w:ascii="宋体" w:hAnsi="宋体" w:eastAsia="宋体"/>
                <w:b/>
                <w:sz w:val="18"/>
              </w:rPr>
              <w:t>华润置地</w:t>
            </w:r>
          </w:p>
        </w:tc>
        <w:tc>
          <w:tcPr>
            <w:tcW w:type="dxa" w:w="2160"/>
          </w:tcPr>
          <w:p>
            <w:r/>
            <w:r>
              <w:rPr>
                <w:rFonts w:ascii="宋体" w:hAnsi="宋体" w:eastAsia="宋体"/>
                <w:b/>
                <w:sz w:val="18"/>
              </w:rPr>
              <w:t>凯德集团</w:t>
            </w:r>
          </w:p>
        </w:tc>
        <w:tc>
          <w:tcPr>
            <w:tcW w:type="dxa" w:w="2160"/>
          </w:tcPr>
          <w:p/>
        </w:tc>
      </w:tr>
      <w:tr>
        <w:tc>
          <w:tcPr>
            <w:tcW w:type="dxa" w:w="2160"/>
          </w:tcPr>
          <w:p>
            <w:r/>
            <w:r>
              <w:rPr>
                <w:rFonts w:ascii="宋体" w:hAnsi="宋体" w:eastAsia="宋体"/>
                <w:sz w:val="18"/>
              </w:rPr>
              <w:t>转型起点</w:t>
            </w:r>
          </w:p>
        </w:tc>
        <w:tc>
          <w:tcPr>
            <w:tcW w:type="dxa" w:w="2160"/>
          </w:tcPr>
          <w:p>
            <w:r/>
            <w:r>
              <w:rPr>
                <w:rFonts w:ascii="宋体" w:hAnsi="宋体" w:eastAsia="宋体"/>
                <w:sz w:val="18"/>
              </w:rPr>
              <w:t>重资产开发商</w:t>
            </w:r>
          </w:p>
        </w:tc>
        <w:tc>
          <w:tcPr>
            <w:tcW w:type="dxa" w:w="2160"/>
          </w:tcPr>
          <w:p>
            <w:r/>
            <w:r>
              <w:rPr>
                <w:rFonts w:ascii="宋体" w:hAnsi="宋体" w:eastAsia="宋体"/>
                <w:sz w:val="18"/>
              </w:rPr>
              <w:t>重资产开发商</w:t>
            </w:r>
          </w:p>
        </w:tc>
        <w:tc>
          <w:tcPr>
            <w:tcW w:type="dxa" w:w="2160"/>
          </w:tcPr>
          <w:p/>
        </w:tc>
      </w:tr>
      <w:tr>
        <w:tc>
          <w:tcPr>
            <w:tcW w:type="dxa" w:w="2160"/>
          </w:tcPr>
          <w:p>
            <w:r/>
            <w:r>
              <w:rPr>
                <w:rFonts w:ascii="宋体" w:hAnsi="宋体" w:eastAsia="宋体"/>
                <w:sz w:val="18"/>
              </w:rPr>
              <w:t>转型路径</w:t>
            </w:r>
          </w:p>
        </w:tc>
        <w:tc>
          <w:tcPr>
            <w:tcW w:type="dxa" w:w="2160"/>
          </w:tcPr>
          <w:p>
            <w:r/>
            <w:r>
              <w:rPr>
                <w:rFonts w:ascii="宋体" w:hAnsi="宋体" w:eastAsia="宋体"/>
                <w:sz w:val="18"/>
              </w:rPr>
              <w:t>分拆上市+REITs发行（双平台模式）</w:t>
            </w:r>
          </w:p>
        </w:tc>
        <w:tc>
          <w:tcPr>
            <w:tcW w:type="dxa" w:w="2160"/>
          </w:tcPr>
          <w:p>
            <w:r/>
            <w:r>
              <w:rPr>
                <w:rFonts w:ascii="宋体" w:hAnsi="宋体" w:eastAsia="宋体"/>
                <w:sz w:val="18"/>
              </w:rPr>
              <w:t>私募基金+REITs（资本闭环模式）</w:t>
            </w:r>
          </w:p>
        </w:tc>
        <w:tc>
          <w:tcPr>
            <w:tcW w:type="dxa" w:w="2160"/>
          </w:tcPr>
          <w:p/>
        </w:tc>
      </w:tr>
      <w:tr>
        <w:tc>
          <w:tcPr>
            <w:tcW w:type="dxa" w:w="2160"/>
          </w:tcPr>
          <w:p>
            <w:r/>
            <w:r>
              <w:rPr>
                <w:rFonts w:ascii="宋体" w:hAnsi="宋体" w:eastAsia="宋体"/>
                <w:sz w:val="18"/>
              </w:rPr>
              <w:t>运营平台</w:t>
            </w:r>
          </w:p>
        </w:tc>
        <w:tc>
          <w:tcPr>
            <w:tcW w:type="dxa" w:w="2160"/>
          </w:tcPr>
          <w:p>
            <w:r/>
            <w:r>
              <w:rPr>
                <w:rFonts w:ascii="宋体" w:hAnsi="宋体" w:eastAsia="宋体"/>
                <w:sz w:val="18"/>
              </w:rPr>
              <w:t>华润万象生活（商管平台）</w:t>
            </w:r>
          </w:p>
        </w:tc>
        <w:tc>
          <w:tcPr>
            <w:tcW w:type="dxa" w:w="2160"/>
          </w:tcPr>
          <w:p>
            <w:r/>
            <w:r>
              <w:rPr>
                <w:rFonts w:ascii="宋体" w:hAnsi="宋体" w:eastAsia="宋体"/>
                <w:sz w:val="18"/>
              </w:rPr>
              <w:t>凯德投资（投资管理平台）</w:t>
            </w:r>
          </w:p>
        </w:tc>
        <w:tc>
          <w:tcPr>
            <w:tcW w:type="dxa" w:w="2160"/>
          </w:tcPr>
          <w:p/>
        </w:tc>
      </w:tr>
      <w:tr>
        <w:tc>
          <w:tcPr>
            <w:tcW w:type="dxa" w:w="2160"/>
          </w:tcPr>
          <w:p>
            <w:r/>
            <w:r>
              <w:rPr>
                <w:rFonts w:ascii="宋体" w:hAnsi="宋体" w:eastAsia="宋体"/>
                <w:sz w:val="18"/>
              </w:rPr>
              <w:t>REITs平台</w:t>
            </w:r>
          </w:p>
        </w:tc>
        <w:tc>
          <w:tcPr>
            <w:tcW w:type="dxa" w:w="2160"/>
          </w:tcPr>
          <w:p>
            <w:r/>
            <w:r>
              <w:rPr>
                <w:rFonts w:ascii="宋体" w:hAnsi="宋体" w:eastAsia="宋体"/>
                <w:sz w:val="18"/>
              </w:rPr>
              <w:t>华润商业REIT（1支）</w:t>
            </w:r>
          </w:p>
        </w:tc>
        <w:tc>
          <w:tcPr>
            <w:tcW w:type="dxa" w:w="2160"/>
          </w:tcPr>
          <w:p>
            <w:r/>
            <w:r>
              <w:rPr>
                <w:rFonts w:ascii="宋体" w:hAnsi="宋体" w:eastAsia="宋体"/>
                <w:sz w:val="18"/>
              </w:rPr>
              <w:t>6支REITs+商业信托</w:t>
            </w:r>
          </w:p>
        </w:tc>
        <w:tc>
          <w:tcPr>
            <w:tcW w:type="dxa" w:w="2160"/>
          </w:tcPr>
          <w:p/>
        </w:tc>
      </w:tr>
      <w:tr>
        <w:tc>
          <w:tcPr>
            <w:tcW w:type="dxa" w:w="2160"/>
          </w:tcPr>
          <w:p>
            <w:r/>
            <w:r>
              <w:rPr>
                <w:rFonts w:ascii="宋体" w:hAnsi="宋体" w:eastAsia="宋体"/>
                <w:sz w:val="18"/>
              </w:rPr>
              <w:t>资本循环方式</w:t>
            </w:r>
          </w:p>
        </w:tc>
        <w:tc>
          <w:tcPr>
            <w:tcW w:type="dxa" w:w="2160"/>
          </w:tcPr>
          <w:p>
            <w:r/>
            <w:r>
              <w:rPr>
                <w:rFonts w:ascii="宋体" w:hAnsi="宋体" w:eastAsia="宋体"/>
                <w:sz w:val="18"/>
              </w:rPr>
              <w:t>商管平台→REITs→资金回笼→再投资</w:t>
            </w:r>
          </w:p>
        </w:tc>
        <w:tc>
          <w:tcPr>
            <w:tcW w:type="dxa" w:w="2160"/>
          </w:tcPr>
          <w:p>
            <w:r/>
            <w:r>
              <w:rPr>
                <w:rFonts w:ascii="宋体" w:hAnsi="宋体" w:eastAsia="宋体"/>
                <w:sz w:val="18"/>
              </w:rPr>
              <w:t>开发型基金→持有型基金→REITs→再投资</w:t>
            </w:r>
          </w:p>
        </w:tc>
        <w:tc>
          <w:tcPr>
            <w:tcW w:type="dxa" w:w="2160"/>
          </w:tcPr>
          <w:p/>
        </w:tc>
      </w:tr>
      <w:tr>
        <w:tc>
          <w:tcPr>
            <w:tcW w:type="dxa" w:w="2160"/>
          </w:tcPr>
          <w:p>
            <w:r/>
            <w:r>
              <w:rPr>
                <w:rFonts w:ascii="宋体" w:hAnsi="宋体" w:eastAsia="宋体"/>
                <w:sz w:val="18"/>
              </w:rPr>
              <w:t>转型深度</w:t>
            </w:r>
          </w:p>
        </w:tc>
        <w:tc>
          <w:tcPr>
            <w:tcW w:type="dxa" w:w="2160"/>
          </w:tcPr>
          <w:p>
            <w:r/>
            <w:r>
              <w:rPr>
                <w:rFonts w:ascii="宋体" w:hAnsi="宋体" w:eastAsia="宋体"/>
                <w:sz w:val="18"/>
              </w:rPr>
              <w:t>渐进式（开发+运营并存）</w:t>
            </w:r>
          </w:p>
        </w:tc>
        <w:tc>
          <w:tcPr>
            <w:tcW w:type="dxa" w:w="2160"/>
          </w:tcPr>
          <w:p>
            <w:r/>
            <w:r>
              <w:rPr>
                <w:rFonts w:ascii="宋体" w:hAnsi="宋体" w:eastAsia="宋体"/>
                <w:sz w:val="18"/>
              </w:rPr>
              <w:t>全面式（纯轻资产运营）</w:t>
            </w:r>
          </w:p>
        </w:tc>
        <w:tc>
          <w:tcPr>
            <w:tcW w:type="dxa" w:w="2160"/>
          </w:tcPr>
          <w:p/>
        </w:tc>
      </w:tr>
      <w:tr>
        <w:tc>
          <w:tcPr>
            <w:tcW w:type="dxa" w:w="2160"/>
          </w:tcPr>
          <w:p>
            <w:r/>
            <w:r>
              <w:rPr>
                <w:rFonts w:ascii="宋体" w:hAnsi="宋体" w:eastAsia="宋体"/>
                <w:sz w:val="18"/>
              </w:rPr>
              <w:t>转型周期</w:t>
            </w:r>
          </w:p>
        </w:tc>
        <w:tc>
          <w:tcPr>
            <w:tcW w:type="dxa" w:w="2160"/>
          </w:tcPr>
          <w:p>
            <w:r/>
            <w:r>
              <w:rPr>
                <w:rFonts w:ascii="宋体" w:hAnsi="宋体" w:eastAsia="宋体"/>
                <w:sz w:val="18"/>
              </w:rPr>
              <w:t>约6年（2018-2024）</w:t>
            </w:r>
          </w:p>
        </w:tc>
        <w:tc>
          <w:tcPr>
            <w:tcW w:type="dxa" w:w="2160"/>
          </w:tcPr>
          <w:p>
            <w:r/>
            <w:r>
              <w:rPr>
                <w:rFonts w:ascii="宋体" w:hAnsi="宋体" w:eastAsia="宋体"/>
                <w:sz w:val="18"/>
              </w:rPr>
              <w:t>约15年（2006-2021）</w:t>
            </w:r>
          </w:p>
        </w:tc>
        <w:tc>
          <w:tcPr>
            <w:tcW w:type="dxa" w:w="2160"/>
          </w:tcPr>
          <w:p/>
        </w:tc>
      </w:tr>
      <w:tr>
        <w:tc>
          <w:tcPr>
            <w:tcW w:type="dxa" w:w="2160"/>
          </w:tcPr>
          <w:p>
            <w:r/>
            <w:r>
              <w:rPr>
                <w:rFonts w:ascii="宋体" w:hAnsi="宋体" w:eastAsia="宋体"/>
                <w:sz w:val="18"/>
              </w:rPr>
              <w:t>边界条件</w:t>
            </w:r>
          </w:p>
        </w:tc>
        <w:tc>
          <w:tcPr>
            <w:tcW w:type="dxa" w:w="2160"/>
          </w:tcPr>
          <w:p>
            <w:r/>
            <w:r>
              <w:rPr>
                <w:rFonts w:ascii="宋体" w:hAnsi="宋体" w:eastAsia="宋体"/>
                <w:sz w:val="18"/>
              </w:rPr>
              <w:t>华润案例表现</w:t>
            </w:r>
          </w:p>
        </w:tc>
        <w:tc>
          <w:tcPr>
            <w:tcW w:type="dxa" w:w="2160"/>
          </w:tcPr>
          <w:p>
            <w:r/>
            <w:r>
              <w:rPr>
                <w:rFonts w:ascii="宋体" w:hAnsi="宋体" w:eastAsia="宋体"/>
                <w:sz w:val="18"/>
              </w:rPr>
              <w:t>凯德案例表现</w:t>
            </w:r>
          </w:p>
        </w:tc>
        <w:tc>
          <w:tcPr>
            <w:tcW w:type="dxa" w:w="2160"/>
          </w:tcPr>
          <w:p>
            <w:r/>
            <w:r>
              <w:rPr>
                <w:rFonts w:ascii="宋体" w:hAnsi="宋体" w:eastAsia="宋体"/>
                <w:sz w:val="18"/>
              </w:rPr>
              <w:t>普适性评估</w:t>
            </w:r>
          </w:p>
        </w:tc>
      </w:tr>
      <w:tr>
        <w:tc>
          <w:tcPr>
            <w:tcW w:type="dxa" w:w="2160"/>
          </w:tcPr>
          <w:p>
            <w:r/>
            <w:r>
              <w:rPr>
                <w:rFonts w:ascii="宋体" w:hAnsi="宋体" w:eastAsia="宋体"/>
                <w:sz w:val="18"/>
              </w:rPr>
              <w:t>REITs制度环境成熟度</w:t>
            </w:r>
          </w:p>
        </w:tc>
        <w:tc>
          <w:tcPr>
            <w:tcW w:type="dxa" w:w="2160"/>
          </w:tcPr>
          <w:p>
            <w:r/>
            <w:r>
              <w:rPr>
                <w:rFonts w:ascii="宋体" w:hAnsi="宋体" w:eastAsia="宋体"/>
                <w:sz w:val="18"/>
              </w:rPr>
              <w:t>中国REITs试点（2020年起）</w:t>
            </w:r>
          </w:p>
        </w:tc>
        <w:tc>
          <w:tcPr>
            <w:tcW w:type="dxa" w:w="2160"/>
          </w:tcPr>
          <w:p>
            <w:r/>
            <w:r>
              <w:rPr>
                <w:rFonts w:ascii="宋体" w:hAnsi="宋体" w:eastAsia="宋体"/>
                <w:sz w:val="18"/>
              </w:rPr>
              <w:t>新加坡REITs制度（2002年起）</w:t>
            </w:r>
          </w:p>
        </w:tc>
        <w:tc>
          <w:tcPr>
            <w:tcW w:type="dxa" w:w="2160"/>
          </w:tcPr>
          <w:p>
            <w:r/>
            <w:r>
              <w:rPr>
                <w:rFonts w:ascii="宋体" w:hAnsi="宋体" w:eastAsia="宋体"/>
                <w:sz w:val="18"/>
              </w:rPr>
              <w:t>高：制度环境是前提条件</w:t>
            </w:r>
          </w:p>
        </w:tc>
      </w:tr>
      <w:tr>
        <w:tc>
          <w:tcPr>
            <w:tcW w:type="dxa" w:w="2160"/>
          </w:tcPr>
          <w:p>
            <w:r/>
            <w:r>
              <w:rPr>
                <w:rFonts w:ascii="宋体" w:hAnsi="宋体" w:eastAsia="宋体"/>
                <w:sz w:val="18"/>
              </w:rPr>
              <w:t>底层资产运营质量</w:t>
            </w:r>
          </w:p>
        </w:tc>
        <w:tc>
          <w:tcPr>
            <w:tcW w:type="dxa" w:w="2160"/>
          </w:tcPr>
          <w:p>
            <w:r/>
            <w:r>
              <w:rPr>
                <w:rFonts w:ascii="宋体" w:hAnsi="宋体" w:eastAsia="宋体"/>
                <w:sz w:val="18"/>
              </w:rPr>
              <w:t>出租率99%、收缴率99.5%</w:t>
            </w:r>
          </w:p>
        </w:tc>
        <w:tc>
          <w:tcPr>
            <w:tcW w:type="dxa" w:w="2160"/>
          </w:tcPr>
          <w:p>
            <w:r/>
            <w:r>
              <w:rPr>
                <w:rFonts w:ascii="宋体" w:hAnsi="宋体" w:eastAsia="宋体"/>
                <w:sz w:val="18"/>
              </w:rPr>
              <w:t>出租率95.2%、收缴率98%+</w:t>
            </w:r>
          </w:p>
        </w:tc>
        <w:tc>
          <w:tcPr>
            <w:tcW w:type="dxa" w:w="2160"/>
          </w:tcPr>
          <w:p>
            <w:r/>
            <w:r>
              <w:rPr>
                <w:rFonts w:ascii="宋体" w:hAnsi="宋体" w:eastAsia="宋体"/>
                <w:sz w:val="18"/>
              </w:rPr>
              <w:t>高：优质资产是发行基础</w:t>
            </w:r>
          </w:p>
        </w:tc>
      </w:tr>
      <w:tr>
        <w:tc>
          <w:tcPr>
            <w:tcW w:type="dxa" w:w="2160"/>
          </w:tcPr>
          <w:p>
            <w:r/>
            <w:r>
              <w:rPr>
                <w:rFonts w:ascii="宋体" w:hAnsi="宋体" w:eastAsia="宋体"/>
                <w:sz w:val="18"/>
              </w:rPr>
              <w:t>运营管理能力成熟度</w:t>
            </w:r>
          </w:p>
        </w:tc>
        <w:tc>
          <w:tcPr>
            <w:tcW w:type="dxa" w:w="2160"/>
          </w:tcPr>
          <w:p>
            <w:r/>
            <w:r>
              <w:rPr>
                <w:rFonts w:ascii="宋体" w:hAnsi="宋体" w:eastAsia="宋体"/>
                <w:sz w:val="18"/>
              </w:rPr>
              <w:t>10余年运营经验、标准化体系</w:t>
            </w:r>
          </w:p>
        </w:tc>
        <w:tc>
          <w:tcPr>
            <w:tcW w:type="dxa" w:w="2160"/>
          </w:tcPr>
          <w:p>
            <w:r/>
            <w:r>
              <w:rPr>
                <w:rFonts w:ascii="宋体" w:hAnsi="宋体" w:eastAsia="宋体"/>
                <w:sz w:val="18"/>
              </w:rPr>
              <w:t>20余年运营经验、全球化体系</w:t>
            </w:r>
          </w:p>
        </w:tc>
        <w:tc>
          <w:tcPr>
            <w:tcW w:type="dxa" w:w="2160"/>
          </w:tcPr>
          <w:p>
            <w:r/>
            <w:r>
              <w:rPr>
                <w:rFonts w:ascii="宋体" w:hAnsi="宋体" w:eastAsia="宋体"/>
                <w:sz w:val="18"/>
              </w:rPr>
              <w:t>高：运营能力是核心竞争力</w:t>
            </w:r>
          </w:p>
        </w:tc>
      </w:tr>
      <w:tr>
        <w:tc>
          <w:tcPr>
            <w:tcW w:type="dxa" w:w="2160"/>
          </w:tcPr>
          <w:p>
            <w:r/>
            <w:r>
              <w:rPr>
                <w:rFonts w:ascii="宋体" w:hAnsi="宋体" w:eastAsia="宋体"/>
                <w:sz w:val="18"/>
              </w:rPr>
              <w:t>资本循环通道畅通性</w:t>
            </w:r>
          </w:p>
        </w:tc>
        <w:tc>
          <w:tcPr>
            <w:tcW w:type="dxa" w:w="2160"/>
          </w:tcPr>
          <w:p>
            <w:r/>
            <w:r>
              <w:rPr>
                <w:rFonts w:ascii="宋体" w:hAnsi="宋体" w:eastAsia="宋体"/>
                <w:sz w:val="18"/>
              </w:rPr>
              <w:t>商管平台→REITs两步循环</w:t>
            </w:r>
          </w:p>
        </w:tc>
        <w:tc>
          <w:tcPr>
            <w:tcW w:type="dxa" w:w="2160"/>
          </w:tcPr>
          <w:p>
            <w:r/>
            <w:r>
              <w:rPr>
                <w:rFonts w:ascii="宋体" w:hAnsi="宋体" w:eastAsia="宋体"/>
                <w:sz w:val="18"/>
              </w:rPr>
              <w:t>基金→基金→REITs三步循环</w:t>
            </w:r>
          </w:p>
        </w:tc>
        <w:tc>
          <w:tcPr>
            <w:tcW w:type="dxa" w:w="2160"/>
          </w:tcPr>
          <w:p>
            <w:r/>
            <w:r>
              <w:rPr>
                <w:rFonts w:ascii="宋体" w:hAnsi="宋体" w:eastAsia="宋体"/>
                <w:sz w:val="18"/>
              </w:rPr>
              <w:t>中：循环方式可调整</w:t>
            </w:r>
          </w:p>
        </w:tc>
      </w:tr>
      <w:tr>
        <w:tc>
          <w:tcPr>
            <w:tcW w:type="dxa" w:w="2160"/>
          </w:tcPr>
          <w:p>
            <w:r/>
            <w:r>
              <w:rPr>
                <w:rFonts w:ascii="宋体" w:hAnsi="宋体" w:eastAsia="宋体"/>
                <w:sz w:val="18"/>
              </w:rPr>
              <w:t>战略清晰度和持续性</w:t>
            </w:r>
          </w:p>
        </w:tc>
        <w:tc>
          <w:tcPr>
            <w:tcW w:type="dxa" w:w="2160"/>
          </w:tcPr>
          <w:p>
            <w:r/>
            <w:r>
              <w:rPr>
                <w:rFonts w:ascii="宋体" w:hAnsi="宋体" w:eastAsia="宋体"/>
                <w:sz w:val="18"/>
              </w:rPr>
              <w:t>“两翼业务”战略6年持续推进</w:t>
            </w:r>
          </w:p>
        </w:tc>
        <w:tc>
          <w:tcPr>
            <w:tcW w:type="dxa" w:w="2160"/>
          </w:tcPr>
          <w:p>
            <w:r/>
            <w:r>
              <w:rPr>
                <w:rFonts w:ascii="宋体" w:hAnsi="宋体" w:eastAsia="宋体"/>
                <w:sz w:val="18"/>
              </w:rPr>
              <w:t>全面轻资产化战略15年持续推进</w:t>
            </w:r>
          </w:p>
        </w:tc>
        <w:tc>
          <w:tcPr>
            <w:tcW w:type="dxa" w:w="2160"/>
          </w:tcPr>
          <w:p>
            <w:r/>
            <w:r>
              <w:rPr>
                <w:rFonts w:ascii="宋体" w:hAnsi="宋体" w:eastAsia="宋体"/>
                <w:sz w:val="18"/>
              </w:rPr>
              <w:t>高：战略定力是关键保障</w:t>
            </w:r>
          </w:p>
        </w:tc>
      </w:tr>
    </w:tbl>
    <w:p/>
    <w:p>
      <w:pPr>
        <w:spacing w:line="360" w:lineRule="auto"/>
        <w:ind w:firstLine="420"/>
      </w:pPr>
      <w:r>
        <w:rPr>
          <w:rFonts w:ascii="宋体" w:hAnsi="宋体" w:eastAsia="宋体"/>
          <w:sz w:val="24"/>
        </w:rPr>
        <w:t>第六章 苏宁反面案例分析：REITs发行未能实现轻资产转型的教训</w:t>
      </w:r>
    </w:p>
    <w:p>
      <w:pPr>
        <w:pStyle w:val="Heading2"/>
      </w:pPr>
      <w:r>
        <w:t>6.1 案例背景</w:t>
      </w:r>
    </w:p>
    <w:p>
      <w:pPr>
        <w:spacing w:line="360" w:lineRule="auto"/>
        <w:ind w:firstLine="420"/>
      </w:pPr>
      <w:r>
        <w:rPr>
          <w:rFonts w:ascii="宋体" w:hAnsi="宋体" w:eastAsia="宋体"/>
          <w:sz w:val="24"/>
        </w:rPr>
        <w:t>6.1.1 企业概况</w:t>
      </w:r>
    </w:p>
    <w:p>
      <w:pPr>
        <w:spacing w:line="360" w:lineRule="auto"/>
        <w:ind w:firstLine="420"/>
      </w:pPr>
      <w:r>
        <w:rPr>
          <w:rFonts w:ascii="宋体" w:hAnsi="宋体" w:eastAsia="宋体"/>
          <w:sz w:val="24"/>
        </w:rPr>
        <w:t>苏宁易购集团股份有限公司（股票代码：002024.SZ，原苏宁云商）是中国领先的商业零售企业，业务涵盖家电、3C产品、日用百货等品类。公司于2004年在深圳证券交易所上市，曾是中国最大的商业零售企业之一。截至2015年，苏宁易购拥有超过1600家门店，年营业收入超过1300亿元。</w:t>
      </w:r>
    </w:p>
    <w:p>
      <w:pPr>
        <w:spacing w:line="360" w:lineRule="auto"/>
        <w:ind w:firstLine="420"/>
      </w:pPr>
      <w:r>
        <w:rPr>
          <w:rFonts w:ascii="宋体" w:hAnsi="宋体" w:eastAsia="宋体"/>
          <w:sz w:val="24"/>
        </w:rPr>
        <w:t>6.1.2 转型动因</w:t>
      </w:r>
    </w:p>
    <w:p>
      <w:pPr>
        <w:spacing w:line="360" w:lineRule="auto"/>
        <w:ind w:firstLine="420"/>
      </w:pPr>
      <w:r>
        <w:rPr>
          <w:rFonts w:ascii="宋体" w:hAnsi="宋体" w:eastAsia="宋体"/>
          <w:sz w:val="24"/>
        </w:rPr>
        <w:t>2010年后，随着电商冲击加剧和线下零售增速放缓，苏宁易购面临严峻的转型压力：</w:t>
      </w:r>
    </w:p>
    <w:p>
      <w:pPr>
        <w:spacing w:line="360" w:lineRule="auto"/>
        <w:ind w:firstLine="420"/>
      </w:pPr>
      <w:r>
        <w:rPr>
          <w:rFonts w:ascii="宋体" w:hAnsi="宋体" w:eastAsia="宋体"/>
          <w:sz w:val="24"/>
        </w:rPr>
        <w:t>外部压力：</w:t>
      </w:r>
    </w:p>
    <w:p>
      <w:pPr>
        <w:spacing w:line="360" w:lineRule="auto"/>
        <w:ind w:firstLine="420"/>
      </w:pPr>
      <w:r>
        <w:rPr>
          <w:rFonts w:ascii="宋体" w:hAnsi="宋体" w:eastAsia="宋体"/>
          <w:sz w:val="24"/>
        </w:rPr>
        <w:t>- 电商渗透率快速提升，阿里、京东等电商平台抢占市场份额</w:t>
      </w:r>
    </w:p>
    <w:p>
      <w:pPr>
        <w:spacing w:line="360" w:lineRule="auto"/>
        <w:ind w:firstLine="420"/>
      </w:pPr>
      <w:r>
        <w:rPr>
          <w:rFonts w:ascii="宋体" w:hAnsi="宋体" w:eastAsia="宋体"/>
          <w:sz w:val="24"/>
        </w:rPr>
        <w:t>- 线下门店客流下降，同店销售额增长乏力</w:t>
      </w:r>
    </w:p>
    <w:p>
      <w:pPr>
        <w:spacing w:line="360" w:lineRule="auto"/>
        <w:ind w:firstLine="420"/>
      </w:pPr>
      <w:r>
        <w:rPr>
          <w:rFonts w:ascii="宋体" w:hAnsi="宋体" w:eastAsia="宋体"/>
          <w:sz w:val="24"/>
        </w:rPr>
        <w:t>- 商业地产租金上涨，运营成本压力增大</w:t>
      </w:r>
    </w:p>
    <w:p>
      <w:pPr>
        <w:spacing w:line="360" w:lineRule="auto"/>
        <w:ind w:firstLine="420"/>
      </w:pPr>
      <w:r>
        <w:rPr>
          <w:rFonts w:ascii="宋体" w:hAnsi="宋体" w:eastAsia="宋体"/>
          <w:sz w:val="24"/>
        </w:rPr>
        <w:t>内部压力：</w:t>
      </w:r>
    </w:p>
    <w:p>
      <w:pPr>
        <w:spacing w:line="360" w:lineRule="auto"/>
        <w:ind w:firstLine="420"/>
      </w:pPr>
      <w:r>
        <w:rPr>
          <w:rFonts w:ascii="宋体" w:hAnsi="宋体" w:eastAsia="宋体"/>
          <w:sz w:val="24"/>
        </w:rPr>
        <w:t>- 重资产模式下资本支出高企，自由现金流持续为负</w:t>
      </w:r>
    </w:p>
    <w:p>
      <w:pPr>
        <w:spacing w:line="360" w:lineRule="auto"/>
        <w:ind w:firstLine="420"/>
      </w:pPr>
      <w:r>
        <w:rPr>
          <w:rFonts w:ascii="宋体" w:hAnsi="宋体" w:eastAsia="宋体"/>
          <w:sz w:val="24"/>
        </w:rPr>
        <w:t>- 资产负债率攀升，融资空间受限</w:t>
      </w:r>
    </w:p>
    <w:p>
      <w:pPr>
        <w:spacing w:line="360" w:lineRule="auto"/>
        <w:ind w:firstLine="420"/>
      </w:pPr>
      <w:r>
        <w:rPr>
          <w:rFonts w:ascii="宋体" w:hAnsi="宋体" w:eastAsia="宋体"/>
          <w:sz w:val="24"/>
        </w:rPr>
        <w:t>- 股东对盈利能力和资本回报的要求提高</w:t>
      </w:r>
    </w:p>
    <w:p>
      <w:pPr>
        <w:spacing w:line="360" w:lineRule="auto"/>
        <w:ind w:firstLine="420"/>
      </w:pPr>
      <w:r>
        <w:rPr>
          <w:rFonts w:ascii="宋体" w:hAnsi="宋体" w:eastAsia="宋体"/>
          <w:sz w:val="24"/>
        </w:rPr>
        <w:t>在此背景下，苏宁易购于2015年开始探索资产证券化路径，试图通过类REITs/ABS产品实现资产出表和资本回收。</w:t>
      </w:r>
    </w:p>
    <w:p>
      <w:pPr>
        <w:pStyle w:val="Heading2"/>
      </w:pPr>
      <w:r>
        <w:t>6.2 苏宁资产证券化实践</w:t>
      </w:r>
    </w:p>
    <w:p>
      <w:pPr>
        <w:spacing w:line="360" w:lineRule="auto"/>
        <w:ind w:firstLine="420"/>
      </w:pPr>
      <w:r>
        <w:rPr>
          <w:rFonts w:ascii="宋体" w:hAnsi="宋体" w:eastAsia="宋体"/>
          <w:sz w:val="24"/>
        </w:rPr>
        <w:t>6.2.1 类REITs/ABS发行历程</w:t>
      </w:r>
    </w:p>
    <w:p>
      <w:pPr>
        <w:spacing w:line="360" w:lineRule="auto"/>
        <w:ind w:firstLine="420"/>
      </w:pPr>
      <w:r>
        <w:rPr>
          <w:rFonts w:ascii="宋体" w:hAnsi="宋体" w:eastAsia="宋体"/>
          <w:sz w:val="24"/>
        </w:rPr>
        <w:t>2015-2018年间，苏宁易购（苏宁云商）累计发行多期类REITs/ABS产品，总规模超过100亿元：</w:t>
      </w:r>
    </w:p>
    <w:p>
      <w:pPr>
        <w:spacing w:line="360" w:lineRule="auto"/>
        <w:ind w:firstLine="420"/>
      </w:pPr>
      <w:r>
        <w:rPr>
          <w:rFonts w:ascii="宋体" w:hAnsi="宋体" w:eastAsia="宋体"/>
          <w:sz w:val="24"/>
        </w:rPr>
        <w:t>表：苏宁资产证券化产品发行情况（2015-2018）</w:t>
      </w:r>
    </w:p>
    <w:p>
      <w:pPr>
        <w:spacing w:line="360" w:lineRule="auto"/>
        <w:ind w:firstLine="420"/>
      </w:pPr>
      <w:r>
        <w:rPr>
          <w:rFonts w:ascii="宋体" w:hAnsi="宋体" w:eastAsia="宋体"/>
          <w:sz w:val="24"/>
        </w:rPr>
        <w:t>6.2.2 交易结构分析</w:t>
      </w:r>
    </w:p>
    <w:p>
      <w:pPr>
        <w:spacing w:line="360" w:lineRule="auto"/>
        <w:ind w:firstLine="420"/>
      </w:pPr>
      <w:r>
        <w:rPr>
          <w:rFonts w:ascii="宋体" w:hAnsi="宋体" w:eastAsia="宋体"/>
          <w:sz w:val="24"/>
        </w:rPr>
        <w:t>苏宁的资产证券化产品多采用售后租回交易结构：</w:t>
      </w:r>
    </w:p>
    <w:p>
      <w:pPr>
        <w:spacing w:line="360" w:lineRule="auto"/>
        <w:ind w:firstLine="420"/>
      </w:pPr>
      <w:r>
        <w:rPr>
          <w:rFonts w:ascii="宋体" w:hAnsi="宋体" w:eastAsia="宋体"/>
          <w:sz w:val="24"/>
        </w:rPr>
        <w:t>交易流程：</w:t>
      </w:r>
    </w:p>
    <w:p>
      <w:pPr>
        <w:spacing w:line="360" w:lineRule="auto"/>
        <w:ind w:firstLine="420"/>
      </w:pPr>
      <w:r>
        <w:rPr>
          <w:rFonts w:ascii="宋体" w:hAnsi="宋体" w:eastAsia="宋体"/>
          <w:sz w:val="24"/>
        </w:rPr>
        <w:t>1. 苏宁将商业物业/物流仓储资产出售给专项计划/信托计划</w:t>
      </w:r>
    </w:p>
    <w:p>
      <w:pPr>
        <w:spacing w:line="360" w:lineRule="auto"/>
        <w:ind w:firstLine="420"/>
      </w:pPr>
      <w:r>
        <w:rPr>
          <w:rFonts w:ascii="宋体" w:hAnsi="宋体" w:eastAsia="宋体"/>
          <w:sz w:val="24"/>
        </w:rPr>
        <w:t>2. 专项计划向投资者发行资产支持证券/类REITs份额</w:t>
      </w:r>
    </w:p>
    <w:p>
      <w:pPr>
        <w:spacing w:line="360" w:lineRule="auto"/>
        <w:ind w:firstLine="420"/>
      </w:pPr>
      <w:r>
        <w:rPr>
          <w:rFonts w:ascii="宋体" w:hAnsi="宋体" w:eastAsia="宋体"/>
          <w:sz w:val="24"/>
        </w:rPr>
        <w:t>3. 苏宁与项目公司签订长期租赁合同（通常8-10年）</w:t>
      </w:r>
    </w:p>
    <w:p>
      <w:pPr>
        <w:spacing w:line="360" w:lineRule="auto"/>
        <w:ind w:firstLine="420"/>
      </w:pPr>
      <w:r>
        <w:rPr>
          <w:rFonts w:ascii="宋体" w:hAnsi="宋体" w:eastAsia="宋体"/>
          <w:sz w:val="24"/>
        </w:rPr>
        <w:t>4. 苏宁继续运营底层资产，支付租金</w:t>
      </w:r>
    </w:p>
    <w:p>
      <w:pPr>
        <w:spacing w:line="360" w:lineRule="auto"/>
        <w:ind w:firstLine="420"/>
      </w:pPr>
      <w:r>
        <w:rPr>
          <w:rFonts w:ascii="宋体" w:hAnsi="宋体" w:eastAsia="宋体"/>
          <w:sz w:val="24"/>
        </w:rPr>
        <w:t>关键特征：</w:t>
      </w:r>
    </w:p>
    <w:p>
      <w:pPr>
        <w:spacing w:line="360" w:lineRule="auto"/>
        <w:ind w:firstLine="420"/>
      </w:pPr>
      <w:r>
        <w:rPr>
          <w:rFonts w:ascii="宋体" w:hAnsi="宋体" w:eastAsia="宋体"/>
          <w:sz w:val="24"/>
        </w:rPr>
        <w:t>- 资产“出表”但经营权保留</w:t>
      </w:r>
    </w:p>
    <w:p>
      <w:pPr>
        <w:spacing w:line="360" w:lineRule="auto"/>
        <w:ind w:firstLine="420"/>
      </w:pPr>
      <w:r>
        <w:rPr>
          <w:rFonts w:ascii="宋体" w:hAnsi="宋体" w:eastAsia="宋体"/>
          <w:sz w:val="24"/>
        </w:rPr>
        <w:t>- 苏宁承担租赁负债（新租赁准则下需上表）</w:t>
      </w:r>
    </w:p>
    <w:p>
      <w:pPr>
        <w:spacing w:line="360" w:lineRule="auto"/>
        <w:ind w:firstLine="420"/>
      </w:pPr>
      <w:r>
        <w:rPr>
          <w:rFonts w:ascii="宋体" w:hAnsi="宋体" w:eastAsia="宋体"/>
          <w:sz w:val="24"/>
        </w:rPr>
        <w:t>- 租金支付义务形成长期负债</w:t>
      </w:r>
    </w:p>
    <w:p>
      <w:pPr>
        <w:spacing w:line="360" w:lineRule="auto"/>
        <w:ind w:firstLine="420"/>
      </w:pPr>
      <w:r>
        <w:rPr>
          <w:rFonts w:ascii="宋体" w:hAnsi="宋体" w:eastAsia="宋体"/>
          <w:sz w:val="24"/>
        </w:rPr>
        <w:t>6.2.3 财务数据变化（2015-2023）</w:t>
      </w:r>
    </w:p>
    <w:p>
      <w:pPr>
        <w:spacing w:line="360" w:lineRule="auto"/>
        <w:ind w:firstLine="420"/>
      </w:pPr>
      <w:r>
        <w:rPr>
          <w:rFonts w:ascii="宋体" w:hAnsi="宋体" w:eastAsia="宋体"/>
          <w:sz w:val="24"/>
        </w:rPr>
        <w:t>表：苏宁易购关键财务指标（2015-2023）</w:t>
      </w:r>
    </w:p>
    <w:p>
      <w:pPr>
        <w:spacing w:line="360" w:lineRule="auto"/>
        <w:ind w:firstLine="420"/>
      </w:pPr>
      <w:r>
        <w:rPr>
          <w:rFonts w:ascii="宋体" w:hAnsi="宋体" w:eastAsia="宋体"/>
          <w:sz w:val="24"/>
        </w:rPr>
        <w:t>数据来源： 苏宁易购年度报告（2015-2023）</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宋体" w:hAnsi="宋体" w:eastAsia="宋体"/>
                <w:b/>
                <w:sz w:val="18"/>
              </w:rPr>
              <w:t>产品名称</w:t>
            </w:r>
          </w:p>
        </w:tc>
        <w:tc>
          <w:tcPr>
            <w:tcW w:type="dxa" w:w="864"/>
          </w:tcPr>
          <w:p>
            <w:r/>
            <w:r>
              <w:rPr>
                <w:rFonts w:ascii="宋体" w:hAnsi="宋体" w:eastAsia="宋体"/>
                <w:b/>
                <w:sz w:val="18"/>
              </w:rPr>
              <w:t>发行时间</w:t>
            </w:r>
          </w:p>
        </w:tc>
        <w:tc>
          <w:tcPr>
            <w:tcW w:type="dxa" w:w="864"/>
          </w:tcPr>
          <w:p>
            <w:r/>
            <w:r>
              <w:rPr>
                <w:rFonts w:ascii="宋体" w:hAnsi="宋体" w:eastAsia="宋体"/>
                <w:b/>
                <w:sz w:val="18"/>
              </w:rPr>
              <w:t>发行规模</w:t>
            </w:r>
          </w:p>
        </w:tc>
        <w:tc>
          <w:tcPr>
            <w:tcW w:type="dxa" w:w="864"/>
          </w:tcPr>
          <w:p>
            <w:r/>
            <w:r>
              <w:rPr>
                <w:rFonts w:ascii="宋体" w:hAnsi="宋体" w:eastAsia="宋体"/>
                <w:b/>
                <w:sz w:val="18"/>
              </w:rPr>
              <w:t>底层资产</w:t>
            </w:r>
          </w:p>
        </w:tc>
        <w:tc>
          <w:tcPr>
            <w:tcW w:type="dxa" w:w="864"/>
          </w:tcPr>
          <w:p>
            <w:r/>
            <w:r>
              <w:rPr>
                <w:rFonts w:ascii="宋体" w:hAnsi="宋体" w:eastAsia="宋体"/>
                <w:b/>
                <w:sz w:val="18"/>
              </w:rPr>
              <w:t>交易结构</w:t>
            </w:r>
          </w:p>
        </w:tc>
        <w:tc>
          <w:tcPr>
            <w:tcW w:type="dxa" w:w="864"/>
          </w:tcPr>
          <w:p/>
        </w:tc>
        <w:tc>
          <w:tcPr>
            <w:tcW w:type="dxa" w:w="864"/>
          </w:tcPr>
          <w:p/>
        </w:tc>
        <w:tc>
          <w:tcPr>
            <w:tcW w:type="dxa" w:w="864"/>
          </w:tcPr>
          <w:p/>
        </w:tc>
        <w:tc>
          <w:tcPr>
            <w:tcW w:type="dxa" w:w="864"/>
          </w:tcPr>
          <w:p/>
        </w:tc>
        <w:tc>
          <w:tcPr>
            <w:tcW w:type="dxa" w:w="864"/>
          </w:tcPr>
          <w:p/>
        </w:tc>
      </w:tr>
      <w:tr>
        <w:tc>
          <w:tcPr>
            <w:tcW w:type="dxa" w:w="864"/>
          </w:tcPr>
          <w:p>
            <w:r/>
            <w:r>
              <w:rPr>
                <w:rFonts w:ascii="宋体" w:hAnsi="宋体" w:eastAsia="宋体"/>
                <w:sz w:val="18"/>
              </w:rPr>
              <w:t>苏宁云商一期ABS</w:t>
            </w:r>
          </w:p>
        </w:tc>
        <w:tc>
          <w:tcPr>
            <w:tcW w:type="dxa" w:w="864"/>
          </w:tcPr>
          <w:p>
            <w:r/>
            <w:r>
              <w:rPr>
                <w:rFonts w:ascii="宋体" w:hAnsi="宋体" w:eastAsia="宋体"/>
                <w:sz w:val="18"/>
              </w:rPr>
              <w:t>2015年</w:t>
            </w:r>
          </w:p>
        </w:tc>
        <w:tc>
          <w:tcPr>
            <w:tcW w:type="dxa" w:w="864"/>
          </w:tcPr>
          <w:p>
            <w:r/>
            <w:r>
              <w:rPr>
                <w:rFonts w:ascii="宋体" w:hAnsi="宋体" w:eastAsia="宋体"/>
                <w:sz w:val="18"/>
              </w:rPr>
              <w:t>约16亿元</w:t>
            </w:r>
          </w:p>
        </w:tc>
        <w:tc>
          <w:tcPr>
            <w:tcW w:type="dxa" w:w="864"/>
          </w:tcPr>
          <w:p>
            <w:r/>
            <w:r>
              <w:rPr>
                <w:rFonts w:ascii="宋体" w:hAnsi="宋体" w:eastAsia="宋体"/>
                <w:sz w:val="18"/>
              </w:rPr>
              <w:t>6处物流仓储</w:t>
            </w:r>
          </w:p>
        </w:tc>
        <w:tc>
          <w:tcPr>
            <w:tcW w:type="dxa" w:w="864"/>
          </w:tcPr>
          <w:p>
            <w:r/>
            <w:r>
              <w:rPr>
                <w:rFonts w:ascii="宋体" w:hAnsi="宋体" w:eastAsia="宋体"/>
                <w:sz w:val="18"/>
              </w:rPr>
              <w:t>售后租回</w:t>
            </w:r>
          </w:p>
        </w:tc>
        <w:tc>
          <w:tcPr>
            <w:tcW w:type="dxa" w:w="864"/>
          </w:tcPr>
          <w:p/>
        </w:tc>
        <w:tc>
          <w:tcPr>
            <w:tcW w:type="dxa" w:w="864"/>
          </w:tcPr>
          <w:p/>
        </w:tc>
        <w:tc>
          <w:tcPr>
            <w:tcW w:type="dxa" w:w="864"/>
          </w:tcPr>
          <w:p/>
        </w:tc>
        <w:tc>
          <w:tcPr>
            <w:tcW w:type="dxa" w:w="864"/>
          </w:tcPr>
          <w:p/>
        </w:tc>
        <w:tc>
          <w:tcPr>
            <w:tcW w:type="dxa" w:w="864"/>
          </w:tcPr>
          <w:p/>
        </w:tc>
      </w:tr>
      <w:tr>
        <w:tc>
          <w:tcPr>
            <w:tcW w:type="dxa" w:w="864"/>
          </w:tcPr>
          <w:p>
            <w:r/>
            <w:r>
              <w:rPr>
                <w:rFonts w:ascii="宋体" w:hAnsi="宋体" w:eastAsia="宋体"/>
                <w:sz w:val="18"/>
              </w:rPr>
              <w:t>苏宁云商二期ABS</w:t>
            </w:r>
          </w:p>
        </w:tc>
        <w:tc>
          <w:tcPr>
            <w:tcW w:type="dxa" w:w="864"/>
          </w:tcPr>
          <w:p>
            <w:r/>
            <w:r>
              <w:rPr>
                <w:rFonts w:ascii="宋体" w:hAnsi="宋体" w:eastAsia="宋体"/>
                <w:sz w:val="18"/>
              </w:rPr>
              <w:t>2016年</w:t>
            </w:r>
          </w:p>
        </w:tc>
        <w:tc>
          <w:tcPr>
            <w:tcW w:type="dxa" w:w="864"/>
          </w:tcPr>
          <w:p>
            <w:r/>
            <w:r>
              <w:rPr>
                <w:rFonts w:ascii="宋体" w:hAnsi="宋体" w:eastAsia="宋体"/>
                <w:sz w:val="18"/>
              </w:rPr>
              <w:t>约20亿元</w:t>
            </w:r>
          </w:p>
        </w:tc>
        <w:tc>
          <w:tcPr>
            <w:tcW w:type="dxa" w:w="864"/>
          </w:tcPr>
          <w:p>
            <w:r/>
            <w:r>
              <w:rPr>
                <w:rFonts w:ascii="宋体" w:hAnsi="宋体" w:eastAsia="宋体"/>
                <w:sz w:val="18"/>
              </w:rPr>
              <w:t>8处商业物业</w:t>
            </w:r>
          </w:p>
        </w:tc>
        <w:tc>
          <w:tcPr>
            <w:tcW w:type="dxa" w:w="864"/>
          </w:tcPr>
          <w:p>
            <w:r/>
            <w:r>
              <w:rPr>
                <w:rFonts w:ascii="宋体" w:hAnsi="宋体" w:eastAsia="宋体"/>
                <w:sz w:val="18"/>
              </w:rPr>
              <w:t>售后租回</w:t>
            </w:r>
          </w:p>
        </w:tc>
        <w:tc>
          <w:tcPr>
            <w:tcW w:type="dxa" w:w="864"/>
          </w:tcPr>
          <w:p/>
        </w:tc>
        <w:tc>
          <w:tcPr>
            <w:tcW w:type="dxa" w:w="864"/>
          </w:tcPr>
          <w:p/>
        </w:tc>
        <w:tc>
          <w:tcPr>
            <w:tcW w:type="dxa" w:w="864"/>
          </w:tcPr>
          <w:p/>
        </w:tc>
        <w:tc>
          <w:tcPr>
            <w:tcW w:type="dxa" w:w="864"/>
          </w:tcPr>
          <w:p/>
        </w:tc>
        <w:tc>
          <w:tcPr>
            <w:tcW w:type="dxa" w:w="864"/>
          </w:tcPr>
          <w:p/>
        </w:tc>
      </w:tr>
      <w:tr>
        <w:tc>
          <w:tcPr>
            <w:tcW w:type="dxa" w:w="864"/>
          </w:tcPr>
          <w:p>
            <w:r/>
            <w:r>
              <w:rPr>
                <w:rFonts w:ascii="宋体" w:hAnsi="宋体" w:eastAsia="宋体"/>
                <w:sz w:val="18"/>
              </w:rPr>
              <w:t>苏宁云新一期类REITs</w:t>
            </w:r>
          </w:p>
        </w:tc>
        <w:tc>
          <w:tcPr>
            <w:tcW w:type="dxa" w:w="864"/>
          </w:tcPr>
          <w:p>
            <w:r/>
            <w:r>
              <w:rPr>
                <w:rFonts w:ascii="宋体" w:hAnsi="宋体" w:eastAsia="宋体"/>
                <w:sz w:val="18"/>
              </w:rPr>
              <w:t>2018年</w:t>
            </w:r>
          </w:p>
        </w:tc>
        <w:tc>
          <w:tcPr>
            <w:tcW w:type="dxa" w:w="864"/>
          </w:tcPr>
          <w:p>
            <w:r/>
            <w:r>
              <w:rPr>
                <w:rFonts w:ascii="宋体" w:hAnsi="宋体" w:eastAsia="宋体"/>
                <w:sz w:val="18"/>
              </w:rPr>
              <w:t>34.92亿元</w:t>
            </w:r>
          </w:p>
        </w:tc>
        <w:tc>
          <w:tcPr>
            <w:tcW w:type="dxa" w:w="864"/>
          </w:tcPr>
          <w:p>
            <w:r/>
            <w:r>
              <w:rPr>
                <w:rFonts w:ascii="宋体" w:hAnsi="宋体" w:eastAsia="宋体"/>
                <w:sz w:val="18"/>
              </w:rPr>
              <w:t>14处商业物业</w:t>
            </w:r>
          </w:p>
        </w:tc>
        <w:tc>
          <w:tcPr>
            <w:tcW w:type="dxa" w:w="864"/>
          </w:tcPr>
          <w:p>
            <w:r/>
            <w:r>
              <w:rPr>
                <w:rFonts w:ascii="宋体" w:hAnsi="宋体" w:eastAsia="宋体"/>
                <w:sz w:val="18"/>
              </w:rPr>
              <w:t>售后租回</w:t>
            </w:r>
          </w:p>
        </w:tc>
        <w:tc>
          <w:tcPr>
            <w:tcW w:type="dxa" w:w="864"/>
          </w:tcPr>
          <w:p/>
        </w:tc>
        <w:tc>
          <w:tcPr>
            <w:tcW w:type="dxa" w:w="864"/>
          </w:tcPr>
          <w:p/>
        </w:tc>
        <w:tc>
          <w:tcPr>
            <w:tcW w:type="dxa" w:w="864"/>
          </w:tcPr>
          <w:p/>
        </w:tc>
        <w:tc>
          <w:tcPr>
            <w:tcW w:type="dxa" w:w="864"/>
          </w:tcPr>
          <w:p/>
        </w:tc>
        <w:tc>
          <w:tcPr>
            <w:tcW w:type="dxa" w:w="864"/>
          </w:tcPr>
          <w:p/>
        </w:tc>
      </w:tr>
      <w:tr>
        <w:tc>
          <w:tcPr>
            <w:tcW w:type="dxa" w:w="864"/>
          </w:tcPr>
          <w:p>
            <w:r/>
            <w:r>
              <w:rPr>
                <w:rFonts w:ascii="宋体" w:hAnsi="宋体" w:eastAsia="宋体"/>
                <w:sz w:val="18"/>
              </w:rPr>
              <w:t>其他ABS产品</w:t>
            </w:r>
          </w:p>
        </w:tc>
        <w:tc>
          <w:tcPr>
            <w:tcW w:type="dxa" w:w="864"/>
          </w:tcPr>
          <w:p>
            <w:r/>
            <w:r>
              <w:rPr>
                <w:rFonts w:ascii="宋体" w:hAnsi="宋体" w:eastAsia="宋体"/>
                <w:sz w:val="18"/>
              </w:rPr>
              <w:t>2016-2018年</w:t>
            </w:r>
          </w:p>
        </w:tc>
        <w:tc>
          <w:tcPr>
            <w:tcW w:type="dxa" w:w="864"/>
          </w:tcPr>
          <w:p>
            <w:r/>
            <w:r>
              <w:rPr>
                <w:rFonts w:ascii="宋体" w:hAnsi="宋体" w:eastAsia="宋体"/>
                <w:sz w:val="18"/>
              </w:rPr>
              <w:t>约30亿元</w:t>
            </w:r>
          </w:p>
        </w:tc>
        <w:tc>
          <w:tcPr>
            <w:tcW w:type="dxa" w:w="864"/>
          </w:tcPr>
          <w:p>
            <w:r/>
            <w:r>
              <w:rPr>
                <w:rFonts w:ascii="宋体" w:hAnsi="宋体" w:eastAsia="宋体"/>
                <w:sz w:val="18"/>
              </w:rPr>
              <w:t>供应链应收账款</w:t>
            </w:r>
          </w:p>
        </w:tc>
        <w:tc>
          <w:tcPr>
            <w:tcW w:type="dxa" w:w="864"/>
          </w:tcPr>
          <w:p>
            <w:r/>
            <w:r>
              <w:rPr>
                <w:rFonts w:ascii="宋体" w:hAnsi="宋体" w:eastAsia="宋体"/>
                <w:sz w:val="18"/>
              </w:rPr>
              <w:t>-</w:t>
            </w:r>
          </w:p>
        </w:tc>
        <w:tc>
          <w:tcPr>
            <w:tcW w:type="dxa" w:w="864"/>
          </w:tcPr>
          <w:p/>
        </w:tc>
        <w:tc>
          <w:tcPr>
            <w:tcW w:type="dxa" w:w="864"/>
          </w:tcPr>
          <w:p/>
        </w:tc>
        <w:tc>
          <w:tcPr>
            <w:tcW w:type="dxa" w:w="864"/>
          </w:tcPr>
          <w:p/>
        </w:tc>
        <w:tc>
          <w:tcPr>
            <w:tcW w:type="dxa" w:w="864"/>
          </w:tcPr>
          <w:p/>
        </w:tc>
        <w:tc>
          <w:tcPr>
            <w:tcW w:type="dxa" w:w="864"/>
          </w:tcPr>
          <w:p/>
        </w:tc>
      </w:tr>
      <w:tr>
        <w:tc>
          <w:tcPr>
            <w:tcW w:type="dxa" w:w="864"/>
          </w:tcPr>
          <w:p>
            <w:r/>
            <w:r>
              <w:rPr>
                <w:rFonts w:ascii="宋体" w:hAnsi="宋体" w:eastAsia="宋体"/>
                <w:sz w:val="18"/>
              </w:rPr>
              <w:t>指标</w:t>
            </w:r>
          </w:p>
        </w:tc>
        <w:tc>
          <w:tcPr>
            <w:tcW w:type="dxa" w:w="864"/>
          </w:tcPr>
          <w:p>
            <w:r/>
            <w:r>
              <w:rPr>
                <w:rFonts w:ascii="宋体" w:hAnsi="宋体" w:eastAsia="宋体"/>
                <w:sz w:val="18"/>
              </w:rPr>
              <w:t>2015年</w:t>
            </w:r>
          </w:p>
        </w:tc>
        <w:tc>
          <w:tcPr>
            <w:tcW w:type="dxa" w:w="864"/>
          </w:tcPr>
          <w:p>
            <w:r/>
            <w:r>
              <w:rPr>
                <w:rFonts w:ascii="宋体" w:hAnsi="宋体" w:eastAsia="宋体"/>
                <w:sz w:val="18"/>
              </w:rPr>
              <w:t>2016年</w:t>
            </w:r>
          </w:p>
        </w:tc>
        <w:tc>
          <w:tcPr>
            <w:tcW w:type="dxa" w:w="864"/>
          </w:tcPr>
          <w:p>
            <w:r/>
            <w:r>
              <w:rPr>
                <w:rFonts w:ascii="宋体" w:hAnsi="宋体" w:eastAsia="宋体"/>
                <w:sz w:val="18"/>
              </w:rPr>
              <w:t>2017年</w:t>
            </w:r>
          </w:p>
        </w:tc>
        <w:tc>
          <w:tcPr>
            <w:tcW w:type="dxa" w:w="864"/>
          </w:tcPr>
          <w:p>
            <w:r/>
            <w:r>
              <w:rPr>
                <w:rFonts w:ascii="宋体" w:hAnsi="宋体" w:eastAsia="宋体"/>
                <w:sz w:val="18"/>
              </w:rPr>
              <w:t>2018年</w:t>
            </w:r>
          </w:p>
        </w:tc>
        <w:tc>
          <w:tcPr>
            <w:tcW w:type="dxa" w:w="864"/>
          </w:tcPr>
          <w:p>
            <w:r/>
            <w:r>
              <w:rPr>
                <w:rFonts w:ascii="宋体" w:hAnsi="宋体" w:eastAsia="宋体"/>
                <w:sz w:val="18"/>
              </w:rPr>
              <w:t>2019年</w:t>
            </w:r>
          </w:p>
        </w:tc>
        <w:tc>
          <w:tcPr>
            <w:tcW w:type="dxa" w:w="864"/>
          </w:tcPr>
          <w:p>
            <w:r/>
            <w:r>
              <w:rPr>
                <w:rFonts w:ascii="宋体" w:hAnsi="宋体" w:eastAsia="宋体"/>
                <w:sz w:val="18"/>
              </w:rPr>
              <w:t>2020年</w:t>
            </w:r>
          </w:p>
        </w:tc>
        <w:tc>
          <w:tcPr>
            <w:tcW w:type="dxa" w:w="864"/>
          </w:tcPr>
          <w:p>
            <w:r/>
            <w:r>
              <w:rPr>
                <w:rFonts w:ascii="宋体" w:hAnsi="宋体" w:eastAsia="宋体"/>
                <w:sz w:val="18"/>
              </w:rPr>
              <w:t>2021年</w:t>
            </w:r>
          </w:p>
        </w:tc>
        <w:tc>
          <w:tcPr>
            <w:tcW w:type="dxa" w:w="864"/>
          </w:tcPr>
          <w:p>
            <w:r/>
            <w:r>
              <w:rPr>
                <w:rFonts w:ascii="宋体" w:hAnsi="宋体" w:eastAsia="宋体"/>
                <w:sz w:val="18"/>
              </w:rPr>
              <w:t>2022年</w:t>
            </w:r>
          </w:p>
        </w:tc>
        <w:tc>
          <w:tcPr>
            <w:tcW w:type="dxa" w:w="864"/>
          </w:tcPr>
          <w:p>
            <w:r/>
            <w:r>
              <w:rPr>
                <w:rFonts w:ascii="宋体" w:hAnsi="宋体" w:eastAsia="宋体"/>
                <w:sz w:val="18"/>
              </w:rPr>
              <w:t>2023年</w:t>
            </w:r>
          </w:p>
        </w:tc>
      </w:tr>
      <w:tr>
        <w:tc>
          <w:tcPr>
            <w:tcW w:type="dxa" w:w="864"/>
          </w:tcPr>
          <w:p>
            <w:r/>
            <w:r>
              <w:rPr>
                <w:rFonts w:ascii="宋体" w:hAnsi="宋体" w:eastAsia="宋体"/>
                <w:sz w:val="18"/>
              </w:rPr>
              <w:t>营业收入（亿元）</w:t>
            </w:r>
          </w:p>
        </w:tc>
        <w:tc>
          <w:tcPr>
            <w:tcW w:type="dxa" w:w="864"/>
          </w:tcPr>
          <w:p>
            <w:r/>
            <w:r>
              <w:rPr>
                <w:rFonts w:ascii="宋体" w:hAnsi="宋体" w:eastAsia="宋体"/>
                <w:sz w:val="18"/>
              </w:rPr>
              <w:t>1,356</w:t>
            </w:r>
          </w:p>
        </w:tc>
        <w:tc>
          <w:tcPr>
            <w:tcW w:type="dxa" w:w="864"/>
          </w:tcPr>
          <w:p>
            <w:r/>
            <w:r>
              <w:rPr>
                <w:rFonts w:ascii="宋体" w:hAnsi="宋体" w:eastAsia="宋体"/>
                <w:sz w:val="18"/>
              </w:rPr>
              <w:t>1,486</w:t>
            </w:r>
          </w:p>
        </w:tc>
        <w:tc>
          <w:tcPr>
            <w:tcW w:type="dxa" w:w="864"/>
          </w:tcPr>
          <w:p>
            <w:r/>
            <w:r>
              <w:rPr>
                <w:rFonts w:ascii="宋体" w:hAnsi="宋体" w:eastAsia="宋体"/>
                <w:sz w:val="18"/>
              </w:rPr>
              <w:t>1,879</w:t>
            </w:r>
          </w:p>
        </w:tc>
        <w:tc>
          <w:tcPr>
            <w:tcW w:type="dxa" w:w="864"/>
          </w:tcPr>
          <w:p>
            <w:r/>
            <w:r>
              <w:rPr>
                <w:rFonts w:ascii="宋体" w:hAnsi="宋体" w:eastAsia="宋体"/>
                <w:sz w:val="18"/>
              </w:rPr>
              <w:t>2,449</w:t>
            </w:r>
          </w:p>
        </w:tc>
        <w:tc>
          <w:tcPr>
            <w:tcW w:type="dxa" w:w="864"/>
          </w:tcPr>
          <w:p>
            <w:r/>
            <w:r>
              <w:rPr>
                <w:rFonts w:ascii="宋体" w:hAnsi="宋体" w:eastAsia="宋体"/>
                <w:sz w:val="18"/>
              </w:rPr>
              <w:t>2,693</w:t>
            </w:r>
          </w:p>
        </w:tc>
        <w:tc>
          <w:tcPr>
            <w:tcW w:type="dxa" w:w="864"/>
          </w:tcPr>
          <w:p>
            <w:r/>
            <w:r>
              <w:rPr>
                <w:rFonts w:ascii="宋体" w:hAnsi="宋体" w:eastAsia="宋体"/>
                <w:sz w:val="18"/>
              </w:rPr>
              <w:t>2,583</w:t>
            </w:r>
          </w:p>
        </w:tc>
        <w:tc>
          <w:tcPr>
            <w:tcW w:type="dxa" w:w="864"/>
          </w:tcPr>
          <w:p>
            <w:r/>
            <w:r>
              <w:rPr>
                <w:rFonts w:ascii="宋体" w:hAnsi="宋体" w:eastAsia="宋体"/>
                <w:sz w:val="18"/>
              </w:rPr>
              <w:t>1,389</w:t>
            </w:r>
          </w:p>
        </w:tc>
        <w:tc>
          <w:tcPr>
            <w:tcW w:type="dxa" w:w="864"/>
          </w:tcPr>
          <w:p>
            <w:r/>
            <w:r>
              <w:rPr>
                <w:rFonts w:ascii="宋体" w:hAnsi="宋体" w:eastAsia="宋体"/>
                <w:sz w:val="18"/>
              </w:rPr>
              <w:t>714</w:t>
            </w:r>
          </w:p>
        </w:tc>
        <w:tc>
          <w:tcPr>
            <w:tcW w:type="dxa" w:w="864"/>
          </w:tcPr>
          <w:p>
            <w:r/>
            <w:r>
              <w:rPr>
                <w:rFonts w:ascii="宋体" w:hAnsi="宋体" w:eastAsia="宋体"/>
                <w:sz w:val="18"/>
              </w:rPr>
              <w:t>626</w:t>
            </w:r>
          </w:p>
        </w:tc>
      </w:tr>
      <w:tr>
        <w:tc>
          <w:tcPr>
            <w:tcW w:type="dxa" w:w="864"/>
          </w:tcPr>
          <w:p>
            <w:r/>
            <w:r>
              <w:rPr>
                <w:rFonts w:ascii="宋体" w:hAnsi="宋体" w:eastAsia="宋体"/>
                <w:sz w:val="18"/>
              </w:rPr>
              <w:t>资产负债率（%）</w:t>
            </w:r>
          </w:p>
        </w:tc>
        <w:tc>
          <w:tcPr>
            <w:tcW w:type="dxa" w:w="864"/>
          </w:tcPr>
          <w:p>
            <w:r/>
            <w:r>
              <w:rPr>
                <w:rFonts w:ascii="宋体" w:hAnsi="宋体" w:eastAsia="宋体"/>
                <w:sz w:val="18"/>
              </w:rPr>
              <w:t>65.2</w:t>
            </w:r>
          </w:p>
        </w:tc>
        <w:tc>
          <w:tcPr>
            <w:tcW w:type="dxa" w:w="864"/>
          </w:tcPr>
          <w:p>
            <w:r/>
            <w:r>
              <w:rPr>
                <w:rFonts w:ascii="宋体" w:hAnsi="宋体" w:eastAsia="宋体"/>
                <w:sz w:val="18"/>
              </w:rPr>
              <w:t>62.7</w:t>
            </w:r>
          </w:p>
        </w:tc>
        <w:tc>
          <w:tcPr>
            <w:tcW w:type="dxa" w:w="864"/>
          </w:tcPr>
          <w:p>
            <w:r/>
            <w:r>
              <w:rPr>
                <w:rFonts w:ascii="宋体" w:hAnsi="宋体" w:eastAsia="宋体"/>
                <w:sz w:val="18"/>
              </w:rPr>
              <w:t>64.1</w:t>
            </w:r>
          </w:p>
        </w:tc>
        <w:tc>
          <w:tcPr>
            <w:tcW w:type="dxa" w:w="864"/>
          </w:tcPr>
          <w:p>
            <w:r/>
            <w:r>
              <w:rPr>
                <w:rFonts w:ascii="宋体" w:hAnsi="宋体" w:eastAsia="宋体"/>
                <w:sz w:val="18"/>
              </w:rPr>
              <w:t>68.5</w:t>
            </w:r>
          </w:p>
        </w:tc>
        <w:tc>
          <w:tcPr>
            <w:tcW w:type="dxa" w:w="864"/>
          </w:tcPr>
          <w:p>
            <w:r/>
            <w:r>
              <w:rPr>
                <w:rFonts w:ascii="宋体" w:hAnsi="宋体" w:eastAsia="宋体"/>
                <w:sz w:val="18"/>
              </w:rPr>
              <w:t>73.2</w:t>
            </w:r>
          </w:p>
        </w:tc>
        <w:tc>
          <w:tcPr>
            <w:tcW w:type="dxa" w:w="864"/>
          </w:tcPr>
          <w:p>
            <w:r/>
            <w:r>
              <w:rPr>
                <w:rFonts w:ascii="宋体" w:hAnsi="宋体" w:eastAsia="宋体"/>
                <w:sz w:val="18"/>
              </w:rPr>
              <w:t>79.1</w:t>
            </w:r>
          </w:p>
        </w:tc>
        <w:tc>
          <w:tcPr>
            <w:tcW w:type="dxa" w:w="864"/>
          </w:tcPr>
          <w:p>
            <w:r/>
            <w:r>
              <w:rPr>
                <w:rFonts w:ascii="宋体" w:hAnsi="宋体" w:eastAsia="宋体"/>
                <w:sz w:val="18"/>
              </w:rPr>
              <w:t>81.8</w:t>
            </w:r>
          </w:p>
        </w:tc>
        <w:tc>
          <w:tcPr>
            <w:tcW w:type="dxa" w:w="864"/>
          </w:tcPr>
          <w:p>
            <w:r/>
            <w:r>
              <w:rPr>
                <w:rFonts w:ascii="宋体" w:hAnsi="宋体" w:eastAsia="宋体"/>
                <w:sz w:val="18"/>
              </w:rPr>
              <w:t>89.2</w:t>
            </w:r>
          </w:p>
        </w:tc>
        <w:tc>
          <w:tcPr>
            <w:tcW w:type="dxa" w:w="864"/>
          </w:tcPr>
          <w:p>
            <w:r/>
            <w:r>
              <w:rPr>
                <w:rFonts w:ascii="宋体" w:hAnsi="宋体" w:eastAsia="宋体"/>
                <w:sz w:val="18"/>
              </w:rPr>
              <w:t>91.7</w:t>
            </w:r>
          </w:p>
        </w:tc>
      </w:tr>
      <w:tr>
        <w:tc>
          <w:tcPr>
            <w:tcW w:type="dxa" w:w="864"/>
          </w:tcPr>
          <w:p>
            <w:r/>
            <w:r>
              <w:rPr>
                <w:rFonts w:ascii="宋体" w:hAnsi="宋体" w:eastAsia="宋体"/>
                <w:sz w:val="18"/>
              </w:rPr>
              <w:t>有息负债（亿元）</w:t>
            </w:r>
          </w:p>
        </w:tc>
        <w:tc>
          <w:tcPr>
            <w:tcW w:type="dxa" w:w="864"/>
          </w:tcPr>
          <w:p>
            <w:r/>
            <w:r>
              <w:rPr>
                <w:rFonts w:ascii="宋体" w:hAnsi="宋体" w:eastAsia="宋体"/>
                <w:sz w:val="18"/>
              </w:rPr>
              <w:t>约300</w:t>
            </w:r>
          </w:p>
        </w:tc>
        <w:tc>
          <w:tcPr>
            <w:tcW w:type="dxa" w:w="864"/>
          </w:tcPr>
          <w:p>
            <w:r/>
            <w:r>
              <w:rPr>
                <w:rFonts w:ascii="宋体" w:hAnsi="宋体" w:eastAsia="宋体"/>
                <w:sz w:val="18"/>
              </w:rPr>
              <w:t>约350</w:t>
            </w:r>
          </w:p>
        </w:tc>
        <w:tc>
          <w:tcPr>
            <w:tcW w:type="dxa" w:w="864"/>
          </w:tcPr>
          <w:p>
            <w:r/>
            <w:r>
              <w:rPr>
                <w:rFonts w:ascii="宋体" w:hAnsi="宋体" w:eastAsia="宋体"/>
                <w:sz w:val="18"/>
              </w:rPr>
              <w:t>约450</w:t>
            </w:r>
          </w:p>
        </w:tc>
        <w:tc>
          <w:tcPr>
            <w:tcW w:type="dxa" w:w="864"/>
          </w:tcPr>
          <w:p>
            <w:r/>
            <w:r>
              <w:rPr>
                <w:rFonts w:ascii="宋体" w:hAnsi="宋体" w:eastAsia="宋体"/>
                <w:sz w:val="18"/>
              </w:rPr>
              <w:t>约550</w:t>
            </w:r>
          </w:p>
        </w:tc>
        <w:tc>
          <w:tcPr>
            <w:tcW w:type="dxa" w:w="864"/>
          </w:tcPr>
          <w:p>
            <w:r/>
            <w:r>
              <w:rPr>
                <w:rFonts w:ascii="宋体" w:hAnsi="宋体" w:eastAsia="宋体"/>
                <w:sz w:val="18"/>
              </w:rPr>
              <w:t>约650</w:t>
            </w:r>
          </w:p>
        </w:tc>
        <w:tc>
          <w:tcPr>
            <w:tcW w:type="dxa" w:w="864"/>
          </w:tcPr>
          <w:p>
            <w:r/>
            <w:r>
              <w:rPr>
                <w:rFonts w:ascii="宋体" w:hAnsi="宋体" w:eastAsia="宋体"/>
                <w:sz w:val="18"/>
              </w:rPr>
              <w:t>约750</w:t>
            </w:r>
          </w:p>
        </w:tc>
        <w:tc>
          <w:tcPr>
            <w:tcW w:type="dxa" w:w="864"/>
          </w:tcPr>
          <w:p>
            <w:r/>
            <w:r>
              <w:rPr>
                <w:rFonts w:ascii="宋体" w:hAnsi="宋体" w:eastAsia="宋体"/>
                <w:sz w:val="18"/>
              </w:rPr>
              <w:t>约600</w:t>
            </w:r>
          </w:p>
        </w:tc>
        <w:tc>
          <w:tcPr>
            <w:tcW w:type="dxa" w:w="864"/>
          </w:tcPr>
          <w:p>
            <w:r/>
            <w:r>
              <w:rPr>
                <w:rFonts w:ascii="宋体" w:hAnsi="宋体" w:eastAsia="宋体"/>
                <w:sz w:val="18"/>
              </w:rPr>
              <w:t>约500</w:t>
            </w:r>
          </w:p>
        </w:tc>
        <w:tc>
          <w:tcPr>
            <w:tcW w:type="dxa" w:w="864"/>
          </w:tcPr>
          <w:p>
            <w:r/>
            <w:r>
              <w:rPr>
                <w:rFonts w:ascii="宋体" w:hAnsi="宋体" w:eastAsia="宋体"/>
                <w:sz w:val="18"/>
              </w:rPr>
              <w:t>约450</w:t>
            </w:r>
          </w:p>
        </w:tc>
      </w:tr>
      <w:tr>
        <w:tc>
          <w:tcPr>
            <w:tcW w:type="dxa" w:w="864"/>
          </w:tcPr>
          <w:p>
            <w:r/>
            <w:r>
              <w:rPr>
                <w:rFonts w:ascii="宋体" w:hAnsi="宋体" w:eastAsia="宋体"/>
                <w:sz w:val="18"/>
              </w:rPr>
              <w:t>净利润（亿元）</w:t>
            </w:r>
          </w:p>
        </w:tc>
        <w:tc>
          <w:tcPr>
            <w:tcW w:type="dxa" w:w="864"/>
          </w:tcPr>
          <w:p>
            <w:r/>
            <w:r>
              <w:rPr>
                <w:rFonts w:ascii="宋体" w:hAnsi="宋体" w:eastAsia="宋体"/>
                <w:sz w:val="18"/>
              </w:rPr>
              <w:t>8.7</w:t>
            </w:r>
          </w:p>
        </w:tc>
        <w:tc>
          <w:tcPr>
            <w:tcW w:type="dxa" w:w="864"/>
          </w:tcPr>
          <w:p>
            <w:r/>
            <w:r>
              <w:rPr>
                <w:rFonts w:ascii="宋体" w:hAnsi="宋体" w:eastAsia="宋体"/>
                <w:sz w:val="18"/>
              </w:rPr>
              <w:t>7.0</w:t>
            </w:r>
          </w:p>
        </w:tc>
        <w:tc>
          <w:tcPr>
            <w:tcW w:type="dxa" w:w="864"/>
          </w:tcPr>
          <w:p>
            <w:r/>
            <w:r>
              <w:rPr>
                <w:rFonts w:ascii="宋体" w:hAnsi="宋体" w:eastAsia="宋体"/>
                <w:sz w:val="18"/>
              </w:rPr>
              <w:t>42.1</w:t>
            </w:r>
          </w:p>
        </w:tc>
        <w:tc>
          <w:tcPr>
            <w:tcW w:type="dxa" w:w="864"/>
          </w:tcPr>
          <w:p>
            <w:r/>
            <w:r>
              <w:rPr>
                <w:rFonts w:ascii="宋体" w:hAnsi="宋体" w:eastAsia="宋体"/>
                <w:sz w:val="18"/>
              </w:rPr>
              <w:t>133.3</w:t>
            </w:r>
          </w:p>
        </w:tc>
        <w:tc>
          <w:tcPr>
            <w:tcW w:type="dxa" w:w="864"/>
          </w:tcPr>
          <w:p>
            <w:r/>
            <w:r>
              <w:rPr>
                <w:rFonts w:ascii="宋体" w:hAnsi="宋体" w:eastAsia="宋体"/>
                <w:sz w:val="18"/>
              </w:rPr>
              <w:t>98.4</w:t>
            </w:r>
          </w:p>
        </w:tc>
        <w:tc>
          <w:tcPr>
            <w:tcW w:type="dxa" w:w="864"/>
          </w:tcPr>
          <w:p>
            <w:r/>
            <w:r>
              <w:rPr>
                <w:rFonts w:ascii="宋体" w:hAnsi="宋体" w:eastAsia="宋体"/>
                <w:sz w:val="18"/>
              </w:rPr>
              <w:t>-42.7</w:t>
            </w:r>
          </w:p>
        </w:tc>
        <w:tc>
          <w:tcPr>
            <w:tcW w:type="dxa" w:w="864"/>
          </w:tcPr>
          <w:p>
            <w:r/>
            <w:r>
              <w:rPr>
                <w:rFonts w:ascii="宋体" w:hAnsi="宋体" w:eastAsia="宋体"/>
                <w:sz w:val="18"/>
              </w:rPr>
              <w:t>-432.6</w:t>
            </w:r>
          </w:p>
        </w:tc>
        <w:tc>
          <w:tcPr>
            <w:tcW w:type="dxa" w:w="864"/>
          </w:tcPr>
          <w:p>
            <w:r/>
            <w:r>
              <w:rPr>
                <w:rFonts w:ascii="宋体" w:hAnsi="宋体" w:eastAsia="宋体"/>
                <w:sz w:val="18"/>
              </w:rPr>
              <w:t>-162.2</w:t>
            </w:r>
          </w:p>
        </w:tc>
        <w:tc>
          <w:tcPr>
            <w:tcW w:type="dxa" w:w="864"/>
          </w:tcPr>
          <w:p>
            <w:r/>
            <w:r>
              <w:rPr>
                <w:rFonts w:ascii="宋体" w:hAnsi="宋体" w:eastAsia="宋体"/>
                <w:sz w:val="18"/>
              </w:rPr>
              <w:t>-40.9</w:t>
            </w:r>
          </w:p>
        </w:tc>
      </w:tr>
      <w:tr>
        <w:tc>
          <w:tcPr>
            <w:tcW w:type="dxa" w:w="864"/>
          </w:tcPr>
          <w:p>
            <w:r/>
            <w:r>
              <w:rPr>
                <w:rFonts w:ascii="宋体" w:hAnsi="宋体" w:eastAsia="宋体"/>
                <w:sz w:val="18"/>
              </w:rPr>
              <w:t>经营性现金流（亿元）</w:t>
            </w:r>
          </w:p>
        </w:tc>
        <w:tc>
          <w:tcPr>
            <w:tcW w:type="dxa" w:w="864"/>
          </w:tcPr>
          <w:p>
            <w:r/>
            <w:r>
              <w:rPr>
                <w:rFonts w:ascii="宋体" w:hAnsi="宋体" w:eastAsia="宋体"/>
                <w:sz w:val="18"/>
              </w:rPr>
              <w:t>-15.5</w:t>
            </w:r>
          </w:p>
        </w:tc>
        <w:tc>
          <w:tcPr>
            <w:tcW w:type="dxa" w:w="864"/>
          </w:tcPr>
          <w:p>
            <w:r/>
            <w:r>
              <w:rPr>
                <w:rFonts w:ascii="宋体" w:hAnsi="宋体" w:eastAsia="宋体"/>
                <w:sz w:val="18"/>
              </w:rPr>
              <w:t>38.4</w:t>
            </w:r>
          </w:p>
        </w:tc>
        <w:tc>
          <w:tcPr>
            <w:tcW w:type="dxa" w:w="864"/>
          </w:tcPr>
          <w:p>
            <w:r/>
            <w:r>
              <w:rPr>
                <w:rFonts w:ascii="宋体" w:hAnsi="宋体" w:eastAsia="宋体"/>
                <w:sz w:val="18"/>
              </w:rPr>
              <w:t>-66.1</w:t>
            </w:r>
          </w:p>
        </w:tc>
        <w:tc>
          <w:tcPr>
            <w:tcW w:type="dxa" w:w="864"/>
          </w:tcPr>
          <w:p>
            <w:r/>
            <w:r>
              <w:rPr>
                <w:rFonts w:ascii="宋体" w:hAnsi="宋体" w:eastAsia="宋体"/>
                <w:sz w:val="18"/>
              </w:rPr>
              <w:t>-138.7</w:t>
            </w:r>
          </w:p>
        </w:tc>
        <w:tc>
          <w:tcPr>
            <w:tcW w:type="dxa" w:w="864"/>
          </w:tcPr>
          <w:p>
            <w:r/>
            <w:r>
              <w:rPr>
                <w:rFonts w:ascii="宋体" w:hAnsi="宋体" w:eastAsia="宋体"/>
                <w:sz w:val="18"/>
              </w:rPr>
              <w:t>-178.6</w:t>
            </w:r>
          </w:p>
        </w:tc>
        <w:tc>
          <w:tcPr>
            <w:tcW w:type="dxa" w:w="864"/>
          </w:tcPr>
          <w:p>
            <w:r/>
            <w:r>
              <w:rPr>
                <w:rFonts w:ascii="宋体" w:hAnsi="宋体" w:eastAsia="宋体"/>
                <w:sz w:val="18"/>
              </w:rPr>
              <w:t>-16.2</w:t>
            </w:r>
          </w:p>
        </w:tc>
        <w:tc>
          <w:tcPr>
            <w:tcW w:type="dxa" w:w="864"/>
          </w:tcPr>
          <w:p>
            <w:r/>
            <w:r>
              <w:rPr>
                <w:rFonts w:ascii="宋体" w:hAnsi="宋体" w:eastAsia="宋体"/>
                <w:sz w:val="18"/>
              </w:rPr>
              <w:t>-64.3</w:t>
            </w:r>
          </w:p>
        </w:tc>
        <w:tc>
          <w:tcPr>
            <w:tcW w:type="dxa" w:w="864"/>
          </w:tcPr>
          <w:p>
            <w:r/>
            <w:r>
              <w:rPr>
                <w:rFonts w:ascii="宋体" w:hAnsi="宋体" w:eastAsia="宋体"/>
                <w:sz w:val="18"/>
              </w:rPr>
              <w:t>12.5</w:t>
            </w:r>
          </w:p>
        </w:tc>
        <w:tc>
          <w:tcPr>
            <w:tcW w:type="dxa" w:w="864"/>
          </w:tcPr>
          <w:p>
            <w:r/>
            <w:r>
              <w:rPr>
                <w:rFonts w:ascii="宋体" w:hAnsi="宋体" w:eastAsia="宋体"/>
                <w:sz w:val="18"/>
              </w:rPr>
              <w:t>29.4</w:t>
            </w:r>
          </w:p>
        </w:tc>
      </w:tr>
    </w:tbl>
    <w:p/>
    <w:p>
      <w:pPr>
        <w:pStyle w:val="Heading2"/>
      </w:pPr>
      <w:r>
        <w:t>6.3 “出表不降杠杆”的悖论分析</w:t>
      </w:r>
    </w:p>
    <w:p>
      <w:pPr>
        <w:spacing w:line="360" w:lineRule="auto"/>
        <w:ind w:firstLine="420"/>
      </w:pPr>
      <w:r>
        <w:rPr>
          <w:rFonts w:ascii="宋体" w:hAnsi="宋体" w:eastAsia="宋体"/>
          <w:sz w:val="24"/>
        </w:rPr>
        <w:t>6.3.1 悖论表现</w:t>
      </w:r>
    </w:p>
    <w:p>
      <w:pPr>
        <w:spacing w:line="360" w:lineRule="auto"/>
        <w:ind w:firstLine="420"/>
      </w:pPr>
      <w:r>
        <w:rPr>
          <w:rFonts w:ascii="宋体" w:hAnsi="宋体" w:eastAsia="宋体"/>
          <w:sz w:val="24"/>
        </w:rPr>
        <w:t>苏宁的资产证券化实践呈现明显的“出表不降杠杆”悖论：</w:t>
      </w:r>
    </w:p>
    <w:p>
      <w:pPr>
        <w:spacing w:line="360" w:lineRule="auto"/>
        <w:ind w:firstLine="420"/>
      </w:pPr>
      <w:r>
        <w:rPr>
          <w:rFonts w:ascii="宋体" w:hAnsi="宋体" w:eastAsia="宋体"/>
          <w:sz w:val="24"/>
        </w:rPr>
        <w:t>- 资产出表：通过类REITs/ABS发行，超过100亿元资产实现会计出表</w:t>
      </w:r>
    </w:p>
    <w:p>
      <w:pPr>
        <w:spacing w:line="360" w:lineRule="auto"/>
        <w:ind w:firstLine="420"/>
      </w:pPr>
      <w:r>
        <w:rPr>
          <w:rFonts w:ascii="宋体" w:hAnsi="宋体" w:eastAsia="宋体"/>
          <w:sz w:val="24"/>
        </w:rPr>
        <w:t>- 杠杆不降：资产负债率从2015年的65.2%攀升至2023年的91.7%</w:t>
      </w:r>
    </w:p>
    <w:p>
      <w:pPr>
        <w:spacing w:line="360" w:lineRule="auto"/>
        <w:ind w:firstLine="420"/>
      </w:pPr>
      <w:r>
        <w:rPr>
          <w:rFonts w:ascii="宋体" w:hAnsi="宋体" w:eastAsia="宋体"/>
          <w:sz w:val="24"/>
        </w:rPr>
        <w:t>- 负债累积：有息负债规模从约300亿元增至峰值约750亿元</w:t>
      </w:r>
    </w:p>
    <w:p>
      <w:pPr>
        <w:spacing w:line="360" w:lineRule="auto"/>
        <w:ind w:firstLine="420"/>
      </w:pPr>
      <w:r>
        <w:rPr>
          <w:rFonts w:ascii="宋体" w:hAnsi="宋体" w:eastAsia="宋体"/>
          <w:sz w:val="24"/>
        </w:rPr>
        <w:t>这一悖论与华润、凯德的REITs实践形成鲜明对比。</w:t>
      </w:r>
    </w:p>
    <w:p>
      <w:pPr>
        <w:spacing w:line="360" w:lineRule="auto"/>
        <w:ind w:firstLine="420"/>
      </w:pPr>
      <w:r>
        <w:rPr>
          <w:rFonts w:ascii="宋体" w:hAnsi="宋体" w:eastAsia="宋体"/>
          <w:sz w:val="24"/>
        </w:rPr>
        <w:t>6.3.2 悖论成因分析</w:t>
      </w:r>
    </w:p>
    <w:p>
      <w:pPr>
        <w:spacing w:line="360" w:lineRule="auto"/>
        <w:ind w:firstLine="420"/>
      </w:pPr>
      <w:r>
        <w:rPr>
          <w:rFonts w:ascii="宋体" w:hAnsi="宋体" w:eastAsia="宋体"/>
          <w:sz w:val="24"/>
        </w:rPr>
        <w:t>基于本研究的理论框架，苏宁“出表不降杠杆”悖论的成因可从以下五个维度分析：</w:t>
      </w:r>
    </w:p>
    <w:p>
      <w:pPr>
        <w:spacing w:line="360" w:lineRule="auto"/>
        <w:ind w:firstLine="420"/>
      </w:pPr>
      <w:r>
        <w:rPr>
          <w:rFonts w:ascii="宋体" w:hAnsi="宋体" w:eastAsia="宋体"/>
          <w:sz w:val="24"/>
        </w:rPr>
        <w:t>（1）交易结构选择失误：售后租回而非真实出售</w:t>
      </w:r>
    </w:p>
    <w:p>
      <w:pPr>
        <w:spacing w:line="360" w:lineRule="auto"/>
        <w:ind w:firstLine="420"/>
      </w:pPr>
      <w:r>
        <w:rPr>
          <w:rFonts w:ascii="宋体" w:hAnsi="宋体" w:eastAsia="宋体"/>
          <w:sz w:val="24"/>
        </w:rPr>
        <w:t>苏宁的类REITs多采用售后租回结构，而非真实出售。根据Hardin &amp; Wu（2010）的研究，售后租回结构下，企业虽实现资产出表，但需承担长期租赁负债。2019年新租赁准则（IFRS 16）实施后，经营租赁需上表，进一步抵消了出表效果。</w:t>
      </w:r>
    </w:p>
    <w:p>
      <w:pPr>
        <w:spacing w:line="360" w:lineRule="auto"/>
        <w:ind w:firstLine="420"/>
      </w:pPr>
      <w:r>
        <w:rPr>
          <w:rFonts w:ascii="宋体" w:hAnsi="宋体" w:eastAsia="宋体"/>
          <w:sz w:val="24"/>
        </w:rPr>
        <w:t>假设H4验证： 苏宁案例支持H4——交易结构影响出表效果。售后租回结构的资产负债率改善效果显著弱于真实出售结构。</w:t>
      </w:r>
    </w:p>
    <w:p>
      <w:pPr>
        <w:spacing w:line="360" w:lineRule="auto"/>
        <w:ind w:firstLine="420"/>
      </w:pPr>
      <w:r>
        <w:rPr>
          <w:rFonts w:ascii="宋体" w:hAnsi="宋体" w:eastAsia="宋体"/>
          <w:sz w:val="24"/>
        </w:rPr>
        <w:t>（2）募集资金用途不当：偿还短期债务而非优化资本结构</w:t>
      </w:r>
    </w:p>
    <w:p>
      <w:pPr>
        <w:spacing w:line="360" w:lineRule="auto"/>
        <w:ind w:firstLine="420"/>
      </w:pPr>
      <w:r>
        <w:rPr>
          <w:rFonts w:ascii="宋体" w:hAnsi="宋体" w:eastAsia="宋体"/>
          <w:sz w:val="24"/>
        </w:rPr>
        <w:t>苏宁将资产证券化募集资金主要用于：</w:t>
      </w:r>
    </w:p>
    <w:p>
      <w:pPr>
        <w:spacing w:line="360" w:lineRule="auto"/>
        <w:ind w:firstLine="420"/>
      </w:pPr>
      <w:r>
        <w:rPr>
          <w:rFonts w:ascii="宋体" w:hAnsi="宋体" w:eastAsia="宋体"/>
          <w:sz w:val="24"/>
        </w:rPr>
        <w:t>- 偿还短期银行贷款</w:t>
      </w:r>
    </w:p>
    <w:p>
      <w:pPr>
        <w:spacing w:line="360" w:lineRule="auto"/>
        <w:ind w:firstLine="420"/>
      </w:pPr>
      <w:r>
        <w:rPr>
          <w:rFonts w:ascii="宋体" w:hAnsi="宋体" w:eastAsia="宋体"/>
          <w:sz w:val="24"/>
        </w:rPr>
        <w:t>- 补充流动资金</w:t>
      </w:r>
    </w:p>
    <w:p>
      <w:pPr>
        <w:spacing w:line="360" w:lineRule="auto"/>
        <w:ind w:firstLine="420"/>
      </w:pPr>
      <w:r>
        <w:rPr>
          <w:rFonts w:ascii="宋体" w:hAnsi="宋体" w:eastAsia="宋体"/>
          <w:sz w:val="24"/>
        </w:rPr>
        <w:t>- 支撑业务扩张</w:t>
      </w:r>
    </w:p>
    <w:p>
      <w:pPr>
        <w:spacing w:line="360" w:lineRule="auto"/>
        <w:ind w:firstLine="420"/>
      </w:pPr>
      <w:r>
        <w:rPr>
          <w:rFonts w:ascii="宋体" w:hAnsi="宋体" w:eastAsia="宋体"/>
          <w:sz w:val="24"/>
        </w:rPr>
        <w:t>而非用于：</w:t>
      </w:r>
    </w:p>
    <w:p>
      <w:pPr>
        <w:spacing w:line="360" w:lineRule="auto"/>
        <w:ind w:firstLine="420"/>
      </w:pPr>
      <w:r>
        <w:rPr>
          <w:rFonts w:ascii="宋体" w:hAnsi="宋体" w:eastAsia="宋体"/>
          <w:sz w:val="24"/>
        </w:rPr>
        <w:t>- 降低有息负债总额</w:t>
      </w:r>
    </w:p>
    <w:p>
      <w:pPr>
        <w:spacing w:line="360" w:lineRule="auto"/>
        <w:ind w:firstLine="420"/>
      </w:pPr>
      <w:r>
        <w:rPr>
          <w:rFonts w:ascii="宋体" w:hAnsi="宋体" w:eastAsia="宋体"/>
          <w:sz w:val="24"/>
        </w:rPr>
        <w:t>- 优化负债期限结构</w:t>
      </w:r>
    </w:p>
    <w:p>
      <w:pPr>
        <w:spacing w:line="360" w:lineRule="auto"/>
        <w:ind w:firstLine="420"/>
      </w:pPr>
      <w:r>
        <w:rPr>
          <w:rFonts w:ascii="宋体" w:hAnsi="宋体" w:eastAsia="宋体"/>
          <w:sz w:val="24"/>
        </w:rPr>
        <w:t>- 投资高回报项目</w:t>
      </w:r>
    </w:p>
    <w:p>
      <w:pPr>
        <w:spacing w:line="360" w:lineRule="auto"/>
        <w:ind w:firstLine="420"/>
      </w:pPr>
      <w:r>
        <w:rPr>
          <w:rFonts w:ascii="宋体" w:hAnsi="宋体" w:eastAsia="宋体"/>
          <w:sz w:val="24"/>
        </w:rPr>
        <w:t>这导致“以新债还旧债”的循环，未能从根本上改善资本结构。</w:t>
      </w:r>
    </w:p>
    <w:p>
      <w:pPr>
        <w:spacing w:line="360" w:lineRule="auto"/>
        <w:ind w:firstLine="420"/>
      </w:pPr>
      <w:r>
        <w:rPr>
          <w:rFonts w:ascii="宋体" w:hAnsi="宋体" w:eastAsia="宋体"/>
          <w:sz w:val="24"/>
        </w:rPr>
        <w:t>（3）缺乏“培育-退出-再投资”资本循环</w:t>
      </w:r>
    </w:p>
    <w:p>
      <w:pPr>
        <w:spacing w:line="360" w:lineRule="auto"/>
        <w:ind w:firstLine="420"/>
      </w:pPr>
      <w:r>
        <w:rPr>
          <w:rFonts w:ascii="宋体" w:hAnsi="宋体" w:eastAsia="宋体"/>
          <w:sz w:val="24"/>
        </w:rPr>
        <w:t>与凯德“私募基金+REITs”的完整资本闭环不同，苏宁的资产证券化是“断点式”的：</w:t>
      </w:r>
    </w:p>
    <w:p>
      <w:pPr>
        <w:spacing w:line="360" w:lineRule="auto"/>
        <w:ind w:firstLine="420"/>
      </w:pPr>
      <w:r>
        <w:rPr>
          <w:rFonts w:ascii="宋体" w:hAnsi="宋体" w:eastAsia="宋体"/>
          <w:sz w:val="24"/>
        </w:rPr>
        <w:t>- 缺乏资产培育阶段的私募基金支持</w:t>
      </w:r>
    </w:p>
    <w:p>
      <w:pPr>
        <w:spacing w:line="360" w:lineRule="auto"/>
        <w:ind w:firstLine="420"/>
      </w:pPr>
      <w:r>
        <w:rPr>
          <w:rFonts w:ascii="宋体" w:hAnsi="宋体" w:eastAsia="宋体"/>
          <w:sz w:val="24"/>
        </w:rPr>
        <w:t>- REITs退出后没有形成再投资闭环</w:t>
      </w:r>
    </w:p>
    <w:p>
      <w:pPr>
        <w:spacing w:line="360" w:lineRule="auto"/>
        <w:ind w:firstLine="420"/>
      </w:pPr>
      <w:r>
        <w:rPr>
          <w:rFonts w:ascii="宋体" w:hAnsi="宋体" w:eastAsia="宋体"/>
          <w:sz w:val="24"/>
        </w:rPr>
        <w:t>- 回笼资金未用于新资产获取和培育</w:t>
      </w:r>
    </w:p>
    <w:p>
      <w:pPr>
        <w:spacing w:line="360" w:lineRule="auto"/>
        <w:ind w:firstLine="420"/>
      </w:pPr>
      <w:r>
        <w:rPr>
          <w:rFonts w:ascii="宋体" w:hAnsi="宋体" w:eastAsia="宋体"/>
          <w:sz w:val="24"/>
        </w:rPr>
        <w:t>假设H5验证： 苏宁案例支持H5——资本循环通道畅通性影响转型持续性。缺乏完整资本循环机制的企业，轻资产转型效果难以持续。</w:t>
      </w:r>
    </w:p>
    <w:p>
      <w:pPr>
        <w:spacing w:line="360" w:lineRule="auto"/>
        <w:ind w:firstLine="420"/>
      </w:pPr>
      <w:r>
        <w:rPr>
          <w:rFonts w:ascii="宋体" w:hAnsi="宋体" w:eastAsia="宋体"/>
          <w:sz w:val="24"/>
        </w:rPr>
        <w:t>（4）底层资产运营质量下滑</w:t>
      </w:r>
    </w:p>
    <w:p>
      <w:pPr>
        <w:spacing w:line="360" w:lineRule="auto"/>
        <w:ind w:firstLine="420"/>
      </w:pPr>
      <w:r>
        <w:rPr>
          <w:rFonts w:ascii="宋体" w:hAnsi="宋体" w:eastAsia="宋体"/>
          <w:sz w:val="24"/>
        </w:rPr>
        <w:t>2018年后，苏宁线下门店受电商冲击加剧，运营指标恶化：</w:t>
      </w:r>
    </w:p>
    <w:p>
      <w:pPr>
        <w:spacing w:line="360" w:lineRule="auto"/>
        <w:ind w:firstLine="420"/>
      </w:pPr>
      <w:r>
        <w:rPr>
          <w:rFonts w:ascii="宋体" w:hAnsi="宋体" w:eastAsia="宋体"/>
          <w:sz w:val="24"/>
        </w:rPr>
        <w:t>- 同店销售额持续下滑</w:t>
      </w:r>
    </w:p>
    <w:p>
      <w:pPr>
        <w:spacing w:line="360" w:lineRule="auto"/>
        <w:ind w:firstLine="420"/>
      </w:pPr>
      <w:r>
        <w:rPr>
          <w:rFonts w:ascii="宋体" w:hAnsi="宋体" w:eastAsia="宋体"/>
          <w:sz w:val="24"/>
        </w:rPr>
        <w:t>- 出租率下降</w:t>
      </w:r>
    </w:p>
    <w:p>
      <w:pPr>
        <w:spacing w:line="360" w:lineRule="auto"/>
        <w:ind w:firstLine="420"/>
      </w:pPr>
      <w:r>
        <w:rPr>
          <w:rFonts w:ascii="宋体" w:hAnsi="宋体" w:eastAsia="宋体"/>
          <w:sz w:val="24"/>
        </w:rPr>
        <w:t>- 租金收缴率降低</w:t>
      </w:r>
    </w:p>
    <w:p>
      <w:pPr>
        <w:spacing w:line="360" w:lineRule="auto"/>
        <w:ind w:firstLine="420"/>
      </w:pPr>
      <w:r>
        <w:rPr>
          <w:rFonts w:ascii="宋体" w:hAnsi="宋体" w:eastAsia="宋体"/>
          <w:sz w:val="24"/>
        </w:rPr>
        <w:t>底层资产运营质量的下滑，削弱了资产证券化的基础。</w:t>
      </w:r>
    </w:p>
    <w:p>
      <w:pPr>
        <w:spacing w:line="360" w:lineRule="auto"/>
        <w:ind w:firstLine="420"/>
      </w:pPr>
      <w:r>
        <w:rPr>
          <w:rFonts w:ascii="宋体" w:hAnsi="宋体" w:eastAsia="宋体"/>
          <w:sz w:val="24"/>
        </w:rPr>
        <w:t>假设H3验证： 苏宁案例从反面支持H3——运营能力成熟度是转型成功的必要条件。运营能力下滑导致轻资产转型难以实现预期财务效应。</w:t>
      </w:r>
    </w:p>
    <w:p>
      <w:pPr>
        <w:spacing w:line="360" w:lineRule="auto"/>
        <w:ind w:firstLine="420"/>
      </w:pPr>
      <w:r>
        <w:rPr>
          <w:rFonts w:ascii="宋体" w:hAnsi="宋体" w:eastAsia="宋体"/>
          <w:sz w:val="24"/>
        </w:rPr>
        <w:t>（5）战略方向频繁调整</w:t>
      </w:r>
    </w:p>
    <w:p>
      <w:pPr>
        <w:spacing w:line="360" w:lineRule="auto"/>
        <w:ind w:firstLine="420"/>
      </w:pPr>
      <w:r>
        <w:rPr>
          <w:rFonts w:ascii="宋体" w:hAnsi="宋体" w:eastAsia="宋体"/>
          <w:sz w:val="24"/>
        </w:rPr>
        <w:t>2015-2020年间，苏宁战略方向多次调整：</w:t>
      </w:r>
    </w:p>
    <w:p>
      <w:pPr>
        <w:spacing w:line="360" w:lineRule="auto"/>
        <w:ind w:firstLine="420"/>
      </w:pPr>
      <w:r>
        <w:rPr>
          <w:rFonts w:ascii="宋体" w:hAnsi="宋体" w:eastAsia="宋体"/>
          <w:sz w:val="24"/>
        </w:rPr>
        <w:t>- 2015-2016年：聚焦O2O融合</w:t>
      </w:r>
    </w:p>
    <w:p>
      <w:pPr>
        <w:spacing w:line="360" w:lineRule="auto"/>
        <w:ind w:firstLine="420"/>
      </w:pPr>
      <w:r>
        <w:rPr>
          <w:rFonts w:ascii="宋体" w:hAnsi="宋体" w:eastAsia="宋体"/>
          <w:sz w:val="24"/>
        </w:rPr>
        <w:t>- 2017-2018年：激进扩张新零售（苏宁小店、苏宁零售云）</w:t>
      </w:r>
    </w:p>
    <w:p>
      <w:pPr>
        <w:spacing w:line="360" w:lineRule="auto"/>
        <w:ind w:firstLine="420"/>
      </w:pPr>
      <w:r>
        <w:rPr>
          <w:rFonts w:ascii="宋体" w:hAnsi="宋体" w:eastAsia="宋体"/>
          <w:sz w:val="24"/>
        </w:rPr>
        <w:t>- 2019-2020年：收缩战线、处置资产</w:t>
      </w:r>
    </w:p>
    <w:p>
      <w:pPr>
        <w:spacing w:line="360" w:lineRule="auto"/>
        <w:ind w:firstLine="420"/>
      </w:pPr>
      <w:r>
        <w:rPr>
          <w:rFonts w:ascii="宋体" w:hAnsi="宋体" w:eastAsia="宋体"/>
          <w:sz w:val="24"/>
        </w:rPr>
        <w:t>战略的频繁调整导致资源配置效率低下，轻资产转型缺乏持续的战略支撑。</w:t>
      </w:r>
    </w:p>
    <w:p>
      <w:pPr>
        <w:spacing w:line="360" w:lineRule="auto"/>
        <w:ind w:firstLine="420"/>
      </w:pPr>
      <w:r>
        <w:rPr>
          <w:rFonts w:ascii="宋体" w:hAnsi="宋体" w:eastAsia="宋体"/>
          <w:sz w:val="24"/>
        </w:rPr>
        <w:t>6.3.3 与华润、凯德的对比</w:t>
      </w:r>
    </w:p>
    <w:p>
      <w:pPr>
        <w:spacing w:line="360" w:lineRule="auto"/>
        <w:ind w:firstLine="420"/>
      </w:pPr>
      <w:r>
        <w:rPr>
          <w:rFonts w:ascii="宋体" w:hAnsi="宋体" w:eastAsia="宋体"/>
          <w:sz w:val="24"/>
        </w:rPr>
        <w:t>表：苏宁与华润、凯德的关键差异</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宋体" w:hAnsi="宋体" w:eastAsia="宋体"/>
                <w:b/>
                <w:sz w:val="18"/>
              </w:rPr>
              <w:t>维度</w:t>
            </w:r>
          </w:p>
        </w:tc>
        <w:tc>
          <w:tcPr>
            <w:tcW w:type="dxa" w:w="2880"/>
          </w:tcPr>
          <w:p>
            <w:r/>
            <w:r>
              <w:rPr>
                <w:rFonts w:ascii="宋体" w:hAnsi="宋体" w:eastAsia="宋体"/>
                <w:b/>
                <w:sz w:val="18"/>
              </w:rPr>
              <w:t>华润/凯德（成功案例）</w:t>
            </w:r>
          </w:p>
        </w:tc>
        <w:tc>
          <w:tcPr>
            <w:tcW w:type="dxa" w:w="2880"/>
          </w:tcPr>
          <w:p>
            <w:r/>
            <w:r>
              <w:rPr>
                <w:rFonts w:ascii="宋体" w:hAnsi="宋体" w:eastAsia="宋体"/>
                <w:b/>
                <w:sz w:val="18"/>
              </w:rPr>
              <w:t>苏宁（反面案例）</w:t>
            </w:r>
          </w:p>
        </w:tc>
      </w:tr>
      <w:tr>
        <w:tc>
          <w:tcPr>
            <w:tcW w:type="dxa" w:w="2880"/>
          </w:tcPr>
          <w:p>
            <w:r/>
            <w:r>
              <w:rPr>
                <w:rFonts w:ascii="宋体" w:hAnsi="宋体" w:eastAsia="宋体"/>
                <w:sz w:val="18"/>
              </w:rPr>
              <w:t>交易结构</w:t>
            </w:r>
          </w:p>
        </w:tc>
        <w:tc>
          <w:tcPr>
            <w:tcW w:type="dxa" w:w="2880"/>
          </w:tcPr>
          <w:p>
            <w:r/>
            <w:r>
              <w:rPr>
                <w:rFonts w:ascii="宋体" w:hAnsi="宋体" w:eastAsia="宋体"/>
                <w:sz w:val="18"/>
              </w:rPr>
              <w:t>真实出售</w:t>
            </w:r>
          </w:p>
        </w:tc>
        <w:tc>
          <w:tcPr>
            <w:tcW w:type="dxa" w:w="2880"/>
          </w:tcPr>
          <w:p>
            <w:r/>
            <w:r>
              <w:rPr>
                <w:rFonts w:ascii="宋体" w:hAnsi="宋体" w:eastAsia="宋体"/>
                <w:sz w:val="18"/>
              </w:rPr>
              <w:t>售后租回</w:t>
            </w:r>
          </w:p>
        </w:tc>
      </w:tr>
      <w:tr>
        <w:tc>
          <w:tcPr>
            <w:tcW w:type="dxa" w:w="2880"/>
          </w:tcPr>
          <w:p>
            <w:r/>
            <w:r>
              <w:rPr>
                <w:rFonts w:ascii="宋体" w:hAnsi="宋体" w:eastAsia="宋体"/>
                <w:sz w:val="18"/>
              </w:rPr>
              <w:t>资本循环</w:t>
            </w:r>
          </w:p>
        </w:tc>
        <w:tc>
          <w:tcPr>
            <w:tcW w:type="dxa" w:w="2880"/>
          </w:tcPr>
          <w:p>
            <w:r/>
            <w:r>
              <w:rPr>
                <w:rFonts w:ascii="宋体" w:hAnsi="宋体" w:eastAsia="宋体"/>
                <w:sz w:val="18"/>
              </w:rPr>
              <w:t>完整闭环（培育-退出-再投资）</w:t>
            </w:r>
          </w:p>
        </w:tc>
        <w:tc>
          <w:tcPr>
            <w:tcW w:type="dxa" w:w="2880"/>
          </w:tcPr>
          <w:p>
            <w:r/>
            <w:r>
              <w:rPr>
                <w:rFonts w:ascii="宋体" w:hAnsi="宋体" w:eastAsia="宋体"/>
                <w:sz w:val="18"/>
              </w:rPr>
              <w:t>断点式</w:t>
            </w:r>
          </w:p>
        </w:tc>
      </w:tr>
      <w:tr>
        <w:tc>
          <w:tcPr>
            <w:tcW w:type="dxa" w:w="2880"/>
          </w:tcPr>
          <w:p>
            <w:r/>
            <w:r>
              <w:rPr>
                <w:rFonts w:ascii="宋体" w:hAnsi="宋体" w:eastAsia="宋体"/>
                <w:sz w:val="18"/>
              </w:rPr>
              <w:t>运营能力</w:t>
            </w:r>
          </w:p>
        </w:tc>
        <w:tc>
          <w:tcPr>
            <w:tcW w:type="dxa" w:w="2880"/>
          </w:tcPr>
          <w:p>
            <w:r/>
            <w:r>
              <w:rPr>
                <w:rFonts w:ascii="宋体" w:hAnsi="宋体" w:eastAsia="宋体"/>
                <w:sz w:val="18"/>
              </w:rPr>
              <w:t>持续提升</w:t>
            </w:r>
          </w:p>
        </w:tc>
        <w:tc>
          <w:tcPr>
            <w:tcW w:type="dxa" w:w="2880"/>
          </w:tcPr>
          <w:p>
            <w:r/>
            <w:r>
              <w:rPr>
                <w:rFonts w:ascii="宋体" w:hAnsi="宋体" w:eastAsia="宋体"/>
                <w:sz w:val="18"/>
              </w:rPr>
              <w:t>持续下滑</w:t>
            </w:r>
          </w:p>
        </w:tc>
      </w:tr>
      <w:tr>
        <w:tc>
          <w:tcPr>
            <w:tcW w:type="dxa" w:w="2880"/>
          </w:tcPr>
          <w:p>
            <w:r/>
            <w:r>
              <w:rPr>
                <w:rFonts w:ascii="宋体" w:hAnsi="宋体" w:eastAsia="宋体"/>
                <w:sz w:val="18"/>
              </w:rPr>
              <w:t>战略定力</w:t>
            </w:r>
          </w:p>
        </w:tc>
        <w:tc>
          <w:tcPr>
            <w:tcW w:type="dxa" w:w="2880"/>
          </w:tcPr>
          <w:p>
            <w:r/>
            <w:r>
              <w:rPr>
                <w:rFonts w:ascii="宋体" w:hAnsi="宋体" w:eastAsia="宋体"/>
                <w:sz w:val="18"/>
              </w:rPr>
              <w:t>长期坚持（5-10年）</w:t>
            </w:r>
          </w:p>
        </w:tc>
        <w:tc>
          <w:tcPr>
            <w:tcW w:type="dxa" w:w="2880"/>
          </w:tcPr>
          <w:p>
            <w:r/>
            <w:r>
              <w:rPr>
                <w:rFonts w:ascii="宋体" w:hAnsi="宋体" w:eastAsia="宋体"/>
                <w:sz w:val="18"/>
              </w:rPr>
              <w:t>频繁调整</w:t>
            </w:r>
          </w:p>
        </w:tc>
      </w:tr>
      <w:tr>
        <w:tc>
          <w:tcPr>
            <w:tcW w:type="dxa" w:w="2880"/>
          </w:tcPr>
          <w:p>
            <w:r/>
            <w:r>
              <w:rPr>
                <w:rFonts w:ascii="宋体" w:hAnsi="宋体" w:eastAsia="宋体"/>
                <w:sz w:val="18"/>
              </w:rPr>
              <w:t>募集资金用途</w:t>
            </w:r>
          </w:p>
        </w:tc>
        <w:tc>
          <w:tcPr>
            <w:tcW w:type="dxa" w:w="2880"/>
          </w:tcPr>
          <w:p>
            <w:r/>
            <w:r>
              <w:rPr>
                <w:rFonts w:ascii="宋体" w:hAnsi="宋体" w:eastAsia="宋体"/>
                <w:sz w:val="18"/>
              </w:rPr>
              <w:t>优化资本结构、再投资</w:t>
            </w:r>
          </w:p>
        </w:tc>
        <w:tc>
          <w:tcPr>
            <w:tcW w:type="dxa" w:w="2880"/>
          </w:tcPr>
          <w:p>
            <w:r/>
            <w:r>
              <w:rPr>
                <w:rFonts w:ascii="宋体" w:hAnsi="宋体" w:eastAsia="宋体"/>
                <w:sz w:val="18"/>
              </w:rPr>
              <w:t>偿还短期债务</w:t>
            </w:r>
          </w:p>
        </w:tc>
      </w:tr>
      <w:tr>
        <w:tc>
          <w:tcPr>
            <w:tcW w:type="dxa" w:w="2880"/>
          </w:tcPr>
          <w:p>
            <w:r/>
            <w:r>
              <w:rPr>
                <w:rFonts w:ascii="宋体" w:hAnsi="宋体" w:eastAsia="宋体"/>
                <w:sz w:val="18"/>
              </w:rPr>
              <w:t>资产负债率变化</w:t>
            </w:r>
          </w:p>
        </w:tc>
        <w:tc>
          <w:tcPr>
            <w:tcW w:type="dxa" w:w="2880"/>
          </w:tcPr>
          <w:p>
            <w:r/>
            <w:r>
              <w:rPr>
                <w:rFonts w:ascii="宋体" w:hAnsi="宋体" w:eastAsia="宋体"/>
                <w:sz w:val="18"/>
              </w:rPr>
              <w:t>显著下降</w:t>
            </w:r>
          </w:p>
        </w:tc>
        <w:tc>
          <w:tcPr>
            <w:tcW w:type="dxa" w:w="2880"/>
          </w:tcPr>
          <w:p>
            <w:r/>
            <w:r>
              <w:rPr>
                <w:rFonts w:ascii="宋体" w:hAnsi="宋体" w:eastAsia="宋体"/>
                <w:sz w:val="18"/>
              </w:rPr>
              <w:t>持续上升</w:t>
            </w:r>
          </w:p>
        </w:tc>
      </w:tr>
    </w:tbl>
    <w:p/>
    <w:p>
      <w:pPr>
        <w:pStyle w:val="Heading2"/>
      </w:pPr>
      <w:r>
        <w:t>6.4 反面案例的理论启示</w:t>
      </w:r>
    </w:p>
    <w:p>
      <w:pPr>
        <w:spacing w:line="360" w:lineRule="auto"/>
        <w:ind w:firstLine="420"/>
      </w:pPr>
      <w:r>
        <w:rPr>
          <w:rFonts w:ascii="宋体" w:hAnsi="宋体" w:eastAsia="宋体"/>
          <w:sz w:val="24"/>
        </w:rPr>
        <w:t>6.4.1 验证边界条件</w:t>
      </w:r>
    </w:p>
    <w:p>
      <w:pPr>
        <w:spacing w:line="360" w:lineRule="auto"/>
        <w:ind w:firstLine="420"/>
      </w:pPr>
      <w:r>
        <w:rPr>
          <w:rFonts w:ascii="宋体" w:hAnsi="宋体" w:eastAsia="宋体"/>
          <w:sz w:val="24"/>
        </w:rPr>
        <w:t>苏宁反面案例验证了本研究提出的五个边界条件的必要性：</w:t>
      </w:r>
    </w:p>
    <w:p>
      <w:pPr>
        <w:spacing w:line="360" w:lineRule="auto"/>
        <w:ind w:firstLine="420"/>
      </w:pPr>
      <w:r>
        <w:rPr>
          <w:rFonts w:ascii="宋体" w:hAnsi="宋体" w:eastAsia="宋体"/>
          <w:sz w:val="24"/>
        </w:rPr>
        <w:t>必要条件（缺一不可）：</w:t>
      </w:r>
    </w:p>
    <w:p>
      <w:pPr>
        <w:spacing w:line="360" w:lineRule="auto"/>
        <w:ind w:firstLine="420"/>
      </w:pPr>
      <w:r>
        <w:rPr>
          <w:rFonts w:ascii="宋体" w:hAnsi="宋体" w:eastAsia="宋体"/>
          <w:sz w:val="24"/>
        </w:rPr>
        <w:t>1. REITs制度环境成熟度：苏宁发行的类REITs存在期限短、流动性差等制度缺陷</w:t>
      </w:r>
    </w:p>
    <w:p>
      <w:pPr>
        <w:spacing w:line="360" w:lineRule="auto"/>
        <w:ind w:firstLine="420"/>
      </w:pPr>
      <w:r>
        <w:rPr>
          <w:rFonts w:ascii="宋体" w:hAnsi="宋体" w:eastAsia="宋体"/>
          <w:sz w:val="24"/>
        </w:rPr>
        <w:t>2. 底层资产运营质量：苏宁底层资产运营质量持续下滑</w:t>
      </w:r>
    </w:p>
    <w:p>
      <w:pPr>
        <w:spacing w:line="360" w:lineRule="auto"/>
        <w:ind w:firstLine="420"/>
      </w:pPr>
      <w:r>
        <w:rPr>
          <w:rFonts w:ascii="宋体" w:hAnsi="宋体" w:eastAsia="宋体"/>
          <w:sz w:val="24"/>
        </w:rPr>
        <w:t>3. 运营管理能力成熟度：苏宁运营能力未能支撑轻资产转型</w:t>
      </w:r>
    </w:p>
    <w:p>
      <w:pPr>
        <w:spacing w:line="360" w:lineRule="auto"/>
        <w:ind w:firstLine="420"/>
      </w:pPr>
      <w:r>
        <w:rPr>
          <w:rFonts w:ascii="宋体" w:hAnsi="宋体" w:eastAsia="宋体"/>
          <w:sz w:val="24"/>
        </w:rPr>
        <w:t>充分条件（提升效果）：</w:t>
      </w:r>
    </w:p>
    <w:p>
      <w:pPr>
        <w:spacing w:line="360" w:lineRule="auto"/>
        <w:ind w:firstLine="420"/>
      </w:pPr>
      <w:r>
        <w:rPr>
          <w:rFonts w:ascii="宋体" w:hAnsi="宋体" w:eastAsia="宋体"/>
          <w:sz w:val="24"/>
        </w:rPr>
        <w:t>4. 资本循环通道畅通性：苏宁缺乏完整的资本循环机制</w:t>
      </w:r>
    </w:p>
    <w:p>
      <w:pPr>
        <w:spacing w:line="360" w:lineRule="auto"/>
        <w:ind w:firstLine="420"/>
      </w:pPr>
      <w:r>
        <w:rPr>
          <w:rFonts w:ascii="宋体" w:hAnsi="宋体" w:eastAsia="宋体"/>
          <w:sz w:val="24"/>
        </w:rPr>
        <w:t>5. 战略清晰度持续性：苏宁战略方向频繁调整</w:t>
      </w:r>
    </w:p>
    <w:p>
      <w:pPr>
        <w:spacing w:line="360" w:lineRule="auto"/>
        <w:ind w:firstLine="420"/>
      </w:pPr>
      <w:r>
        <w:rPr>
          <w:rFonts w:ascii="宋体" w:hAnsi="宋体" w:eastAsia="宋体"/>
          <w:sz w:val="24"/>
        </w:rPr>
        <w:t>6.4.2 完善理论框架</w:t>
      </w:r>
    </w:p>
    <w:p>
      <w:pPr>
        <w:spacing w:line="360" w:lineRule="auto"/>
        <w:ind w:firstLine="420"/>
      </w:pPr>
      <w:r>
        <w:rPr>
          <w:rFonts w:ascii="宋体" w:hAnsi="宋体" w:eastAsia="宋体"/>
          <w:sz w:val="24"/>
        </w:rPr>
        <w:t>苏宁反面案例的补充，使本研究的理论框架更加完善：</w:t>
      </w:r>
    </w:p>
    <w:p>
      <w:pPr>
        <w:spacing w:line="360" w:lineRule="auto"/>
        <w:ind w:firstLine="420"/>
      </w:pPr>
      <w:r>
        <w:rPr>
          <w:rFonts w:ascii="宋体" w:hAnsi="宋体" w:eastAsia="宋体"/>
          <w:sz w:val="24"/>
        </w:rPr>
        <w:t>原框架： REITs驱动-路径选择-效应评估（侧重成功路径）</w:t>
      </w:r>
    </w:p>
    <w:p>
      <w:pPr>
        <w:spacing w:line="360" w:lineRule="auto"/>
        <w:ind w:firstLine="420"/>
      </w:pPr>
      <w:r>
        <w:rPr>
          <w:rFonts w:ascii="宋体" w:hAnsi="宋体" w:eastAsia="宋体"/>
          <w:sz w:val="24"/>
        </w:rPr>
        <w:t>完善后框架： REITs驱动-路径选择-效应评估-边界条件（包含失败教训）</w:t>
      </w:r>
    </w:p>
    <w:p>
      <w:pPr>
        <w:spacing w:line="360" w:lineRule="auto"/>
        <w:ind w:firstLine="420"/>
      </w:pPr>
      <w:r>
        <w:rPr>
          <w:rFonts w:ascii="宋体" w:hAnsi="宋体" w:eastAsia="宋体"/>
          <w:sz w:val="24"/>
        </w:rPr>
        <w:t>反面案例的引入，明确了轻资产转型的“红线”——缺少任何一个必要条件，都可能导致转型失败。</w:t>
      </w:r>
    </w:p>
    <w:p>
      <w:pPr>
        <w:spacing w:line="360" w:lineRule="auto"/>
        <w:ind w:firstLine="420"/>
      </w:pPr>
      <w:r>
        <w:rPr>
          <w:rFonts w:ascii="宋体" w:hAnsi="宋体" w:eastAsia="宋体"/>
          <w:sz w:val="24"/>
        </w:rPr>
        <w:t>6.4.3 对企业的警示</w:t>
      </w:r>
    </w:p>
    <w:p>
      <w:pPr>
        <w:spacing w:line="360" w:lineRule="auto"/>
        <w:ind w:firstLine="420"/>
      </w:pPr>
      <w:r>
        <w:rPr>
          <w:rFonts w:ascii="宋体" w:hAnsi="宋体" w:eastAsia="宋体"/>
          <w:sz w:val="24"/>
        </w:rPr>
        <w:t>苏宁案例为其他商业地产企业提供了以下警示：</w:t>
      </w:r>
    </w:p>
    <w:p>
      <w:pPr>
        <w:spacing w:line="360" w:lineRule="auto"/>
        <w:ind w:firstLine="420"/>
      </w:pPr>
      <w:r>
        <w:rPr>
          <w:rFonts w:ascii="宋体" w:hAnsi="宋体" w:eastAsia="宋体"/>
          <w:sz w:val="24"/>
        </w:rPr>
        <w:t>1. 交易结构选择至关重要：售后租回可能无法实现真正的降杠杆</w:t>
      </w:r>
    </w:p>
    <w:p>
      <w:pPr>
        <w:spacing w:line="360" w:lineRule="auto"/>
        <w:ind w:firstLine="420"/>
      </w:pPr>
      <w:r>
        <w:rPr>
          <w:rFonts w:ascii="宋体" w:hAnsi="宋体" w:eastAsia="宋体"/>
          <w:sz w:val="24"/>
        </w:rPr>
        <w:t>2. 资本循环需要完整设计：单次资产证券化不是终点，需要构建持续循环</w:t>
      </w:r>
    </w:p>
    <w:p>
      <w:pPr>
        <w:spacing w:line="360" w:lineRule="auto"/>
        <w:ind w:firstLine="420"/>
      </w:pPr>
      <w:r>
        <w:rPr>
          <w:rFonts w:ascii="宋体" w:hAnsi="宋体" w:eastAsia="宋体"/>
          <w:sz w:val="24"/>
        </w:rPr>
        <w:t>3. 运营能力是转型根基：脱离运营能力支撑的轻资产转型难以持续</w:t>
      </w:r>
    </w:p>
    <w:p>
      <w:pPr>
        <w:spacing w:line="360" w:lineRule="auto"/>
        <w:ind w:firstLine="420"/>
      </w:pPr>
      <w:r>
        <w:rPr>
          <w:rFonts w:ascii="宋体" w:hAnsi="宋体" w:eastAsia="宋体"/>
          <w:sz w:val="24"/>
        </w:rPr>
        <w:t>4. 战略定力不可或缺：轻资产转型需要5-10年的持续投入</w:t>
      </w:r>
    </w:p>
    <w:p>
      <w:pPr>
        <w:pStyle w:val="Heading2"/>
      </w:pPr>
      <w:r>
        <w:t>6.5 结论</w:t>
      </w:r>
    </w:p>
    <w:p>
      <w:pPr>
        <w:spacing w:line="360" w:lineRule="auto"/>
        <w:ind w:firstLine="420"/>
      </w:pPr>
      <w:r>
        <w:rPr>
          <w:rFonts w:ascii="宋体" w:hAnsi="宋体" w:eastAsia="宋体"/>
          <w:sz w:val="24"/>
        </w:rPr>
        <w:t>苏宁反面案例深刻揭示了REITs驱动轻资产转型的复杂性和边界条件。“出表不降杠杆”的悖论并非REITs工具本身的缺陷，而是交易结构设计、资本循环机制、运营能力支撑和战略定力等多方面因素综合作用的结果。</w:t>
      </w:r>
    </w:p>
    <w:p>
      <w:pPr>
        <w:spacing w:line="360" w:lineRule="auto"/>
        <w:ind w:firstLine="420"/>
      </w:pPr>
      <w:r>
        <w:rPr>
          <w:rFonts w:ascii="宋体" w:hAnsi="宋体" w:eastAsia="宋体"/>
          <w:sz w:val="24"/>
        </w:rPr>
        <w:t>通过苏宁与华润、凯德的对比分析，本研究进一步验证了五个研究假设和五个边界条件的有效性，为理论框架提供了更坚实的实证支撑，也为企业实践提供了更明确的操作指引。</w:t>
      </w:r>
    </w:p>
    <w:p>
      <w:pPr>
        <w:pStyle w:val="Heading1"/>
      </w:pPr>
      <w:r>
        <w:t>第七章 研究结论与建议</w:t>
      </w:r>
    </w:p>
    <w:p>
      <w:pPr>
        <w:spacing w:line="360" w:lineRule="auto"/>
        <w:ind w:firstLine="420"/>
      </w:pPr>
      <w:r>
        <w:rPr>
          <w:rFonts w:ascii="宋体" w:hAnsi="宋体" w:eastAsia="宋体"/>
          <w:sz w:val="24"/>
        </w:rPr>
        <w:t>本章在前面各章分析的基础上，系统总结本研究的主要发现，提炼理论贡献，提出对企业和监管部门的建议，并讨论研究局限性与未来研究方向。</w:t>
      </w:r>
    </w:p>
    <w:p>
      <w:pPr>
        <w:pStyle w:val="Heading2"/>
      </w:pPr>
      <w:r>
        <w:t>7.1 主要研究发现</w:t>
      </w:r>
    </w:p>
    <w:p>
      <w:pPr>
        <w:spacing w:line="360" w:lineRule="auto"/>
        <w:ind w:firstLine="420"/>
      </w:pPr>
      <w:r>
        <w:rPr>
          <w:rFonts w:ascii="宋体" w:hAnsi="宋体" w:eastAsia="宋体"/>
          <w:sz w:val="24"/>
        </w:rPr>
        <w:t>7.1.1 REITs驱动轻资产转型的路径</w:t>
      </w:r>
    </w:p>
    <w:p>
      <w:pPr>
        <w:spacing w:line="360" w:lineRule="auto"/>
        <w:ind w:firstLine="420"/>
      </w:pPr>
      <w:r>
        <w:rPr>
          <w:rFonts w:ascii="宋体" w:hAnsi="宋体" w:eastAsia="宋体"/>
          <w:sz w:val="24"/>
        </w:rPr>
        <w:t>本研究发现，REITs驱动商业地产企业轻资产转型的路径可归纳为“能力建设-平台独立-规模扩张-资本退出-协同优化”五阶段模型。</w:t>
      </w:r>
    </w:p>
    <w:p>
      <w:pPr>
        <w:spacing w:line="360" w:lineRule="auto"/>
        <w:ind w:firstLine="420"/>
      </w:pPr>
      <w:r>
        <w:rPr>
          <w:rFonts w:ascii="宋体" w:hAnsi="宋体" w:eastAsia="宋体"/>
          <w:sz w:val="24"/>
        </w:rPr>
        <w:t>在能力建设阶段，企业需要构建商业运营的核心能力，包括招商能力、运营管理能力、品牌建设能力和数字化管理能力。这一阶段是转型的准备期，核心任务是积累运营经验和构建标准化体系。</w:t>
      </w:r>
    </w:p>
    <w:p>
      <w:pPr>
        <w:spacing w:line="360" w:lineRule="auto"/>
        <w:ind w:firstLine="420"/>
      </w:pPr>
      <w:r>
        <w:rPr>
          <w:rFonts w:ascii="宋体" w:hAnsi="宋体" w:eastAsia="宋体"/>
          <w:sz w:val="24"/>
        </w:rPr>
        <w:t>在平台独立阶段，企业将商业运营业务从开发业务中剥离，建立独立的运营管理平台。平台独立的意义在于明确业务边界、建立独立核算体系和构建市场化激励机制。</w:t>
      </w:r>
    </w:p>
    <w:p>
      <w:pPr>
        <w:spacing w:line="360" w:lineRule="auto"/>
        <w:ind w:firstLine="420"/>
      </w:pPr>
      <w:r>
        <w:rPr>
          <w:rFonts w:ascii="宋体" w:hAnsi="宋体" w:eastAsia="宋体"/>
          <w:sz w:val="24"/>
        </w:rPr>
        <w:t>在规模扩张阶段，运营管理平台通过内部委托和第三方外拓双轮驱动，快速扩张管理规模。规模扩张的意义在于摊薄固定成本、积累运营数据和增强品牌影响力。</w:t>
      </w:r>
    </w:p>
    <w:p>
      <w:pPr>
        <w:spacing w:line="360" w:lineRule="auto"/>
        <w:ind w:firstLine="420"/>
      </w:pPr>
      <w:r>
        <w:rPr>
          <w:rFonts w:ascii="宋体" w:hAnsi="宋体" w:eastAsia="宋体"/>
          <w:sz w:val="24"/>
        </w:rPr>
        <w:t>在资本退出阶段，企业通过REITs发行实现成熟资产的出表和资本回收。REITs发行的意义在于打通资本退出通道、实现资产价值市场化定价和启动资本循环。</w:t>
      </w:r>
    </w:p>
    <w:p>
      <w:pPr>
        <w:spacing w:line="360" w:lineRule="auto"/>
        <w:ind w:firstLine="420"/>
      </w:pPr>
      <w:r>
        <w:rPr>
          <w:rFonts w:ascii="宋体" w:hAnsi="宋体" w:eastAsia="宋体"/>
          <w:sz w:val="24"/>
        </w:rPr>
        <w:t>在协同优化阶段，商管平台和REITs平台形成协同效应，实现“资产出表、管理留存”的转型目标，形成“培育-成熟-退出-再投资”的资本循环。</w:t>
      </w:r>
    </w:p>
    <w:p>
      <w:pPr>
        <w:spacing w:line="360" w:lineRule="auto"/>
        <w:ind w:firstLine="420"/>
      </w:pPr>
      <w:r>
        <w:rPr>
          <w:rFonts w:ascii="宋体" w:hAnsi="宋体" w:eastAsia="宋体"/>
          <w:sz w:val="24"/>
        </w:rPr>
        <w:t>五阶段模型的核心逻辑是：REITs不是轻资产转型的起点，而是转型的加速器。企业在REITs发行前需要完成能力建设和平台独立，REITs发行后才能实现资本退出和协同优化。跳过前两个阶段直接发行REITs，往往难以实现真正的轻资产转型。</w:t>
      </w:r>
    </w:p>
    <w:p>
      <w:pPr>
        <w:spacing w:line="360" w:lineRule="auto"/>
        <w:ind w:firstLine="420"/>
      </w:pPr>
      <w:r>
        <w:rPr>
          <w:rFonts w:ascii="宋体" w:hAnsi="宋体" w:eastAsia="宋体"/>
          <w:sz w:val="24"/>
        </w:rPr>
        <w:t>7.1.2 REITs驱动轻资产转型的财务效应</w:t>
      </w:r>
    </w:p>
    <w:p>
      <w:pPr>
        <w:spacing w:line="360" w:lineRule="auto"/>
        <w:ind w:firstLine="420"/>
      </w:pPr>
      <w:r>
        <w:rPr>
          <w:rFonts w:ascii="宋体" w:hAnsi="宋体" w:eastAsia="宋体"/>
          <w:sz w:val="24"/>
        </w:rPr>
        <w:t>本研究通过财务穿透分析五维度框架，系统评估了REITs驱动轻资产转型的财务效应，主要发现如下：</w:t>
      </w:r>
    </w:p>
    <w:p>
      <w:pPr>
        <w:spacing w:line="360" w:lineRule="auto"/>
        <w:ind w:firstLine="420"/>
      </w:pPr>
      <w:r>
        <w:rPr>
          <w:rFonts w:ascii="宋体" w:hAnsi="宋体" w:eastAsia="宋体"/>
          <w:sz w:val="24"/>
        </w:rPr>
        <w:t>在资产轻量化维度，轻资产转型表现为总资产增速放缓和资产结构优化。开发成本占比显著下降，投资性房地产占比缓慢上升，资产结构从“开发为主”转向“开发与持有并重”。但资产周转率的提升需要等待REITs大规模出表后的效果显现。</w:t>
      </w:r>
    </w:p>
    <w:p>
      <w:pPr>
        <w:spacing w:line="360" w:lineRule="auto"/>
        <w:ind w:firstLine="420"/>
      </w:pPr>
      <w:r>
        <w:rPr>
          <w:rFonts w:ascii="宋体" w:hAnsi="宋体" w:eastAsia="宋体"/>
          <w:sz w:val="24"/>
        </w:rPr>
        <w:t>在收入结构维度，轻资产转型表现为经常性收入占比的显著提升。华润置地的经常性收入占比从15.4%提升至27.7%，管理费收入增速远超租金收入增速，表明轻资产运营能力正在加速变现。</w:t>
      </w:r>
    </w:p>
    <w:p>
      <w:pPr>
        <w:spacing w:line="360" w:lineRule="auto"/>
        <w:ind w:firstLine="420"/>
      </w:pPr>
      <w:r>
        <w:rPr>
          <w:rFonts w:ascii="宋体" w:hAnsi="宋体" w:eastAsia="宋体"/>
          <w:sz w:val="24"/>
        </w:rPr>
        <w:t>在盈利质量维度，轻资产转型表现为经常性业务利润占比的大幅提升。华润置地的经常性业务利润占比从28.0%提升至46.8%，经常性业务毛利率始终显著高于开发业务毛利率，且差距在扩大，表明轻资产运营的盈利优势在增强。</w:t>
      </w:r>
    </w:p>
    <w:p>
      <w:pPr>
        <w:spacing w:line="360" w:lineRule="auto"/>
        <w:ind w:firstLine="420"/>
      </w:pPr>
      <w:r>
        <w:rPr>
          <w:rFonts w:ascii="宋体" w:hAnsi="宋体" w:eastAsia="宋体"/>
          <w:sz w:val="24"/>
        </w:rPr>
        <w:t>在现金流维度，轻资产转型表现为自由现金流由负转正的历史性突破。华润置地的自由现金流从-528亿元改善至60亿元，资本支出占比从40.2%降至17.4%，表明企业不再需要持续增加外部融资来支撑业务扩张。</w:t>
      </w:r>
    </w:p>
    <w:p>
      <w:pPr>
        <w:spacing w:line="360" w:lineRule="auto"/>
        <w:ind w:firstLine="420"/>
      </w:pPr>
      <w:r>
        <w:rPr>
          <w:rFonts w:ascii="宋体" w:hAnsi="宋体" w:eastAsia="宋体"/>
          <w:sz w:val="24"/>
        </w:rPr>
        <w:t>在资本效率维度，轻资产转型表现为净负债率的显著下降。华润置地的净负债率从52.3%降至38.6%，资产负债率小幅改善。凯德投资的资产负债率维持在30%-35%的低位，体现了全面轻资产化的杠杆优势。</w:t>
      </w:r>
    </w:p>
    <w:p>
      <w:pPr>
        <w:spacing w:line="360" w:lineRule="auto"/>
        <w:ind w:firstLine="420"/>
      </w:pPr>
      <w:r>
        <w:rPr>
          <w:rFonts w:ascii="宋体" w:hAnsi="宋体" w:eastAsia="宋体"/>
          <w:sz w:val="24"/>
        </w:rPr>
        <w:t>综合五维度分析，轻资产转型的财务效应呈现“收入结构和盈利质量改善最为显著、资产轻量化和现金流和资本效率改善较为明显”的差异化特征。</w:t>
      </w:r>
    </w:p>
    <w:p>
      <w:pPr>
        <w:spacing w:line="360" w:lineRule="auto"/>
        <w:ind w:firstLine="420"/>
      </w:pPr>
      <w:r>
        <w:rPr>
          <w:rFonts w:ascii="宋体" w:hAnsi="宋体" w:eastAsia="宋体"/>
          <w:sz w:val="24"/>
        </w:rPr>
        <w:t>7.1.3 REITs驱动轻资产转型的运营效应</w:t>
      </w:r>
    </w:p>
    <w:p>
      <w:pPr>
        <w:spacing w:line="360" w:lineRule="auto"/>
        <w:ind w:firstLine="420"/>
      </w:pPr>
      <w:r>
        <w:rPr>
          <w:rFonts w:ascii="宋体" w:hAnsi="宋体" w:eastAsia="宋体"/>
          <w:sz w:val="24"/>
        </w:rPr>
        <w:t>本研究发现，REITs驱动轻资产转型的运营效应主要体现在管理规模扩张、运营效率提升和品牌价值实现三个方面。</w:t>
      </w:r>
    </w:p>
    <w:p>
      <w:pPr>
        <w:spacing w:line="360" w:lineRule="auto"/>
        <w:ind w:firstLine="420"/>
      </w:pPr>
      <w:r>
        <w:rPr>
          <w:rFonts w:ascii="宋体" w:hAnsi="宋体" w:eastAsia="宋体"/>
          <w:sz w:val="24"/>
        </w:rPr>
        <w:t>在管理规模扩张方面，轻资产运营平台通过内部委托和第三方外拓双轮驱动，实现了管理规模的快速增长。华润万象生活在管面积从1.8亿平方米增至4.2亿平方米，第三方外拓项目占比从25%提升至43%。</w:t>
      </w:r>
    </w:p>
    <w:p>
      <w:pPr>
        <w:spacing w:line="360" w:lineRule="auto"/>
        <w:ind w:firstLine="420"/>
      </w:pPr>
      <w:r>
        <w:rPr>
          <w:rFonts w:ascii="宋体" w:hAnsi="宋体" w:eastAsia="宋体"/>
          <w:sz w:val="24"/>
        </w:rPr>
        <w:t>在运营效率提升方面，轻资产运营平台通过标准化运营体系和数字化管理平台，实现了出租率、租金收缴率和同店销售额增长率的持续提升，运营成本率持续下降。</w:t>
      </w:r>
    </w:p>
    <w:p>
      <w:pPr>
        <w:spacing w:line="360" w:lineRule="auto"/>
        <w:ind w:firstLine="420"/>
      </w:pPr>
      <w:r>
        <w:rPr>
          <w:rFonts w:ascii="宋体" w:hAnsi="宋体" w:eastAsia="宋体"/>
          <w:sz w:val="24"/>
        </w:rPr>
        <w:t>在品牌价值实现方面，轻资产运营平台通过品牌矩阵建设（华润的“万象”系列、凯德的“凯德MALL/凯德广场”系列），实现了品牌溢价和品牌输出，品牌授权费占比持续提升。</w:t>
      </w:r>
    </w:p>
    <w:p>
      <w:pPr>
        <w:spacing w:line="360" w:lineRule="auto"/>
        <w:ind w:firstLine="420"/>
      </w:pPr>
      <w:r>
        <w:rPr>
          <w:rFonts w:ascii="宋体" w:hAnsi="宋体" w:eastAsia="宋体"/>
          <w:sz w:val="24"/>
        </w:rPr>
        <w:t>7.1.4 REITs驱动轻资产转型的边界条件</w:t>
      </w:r>
    </w:p>
    <w:p>
      <w:pPr>
        <w:spacing w:line="360" w:lineRule="auto"/>
        <w:ind w:firstLine="420"/>
      </w:pPr>
      <w:r>
        <w:rPr>
          <w:rFonts w:ascii="宋体" w:hAnsi="宋体" w:eastAsia="宋体"/>
          <w:sz w:val="24"/>
        </w:rPr>
        <w:t>通过华润、凯德的跨案例比较以及苏宁反面案例的对比分析，本研究识别出REITs驱动轻资产转型成功的五个边界条件：REITs制度环境的成熟度、底层资产的运营质量、运营管理能力的成熟度、资本循环通道的畅通性、企业战略的清晰度和持续性。</w:t>
      </w:r>
    </w:p>
    <w:p>
      <w:pPr>
        <w:spacing w:line="360" w:lineRule="auto"/>
        <w:ind w:firstLine="420"/>
      </w:pPr>
      <w:r>
        <w:rPr>
          <w:rFonts w:ascii="宋体" w:hAnsi="宋体" w:eastAsia="宋体"/>
          <w:sz w:val="24"/>
        </w:rPr>
        <w:t>五个边界条件中，前三个条件（制度环境、资产质量、运营能力）是必要条件，缺少任何一个都难以实现成功的轻资产转型；后两个条件（资本通道、战略定力）是充分条件，具备这两个条件可以显著提升转型的效率和效果。</w:t>
      </w:r>
    </w:p>
    <w:p>
      <w:pPr>
        <w:spacing w:line="360" w:lineRule="auto"/>
        <w:ind w:firstLine="420"/>
      </w:pPr>
      <w:r>
        <w:rPr>
          <w:rFonts w:ascii="宋体" w:hAnsi="宋体" w:eastAsia="宋体"/>
          <w:sz w:val="24"/>
        </w:rPr>
        <w:t>苏宁反面案例深刻验证了边界条件的必要性：苏宁虽多次发行类REITs产品，但由于交易结构选择失误（售后租回）、缺乏资本循环机制、运营能力下滑和战略方向频繁调整，最终未能实现轻资产转型，资产负债率反而从65%攀升至91%。</w:t>
      </w:r>
    </w:p>
    <w:p>
      <w:pPr>
        <w:spacing w:line="360" w:lineRule="auto"/>
        <w:ind w:firstLine="420"/>
      </w:pPr>
      <w:r>
        <w:rPr>
          <w:rFonts w:ascii="宋体" w:hAnsi="宋体" w:eastAsia="宋体"/>
          <w:sz w:val="24"/>
        </w:rPr>
        <w:t>7.1.5 研究假设验证结果</w:t>
      </w:r>
    </w:p>
    <w:p>
      <w:pPr>
        <w:spacing w:line="360" w:lineRule="auto"/>
        <w:ind w:firstLine="420"/>
      </w:pPr>
      <w:r>
        <w:rPr>
          <w:rFonts w:ascii="宋体" w:hAnsi="宋体" w:eastAsia="宋体"/>
          <w:sz w:val="24"/>
        </w:rPr>
        <w:t>本研究提出的五个研究假设得到了案例数据的支持：</w:t>
      </w:r>
    </w:p>
    <w:p>
      <w:pPr>
        <w:spacing w:line="360" w:lineRule="auto"/>
        <w:ind w:firstLine="420"/>
      </w:pPr>
      <w:r>
        <w:rPr>
          <w:rFonts w:ascii="宋体" w:hAnsi="宋体" w:eastAsia="宋体"/>
          <w:sz w:val="24"/>
        </w:rPr>
        <w:t>表6-1 研究假设验证结果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假设</w:t>
            </w:r>
          </w:p>
        </w:tc>
        <w:tc>
          <w:tcPr>
            <w:tcW w:type="dxa" w:w="2160"/>
          </w:tcPr>
          <w:p>
            <w:r/>
            <w:r>
              <w:rPr>
                <w:rFonts w:ascii="宋体" w:hAnsi="宋体" w:eastAsia="宋体"/>
                <w:b/>
                <w:sz w:val="18"/>
              </w:rPr>
              <w:t>内容</w:t>
            </w:r>
          </w:p>
        </w:tc>
        <w:tc>
          <w:tcPr>
            <w:tcW w:type="dxa" w:w="2160"/>
          </w:tcPr>
          <w:p>
            <w:r/>
            <w:r>
              <w:rPr>
                <w:rFonts w:ascii="宋体" w:hAnsi="宋体" w:eastAsia="宋体"/>
                <w:b/>
                <w:sz w:val="18"/>
              </w:rPr>
              <w:t>验证结果</w:t>
            </w:r>
          </w:p>
        </w:tc>
        <w:tc>
          <w:tcPr>
            <w:tcW w:type="dxa" w:w="2160"/>
          </w:tcPr>
          <w:p>
            <w:r/>
            <w:r>
              <w:rPr>
                <w:rFonts w:ascii="宋体" w:hAnsi="宋体" w:eastAsia="宋体"/>
                <w:b/>
                <w:sz w:val="18"/>
              </w:rPr>
              <w:t>证据</w:t>
            </w:r>
          </w:p>
        </w:tc>
      </w:tr>
      <w:tr>
        <w:tc>
          <w:tcPr>
            <w:tcW w:type="dxa" w:w="2160"/>
          </w:tcPr>
          <w:p>
            <w:r/>
            <w:r>
              <w:rPr>
                <w:rFonts w:ascii="宋体" w:hAnsi="宋体" w:eastAsia="宋体"/>
                <w:sz w:val="18"/>
              </w:rPr>
              <w:t>H1</w:t>
            </w:r>
          </w:p>
        </w:tc>
        <w:tc>
          <w:tcPr>
            <w:tcW w:type="dxa" w:w="2160"/>
          </w:tcPr>
          <w:p>
            <w:r/>
            <w:r>
              <w:rPr>
                <w:rFonts w:ascii="宋体" w:hAnsi="宋体" w:eastAsia="宋体"/>
                <w:sz w:val="18"/>
              </w:rPr>
              <w:t>REITs发行与经常性收入占比正相关</w:t>
            </w:r>
          </w:p>
        </w:tc>
        <w:tc>
          <w:tcPr>
            <w:tcW w:type="dxa" w:w="2160"/>
          </w:tcPr>
          <w:p>
            <w:r/>
            <w:r>
              <w:rPr>
                <w:rFonts w:ascii="宋体" w:hAnsi="宋体" w:eastAsia="宋体"/>
                <w:sz w:val="18"/>
              </w:rPr>
              <w:t>✓ 支持</w:t>
            </w:r>
          </w:p>
        </w:tc>
        <w:tc>
          <w:tcPr>
            <w:tcW w:type="dxa" w:w="2160"/>
          </w:tcPr>
          <w:p>
            <w:r/>
            <w:r>
              <w:rPr>
                <w:rFonts w:ascii="宋体" w:hAnsi="宋体" w:eastAsia="宋体"/>
                <w:sz w:val="18"/>
              </w:rPr>
              <w:t>华润经常性收入占比15.4%→27.7%</w:t>
            </w:r>
          </w:p>
        </w:tc>
      </w:tr>
      <w:tr>
        <w:tc>
          <w:tcPr>
            <w:tcW w:type="dxa" w:w="2160"/>
          </w:tcPr>
          <w:p>
            <w:r/>
            <w:r>
              <w:rPr>
                <w:rFonts w:ascii="宋体" w:hAnsi="宋体" w:eastAsia="宋体"/>
                <w:sz w:val="18"/>
              </w:rPr>
              <w:t>H2</w:t>
            </w:r>
          </w:p>
        </w:tc>
        <w:tc>
          <w:tcPr>
            <w:tcW w:type="dxa" w:w="2160"/>
          </w:tcPr>
          <w:p>
            <w:r/>
            <w:r>
              <w:rPr>
                <w:rFonts w:ascii="宋体" w:hAnsi="宋体" w:eastAsia="宋体"/>
                <w:sz w:val="18"/>
              </w:rPr>
              <w:t>轻资产转型程度与净负债率负相关</w:t>
            </w:r>
          </w:p>
        </w:tc>
        <w:tc>
          <w:tcPr>
            <w:tcW w:type="dxa" w:w="2160"/>
          </w:tcPr>
          <w:p>
            <w:r/>
            <w:r>
              <w:rPr>
                <w:rFonts w:ascii="宋体" w:hAnsi="宋体" w:eastAsia="宋体"/>
                <w:sz w:val="18"/>
              </w:rPr>
              <w:t>✓ 支持</w:t>
            </w:r>
          </w:p>
        </w:tc>
        <w:tc>
          <w:tcPr>
            <w:tcW w:type="dxa" w:w="2160"/>
          </w:tcPr>
          <w:p>
            <w:r/>
            <w:r>
              <w:rPr>
                <w:rFonts w:ascii="宋体" w:hAnsi="宋体" w:eastAsia="宋体"/>
                <w:sz w:val="18"/>
              </w:rPr>
              <w:t>华润净负债率52.3%→38.6%</w:t>
            </w:r>
          </w:p>
        </w:tc>
      </w:tr>
      <w:tr>
        <w:tc>
          <w:tcPr>
            <w:tcW w:type="dxa" w:w="2160"/>
          </w:tcPr>
          <w:p>
            <w:r/>
            <w:r>
              <w:rPr>
                <w:rFonts w:ascii="宋体" w:hAnsi="宋体" w:eastAsia="宋体"/>
                <w:sz w:val="18"/>
              </w:rPr>
              <w:t>H3</w:t>
            </w:r>
          </w:p>
        </w:tc>
        <w:tc>
          <w:tcPr>
            <w:tcW w:type="dxa" w:w="2160"/>
          </w:tcPr>
          <w:p>
            <w:r/>
            <w:r>
              <w:rPr>
                <w:rFonts w:ascii="宋体" w:hAnsi="宋体" w:eastAsia="宋体"/>
                <w:sz w:val="18"/>
              </w:rPr>
              <w:t>运营能力成熟度是转型成功的必要条件</w:t>
            </w:r>
          </w:p>
        </w:tc>
        <w:tc>
          <w:tcPr>
            <w:tcW w:type="dxa" w:w="2160"/>
          </w:tcPr>
          <w:p>
            <w:r/>
            <w:r>
              <w:rPr>
                <w:rFonts w:ascii="宋体" w:hAnsi="宋体" w:eastAsia="宋体"/>
                <w:sz w:val="18"/>
              </w:rPr>
              <w:t>✓ 支持</w:t>
            </w:r>
          </w:p>
        </w:tc>
        <w:tc>
          <w:tcPr>
            <w:tcW w:type="dxa" w:w="2160"/>
          </w:tcPr>
          <w:p>
            <w:r/>
            <w:r>
              <w:rPr>
                <w:rFonts w:ascii="宋体" w:hAnsi="宋体" w:eastAsia="宋体"/>
                <w:sz w:val="18"/>
              </w:rPr>
              <w:t>华润/凯德运营指标持续提升；苏宁运营下滑导致失败</w:t>
            </w:r>
          </w:p>
        </w:tc>
      </w:tr>
      <w:tr>
        <w:tc>
          <w:tcPr>
            <w:tcW w:type="dxa" w:w="2160"/>
          </w:tcPr>
          <w:p>
            <w:r/>
            <w:r>
              <w:rPr>
                <w:rFonts w:ascii="宋体" w:hAnsi="宋体" w:eastAsia="宋体"/>
                <w:sz w:val="18"/>
              </w:rPr>
              <w:t>H4</w:t>
            </w:r>
          </w:p>
        </w:tc>
        <w:tc>
          <w:tcPr>
            <w:tcW w:type="dxa" w:w="2160"/>
          </w:tcPr>
          <w:p>
            <w:r/>
            <w:r>
              <w:rPr>
                <w:rFonts w:ascii="宋体" w:hAnsi="宋体" w:eastAsia="宋体"/>
                <w:sz w:val="18"/>
              </w:rPr>
              <w:t>REITs交易结构影响出表效果</w:t>
            </w:r>
          </w:p>
        </w:tc>
        <w:tc>
          <w:tcPr>
            <w:tcW w:type="dxa" w:w="2160"/>
          </w:tcPr>
          <w:p>
            <w:r/>
            <w:r>
              <w:rPr>
                <w:rFonts w:ascii="宋体" w:hAnsi="宋体" w:eastAsia="宋体"/>
                <w:sz w:val="18"/>
              </w:rPr>
              <w:t>✓ 支持</w:t>
            </w:r>
          </w:p>
        </w:tc>
        <w:tc>
          <w:tcPr>
            <w:tcW w:type="dxa" w:w="2160"/>
          </w:tcPr>
          <w:p>
            <w:r/>
            <w:r>
              <w:rPr>
                <w:rFonts w:ascii="宋体" w:hAnsi="宋体" w:eastAsia="宋体"/>
                <w:sz w:val="18"/>
              </w:rPr>
              <w:t>华润真实出售降杠杆；苏宁售后租回不降杠杆</w:t>
            </w:r>
          </w:p>
        </w:tc>
      </w:tr>
      <w:tr>
        <w:tc>
          <w:tcPr>
            <w:tcW w:type="dxa" w:w="2160"/>
          </w:tcPr>
          <w:p>
            <w:r/>
            <w:r>
              <w:rPr>
                <w:rFonts w:ascii="宋体" w:hAnsi="宋体" w:eastAsia="宋体"/>
                <w:sz w:val="18"/>
              </w:rPr>
              <w:t>H5</w:t>
            </w:r>
          </w:p>
        </w:tc>
        <w:tc>
          <w:tcPr>
            <w:tcW w:type="dxa" w:w="2160"/>
          </w:tcPr>
          <w:p>
            <w:r/>
            <w:r>
              <w:rPr>
                <w:rFonts w:ascii="宋体" w:hAnsi="宋体" w:eastAsia="宋体"/>
                <w:sz w:val="18"/>
              </w:rPr>
              <w:t>资本循环通道畅通性影响转型持续性</w:t>
            </w:r>
          </w:p>
        </w:tc>
        <w:tc>
          <w:tcPr>
            <w:tcW w:type="dxa" w:w="2160"/>
          </w:tcPr>
          <w:p>
            <w:r/>
            <w:r>
              <w:rPr>
                <w:rFonts w:ascii="宋体" w:hAnsi="宋体" w:eastAsia="宋体"/>
                <w:sz w:val="18"/>
              </w:rPr>
              <w:t>✓ 支持</w:t>
            </w:r>
          </w:p>
        </w:tc>
        <w:tc>
          <w:tcPr>
            <w:tcW w:type="dxa" w:w="2160"/>
          </w:tcPr>
          <w:p>
            <w:r/>
            <w:r>
              <w:rPr>
                <w:rFonts w:ascii="宋体" w:hAnsi="宋体" w:eastAsia="宋体"/>
                <w:sz w:val="18"/>
              </w:rPr>
              <w:t>凯德完整循环成功；苏宁断点式发行失败</w:t>
            </w:r>
          </w:p>
        </w:tc>
      </w:tr>
    </w:tbl>
    <w:p/>
    <w:p>
      <w:pPr>
        <w:pStyle w:val="Heading2"/>
      </w:pPr>
      <w:r>
        <w:t>7.2 理论贡献</w:t>
      </w:r>
    </w:p>
    <w:p>
      <w:pPr>
        <w:spacing w:line="360" w:lineRule="auto"/>
        <w:ind w:firstLine="420"/>
      </w:pPr>
      <w:r>
        <w:rPr>
          <w:rFonts w:ascii="宋体" w:hAnsi="宋体" w:eastAsia="宋体"/>
          <w:sz w:val="24"/>
        </w:rPr>
        <w:t>7.2.1 构建了REITs驱动轻资产转型的五阶段路径模型</w:t>
      </w:r>
    </w:p>
    <w:p>
      <w:pPr>
        <w:spacing w:line="360" w:lineRule="auto"/>
        <w:ind w:firstLine="420"/>
      </w:pPr>
      <w:r>
        <w:rPr>
          <w:rFonts w:ascii="宋体" w:hAnsi="宋体" w:eastAsia="宋体"/>
          <w:sz w:val="24"/>
        </w:rPr>
        <w:t>现有文献对轻资产转型路径的研究多停留在概念层面，缺乏对转型各阶段关键环节和决策节点的系统分析。本研究基于华润和凯德的实践，构建了“能力建设-平台独立-规模扩张-资本退出-协同优化”五阶段路径模型，明确了每个阶段的核心任务、关键决策和主要挑战，为理解REITs驱动轻资产转型的路径提供了系统化的分析框架。</w:t>
      </w:r>
    </w:p>
    <w:p>
      <w:pPr>
        <w:spacing w:line="360" w:lineRule="auto"/>
        <w:ind w:firstLine="420"/>
      </w:pPr>
      <w:r>
        <w:rPr>
          <w:rFonts w:ascii="宋体" w:hAnsi="宋体" w:eastAsia="宋体"/>
          <w:sz w:val="24"/>
        </w:rPr>
        <w:t>五阶段路径模型的理论贡献在于：一是揭示了REITs在轻资产转型中的角色定位——REITs不是转型的起点而是加速器，企业在REITs发行前需要完成能力建设和平台独立；二是明确了转型各阶段的先后逻辑和依赖关系，避免了实践中跳过关键阶段直接发行REITs的误区；三是为不同转型阶段的企业提供了差异化的策略建议。</w:t>
      </w:r>
    </w:p>
    <w:p>
      <w:pPr>
        <w:spacing w:line="360" w:lineRule="auto"/>
        <w:ind w:firstLine="420"/>
      </w:pPr>
      <w:r>
        <w:rPr>
          <w:rFonts w:ascii="宋体" w:hAnsi="宋体" w:eastAsia="宋体"/>
          <w:sz w:val="24"/>
        </w:rPr>
        <w:t>7.2.2 构建了财务穿透分析五维度评估框架</w:t>
      </w:r>
    </w:p>
    <w:p>
      <w:pPr>
        <w:spacing w:line="360" w:lineRule="auto"/>
        <w:ind w:firstLine="420"/>
      </w:pPr>
      <w:r>
        <w:rPr>
          <w:rFonts w:ascii="宋体" w:hAnsi="宋体" w:eastAsia="宋体"/>
          <w:sz w:val="24"/>
        </w:rPr>
        <w:t>现有文献对REITs效应的评估多聚焦于资产负债率等单一指标，缺乏对财务效应的多维度系统评估。本研究构建了“资产轻量化-收入结构-盈利质量-现金流-资本效率”五维度财务穿透分析框架，从总量到结构、从结果到过程、从静态到动态三个层面，系统评估了轻资产转型的财务效应。</w:t>
      </w:r>
    </w:p>
    <w:p>
      <w:pPr>
        <w:spacing w:line="360" w:lineRule="auto"/>
        <w:ind w:firstLine="420"/>
      </w:pPr>
      <w:r>
        <w:rPr>
          <w:rFonts w:ascii="宋体" w:hAnsi="宋体" w:eastAsia="宋体"/>
          <w:sz w:val="24"/>
        </w:rPr>
        <w:t>财务穿透分析五维度框架的理论贡献在于：一是突破了单一指标评估的局限，从多维度全面评估转型效应；二是提出了“三个穿透”的分析原则（穿透总量看结构、穿透结果看过程、穿透静态看动态），为财务效应分析提供了方法论指导；三是识别了不同维度效应的差异化特征（收入结构和盈利质量改善最为显著），为转型效果评估提供了优先级参照。</w:t>
      </w:r>
    </w:p>
    <w:p>
      <w:pPr>
        <w:spacing w:line="360" w:lineRule="auto"/>
        <w:ind w:firstLine="420"/>
      </w:pPr>
      <w:r>
        <w:rPr>
          <w:rFonts w:ascii="宋体" w:hAnsi="宋体" w:eastAsia="宋体"/>
          <w:sz w:val="24"/>
        </w:rPr>
        <w:t>7.2.3 识别了REITs驱动轻资产转型的五个边界条件</w:t>
      </w:r>
    </w:p>
    <w:p>
      <w:pPr>
        <w:spacing w:line="360" w:lineRule="auto"/>
        <w:ind w:firstLine="420"/>
      </w:pPr>
      <w:r>
        <w:rPr>
          <w:rFonts w:ascii="宋体" w:hAnsi="宋体" w:eastAsia="宋体"/>
          <w:sz w:val="24"/>
        </w:rPr>
        <w:t>现有文献对REITs效应的研究多关注正面效应，缺乏对转型成功条件的系统分析。本研究通过跨案例比较，识别了REITs驱动轻资产转型成功的五个边界条件，并区分了必要条件（制度环境、资产质量、运营能力）和充分条件（资本通道、战略定力）。</w:t>
      </w:r>
    </w:p>
    <w:p>
      <w:pPr>
        <w:spacing w:line="360" w:lineRule="auto"/>
        <w:ind w:firstLine="420"/>
      </w:pPr>
      <w:r>
        <w:rPr>
          <w:rFonts w:ascii="宋体" w:hAnsi="宋体" w:eastAsia="宋体"/>
          <w:sz w:val="24"/>
        </w:rPr>
        <w:t>五个边界条件的理论贡献在于：一是解释了为什么有些企业的REITs发行未能实现轻资产转型——可能缺少必要条件；二是为评估企业轻资产转型的可行性提供了可操作的评估框架；三是为监管部门制定REITs政策提供了参考——政策应聚焦于降低制度门槛和畅通资本通道。</w:t>
      </w:r>
    </w:p>
    <w:p>
      <w:pPr>
        <w:spacing w:line="360" w:lineRule="auto"/>
        <w:ind w:firstLine="420"/>
      </w:pPr>
      <w:r>
        <w:rPr>
          <w:rFonts w:ascii="宋体" w:hAnsi="宋体" w:eastAsia="宋体"/>
          <w:sz w:val="24"/>
        </w:rPr>
        <w:t>7.2.4 引入了反面案例验证机制</w:t>
      </w:r>
    </w:p>
    <w:p>
      <w:pPr>
        <w:spacing w:line="360" w:lineRule="auto"/>
        <w:ind w:firstLine="420"/>
      </w:pPr>
      <w:r>
        <w:rPr>
          <w:rFonts w:ascii="宋体" w:hAnsi="宋体" w:eastAsia="宋体"/>
          <w:sz w:val="24"/>
        </w:rPr>
        <w:t>本研究创新性地引入苏宁反面案例，通过“成功-失败”对比分析，验证了理论框架的稳健性和边界条件的必要性。反面案例的引入使研究结论更具说服力，也为企业实践提供了警示。</w:t>
      </w:r>
    </w:p>
    <w:p>
      <w:pPr>
        <w:spacing w:line="360" w:lineRule="auto"/>
        <w:ind w:firstLine="420"/>
      </w:pPr>
      <w:r>
        <w:rPr>
          <w:rFonts w:ascii="宋体" w:hAnsi="宋体" w:eastAsia="宋体"/>
          <w:sz w:val="24"/>
        </w:rPr>
        <w:t>反面案例的理论贡献在于：一是完善了“REITs驱动-路径选择-效应评估-边界条件”的完整理论框架；二是验证了研究假设的稳健性；三是明确了轻资产转型的“红线”和“禁区”。</w:t>
      </w:r>
    </w:p>
    <w:p>
      <w:pPr>
        <w:spacing w:line="360" w:lineRule="auto"/>
        <w:ind w:firstLine="420"/>
      </w:pPr>
      <w:r>
        <w:rPr>
          <w:rFonts w:ascii="宋体" w:hAnsi="宋体" w:eastAsia="宋体"/>
          <w:sz w:val="24"/>
        </w:rPr>
        <w:t>7.2.5 揭示了“三重驱动、双重闭环”的转型机制</w:t>
      </w:r>
    </w:p>
    <w:p>
      <w:pPr>
        <w:spacing w:line="360" w:lineRule="auto"/>
        <w:ind w:firstLine="420"/>
      </w:pPr>
      <w:r>
        <w:rPr>
          <w:rFonts w:ascii="宋体" w:hAnsi="宋体" w:eastAsia="宋体"/>
          <w:sz w:val="24"/>
        </w:rPr>
        <w:t>本研究揭示了REITs驱动轻资产转型的内在机制——“三重驱动、双重闭环”。“三重驱动”指行业环境变化、企业战略调整和金融工具创新的共振推动；“双重闭环”指资本闭环和能力闭环的相互促进。</w:t>
      </w:r>
    </w:p>
    <w:p>
      <w:pPr>
        <w:spacing w:line="360" w:lineRule="auto"/>
        <w:ind w:firstLine="420"/>
      </w:pPr>
      <w:r>
        <w:rPr>
          <w:rFonts w:ascii="宋体" w:hAnsi="宋体" w:eastAsia="宋体"/>
          <w:sz w:val="24"/>
        </w:rPr>
        <w:t>这一机制的理论贡献在于：一是从驱动因素和运行机制两个层面，系统解释了REITs驱动轻资产转型的内在逻辑；二是揭示了资本闭环和能力闭环的协同效应——资本循环为能力循环提供资金支持，能力循环为资本循环提供运营保障；三是为理解不同市场环境下转型路径的差异提供了分析工具——“三重驱动”的强弱和“双重闭环”的形式因市场环境而异。</w:t>
      </w:r>
    </w:p>
    <w:p>
      <w:pPr>
        <w:pStyle w:val="Heading2"/>
      </w:pPr>
      <w:r>
        <w:t>7.3 对企业的建议</w:t>
      </w:r>
    </w:p>
    <w:p>
      <w:pPr>
        <w:spacing w:line="360" w:lineRule="auto"/>
        <w:ind w:firstLine="420"/>
      </w:pPr>
      <w:r>
        <w:rPr>
          <w:rFonts w:ascii="宋体" w:hAnsi="宋体" w:eastAsia="宋体"/>
          <w:sz w:val="24"/>
        </w:rPr>
        <w:t>7.3.1 战略层面：明确转型定位，坚定转型方向</w:t>
      </w:r>
    </w:p>
    <w:p>
      <w:pPr>
        <w:spacing w:line="360" w:lineRule="auto"/>
        <w:ind w:firstLine="420"/>
      </w:pPr>
      <w:r>
        <w:rPr>
          <w:rFonts w:ascii="宋体" w:hAnsi="宋体" w:eastAsia="宋体"/>
          <w:sz w:val="24"/>
        </w:rPr>
        <w:t>对于正在考虑或已经启动轻资产转型的商业地产企业，本研究提出以下战略建议：</w:t>
      </w:r>
    </w:p>
    <w:p>
      <w:pPr>
        <w:spacing w:line="360" w:lineRule="auto"/>
        <w:ind w:firstLine="420"/>
      </w:pPr>
      <w:r>
        <w:rPr>
          <w:rFonts w:ascii="宋体" w:hAnsi="宋体" w:eastAsia="宋体"/>
          <w:sz w:val="24"/>
        </w:rPr>
        <w:t>其一，明确转型定位。企业需要根据自身条件，选择渐进式转型（如华润模式）或全面式转型（如凯德模式）。渐进式转型适合开发业务仍有盈利空间、运营能力尚在培育期的企业；全面式转型适合开发业务已无竞争优势、运营能力已成熟的企业。</w:t>
      </w:r>
    </w:p>
    <w:p>
      <w:pPr>
        <w:spacing w:line="360" w:lineRule="auto"/>
        <w:ind w:firstLine="420"/>
      </w:pPr>
      <w:r>
        <w:rPr>
          <w:rFonts w:ascii="宋体" w:hAnsi="宋体" w:eastAsia="宋体"/>
          <w:sz w:val="24"/>
        </w:rPr>
        <w:t>决策 checklist：</w:t>
      </w:r>
    </w:p>
    <w:p>
      <w:pPr>
        <w:spacing w:line="360" w:lineRule="auto"/>
        <w:ind w:firstLine="420"/>
      </w:pPr>
      <w:r>
        <w:rPr>
          <w:rFonts w:ascii="宋体" w:hAnsi="宋体" w:eastAsia="宋体"/>
          <w:sz w:val="24"/>
        </w:rPr>
        <w:t>- [ ] 开发业务毛利率是否持续低于15%？</w:t>
      </w:r>
    </w:p>
    <w:p>
      <w:pPr>
        <w:spacing w:line="360" w:lineRule="auto"/>
        <w:ind w:firstLine="420"/>
      </w:pPr>
      <w:r>
        <w:rPr>
          <w:rFonts w:ascii="宋体" w:hAnsi="宋体" w:eastAsia="宋体"/>
          <w:sz w:val="24"/>
        </w:rPr>
        <w:t>- [ ] 运营业务管理规模是否超过50万平方米？</w:t>
      </w:r>
    </w:p>
    <w:p>
      <w:pPr>
        <w:spacing w:line="360" w:lineRule="auto"/>
        <w:ind w:firstLine="420"/>
      </w:pPr>
      <w:r>
        <w:rPr>
          <w:rFonts w:ascii="宋体" w:hAnsi="宋体" w:eastAsia="宋体"/>
          <w:sz w:val="24"/>
        </w:rPr>
        <w:t>- [ ] 是否具备3年以上标准化运营体系？</w:t>
      </w:r>
    </w:p>
    <w:p>
      <w:pPr>
        <w:spacing w:line="360" w:lineRule="auto"/>
        <w:ind w:firstLine="420"/>
      </w:pPr>
      <w:r>
        <w:rPr>
          <w:rFonts w:ascii="宋体" w:hAnsi="宋体" w:eastAsia="宋体"/>
          <w:sz w:val="24"/>
        </w:rPr>
        <w:t>- [ ] 核心团队是否稳定且具备运营经验？</w:t>
      </w:r>
    </w:p>
    <w:p>
      <w:pPr>
        <w:spacing w:line="360" w:lineRule="auto"/>
        <w:ind w:firstLine="420"/>
      </w:pPr>
      <w:r>
        <w:rPr>
          <w:rFonts w:ascii="宋体" w:hAnsi="宋体" w:eastAsia="宋体"/>
          <w:sz w:val="24"/>
        </w:rPr>
        <w:t>其二，坚定转型方向。轻资产转型是长期战略，需要5-10年的持续投入。企业高层需要有战略定力，避免因短期业绩压力而放弃转型。华润的“两翼业务”战略持续推进6年，凯德的全面轻资产化战略持续推进15年，均体现了战略定力的重要性。</w:t>
      </w:r>
    </w:p>
    <w:p>
      <w:pPr>
        <w:spacing w:line="360" w:lineRule="auto"/>
        <w:ind w:firstLine="420"/>
      </w:pPr>
      <w:r>
        <w:rPr>
          <w:rFonts w:ascii="宋体" w:hAnsi="宋体" w:eastAsia="宋体"/>
          <w:sz w:val="24"/>
        </w:rPr>
        <w:t>其三，把握转型节奏。转型不是一蹴而就的，需要把握节奏。建议企业按照“能力建设→平台独立→规模扩张→资本退出→协同优化”的五阶段路径，逐步推进。跳过关键阶段直接发行REITs，往往难以实现真正的轻资产转型。</w:t>
      </w:r>
    </w:p>
    <w:p>
      <w:pPr>
        <w:spacing w:line="360" w:lineRule="auto"/>
        <w:ind w:firstLine="420"/>
      </w:pPr>
      <w:r>
        <w:rPr>
          <w:rFonts w:ascii="宋体" w:hAnsi="宋体" w:eastAsia="宋体"/>
          <w:sz w:val="24"/>
        </w:rPr>
        <w:t>时间表建议：</w:t>
      </w:r>
    </w:p>
    <w:p>
      <w:pPr>
        <w:spacing w:line="360" w:lineRule="auto"/>
        <w:ind w:firstLine="420"/>
      </w:pPr>
      <w:r>
        <w:rPr>
          <w:rFonts w:ascii="宋体" w:hAnsi="宋体" w:eastAsia="宋体"/>
          <w:sz w:val="24"/>
        </w:rPr>
        <w:t>- 能力建设阶段：2-3年</w:t>
      </w:r>
    </w:p>
    <w:p>
      <w:pPr>
        <w:spacing w:line="360" w:lineRule="auto"/>
        <w:ind w:firstLine="420"/>
      </w:pPr>
      <w:r>
        <w:rPr>
          <w:rFonts w:ascii="宋体" w:hAnsi="宋体" w:eastAsia="宋体"/>
          <w:sz w:val="24"/>
        </w:rPr>
        <w:t>- 平台独立阶段：1-2年</w:t>
      </w:r>
    </w:p>
    <w:p>
      <w:pPr>
        <w:spacing w:line="360" w:lineRule="auto"/>
        <w:ind w:firstLine="420"/>
      </w:pPr>
      <w:r>
        <w:rPr>
          <w:rFonts w:ascii="宋体" w:hAnsi="宋体" w:eastAsia="宋体"/>
          <w:sz w:val="24"/>
        </w:rPr>
        <w:t>- 规模扩张阶段：3-5年</w:t>
      </w:r>
    </w:p>
    <w:p>
      <w:pPr>
        <w:spacing w:line="360" w:lineRule="auto"/>
        <w:ind w:firstLine="420"/>
      </w:pPr>
      <w:r>
        <w:rPr>
          <w:rFonts w:ascii="宋体" w:hAnsi="宋体" w:eastAsia="宋体"/>
          <w:sz w:val="24"/>
        </w:rPr>
        <w:t>- REITs资本退出阶段：1-2年（需满足监管要求）</w:t>
      </w:r>
    </w:p>
    <w:p>
      <w:pPr>
        <w:spacing w:line="360" w:lineRule="auto"/>
        <w:ind w:firstLine="420"/>
      </w:pPr>
      <w:r>
        <w:rPr>
          <w:rFonts w:ascii="宋体" w:hAnsi="宋体" w:eastAsia="宋体"/>
          <w:sz w:val="24"/>
        </w:rPr>
        <w:t>- 协同优化阶段：持续进行</w:t>
      </w:r>
    </w:p>
    <w:p>
      <w:pPr>
        <w:spacing w:line="360" w:lineRule="auto"/>
        <w:ind w:firstLine="420"/>
      </w:pPr>
      <w:r>
        <w:rPr>
          <w:rFonts w:ascii="宋体" w:hAnsi="宋体" w:eastAsia="宋体"/>
          <w:sz w:val="24"/>
        </w:rPr>
        <w:t>7.3.2 运营层面：构建核心能力，打造品牌矩阵</w:t>
      </w:r>
    </w:p>
    <w:p>
      <w:pPr>
        <w:spacing w:line="360" w:lineRule="auto"/>
        <w:ind w:firstLine="420"/>
      </w:pPr>
      <w:r>
        <w:rPr>
          <w:rFonts w:ascii="宋体" w:hAnsi="宋体" w:eastAsia="宋体"/>
          <w:sz w:val="24"/>
        </w:rPr>
        <w:t>在运营层面，本研究提出以下建议：</w:t>
      </w:r>
    </w:p>
    <w:p>
      <w:pPr>
        <w:spacing w:line="360" w:lineRule="auto"/>
        <w:ind w:firstLine="420"/>
      </w:pPr>
      <w:r>
        <w:rPr>
          <w:rFonts w:ascii="宋体" w:hAnsi="宋体" w:eastAsia="宋体"/>
          <w:sz w:val="24"/>
        </w:rPr>
        <w:t>其一，构建标准化运营体系。标准化运营体系是轻资产运营的核心竞争力，包括招商标准、运营流程、服务标准和考核体系。标准化运营体系的构建需要3-5年的持续投入，企业应尽早启动。</w:t>
      </w:r>
    </w:p>
    <w:p>
      <w:pPr>
        <w:spacing w:line="360" w:lineRule="auto"/>
        <w:ind w:firstLine="420"/>
      </w:pPr>
      <w:r>
        <w:rPr>
          <w:rFonts w:ascii="宋体" w:hAnsi="宋体" w:eastAsia="宋体"/>
          <w:sz w:val="24"/>
        </w:rPr>
        <w:t>标准化体系 checklist：</w:t>
      </w:r>
    </w:p>
    <w:p>
      <w:pPr>
        <w:spacing w:line="360" w:lineRule="auto"/>
        <w:ind w:firstLine="420"/>
      </w:pPr>
      <w:r>
        <w:rPr>
          <w:rFonts w:ascii="宋体" w:hAnsi="宋体" w:eastAsia="宋体"/>
          <w:sz w:val="24"/>
        </w:rPr>
        <w:t>- [ ] 招商标准：品牌分级标准、租金定价模型、租约条款模板</w:t>
      </w:r>
    </w:p>
    <w:p>
      <w:pPr>
        <w:spacing w:line="360" w:lineRule="auto"/>
        <w:ind w:firstLine="420"/>
      </w:pPr>
      <w:r>
        <w:rPr>
          <w:rFonts w:ascii="宋体" w:hAnsi="宋体" w:eastAsia="宋体"/>
          <w:sz w:val="24"/>
        </w:rPr>
        <w:t>- [ ] 运营流程：开业筹备流程、日常运营流程、应急预案</w:t>
      </w:r>
    </w:p>
    <w:p>
      <w:pPr>
        <w:spacing w:line="360" w:lineRule="auto"/>
        <w:ind w:firstLine="420"/>
      </w:pPr>
      <w:r>
        <w:rPr>
          <w:rFonts w:ascii="宋体" w:hAnsi="宋体" w:eastAsia="宋体"/>
          <w:sz w:val="24"/>
        </w:rPr>
        <w:t>- [ ] 服务标准：客户服务标准、商户服务标准、物业服务标准</w:t>
      </w:r>
    </w:p>
    <w:p>
      <w:pPr>
        <w:spacing w:line="360" w:lineRule="auto"/>
        <w:ind w:firstLine="420"/>
      </w:pPr>
      <w:r>
        <w:rPr>
          <w:rFonts w:ascii="宋体" w:hAnsi="宋体" w:eastAsia="宋体"/>
          <w:sz w:val="24"/>
        </w:rPr>
        <w:t>- [ ] 考核体系：KPI指标体系、绩效考核流程、激励约束机制</w:t>
      </w:r>
    </w:p>
    <w:p>
      <w:pPr>
        <w:spacing w:line="360" w:lineRule="auto"/>
        <w:ind w:firstLine="420"/>
      </w:pPr>
      <w:r>
        <w:rPr>
          <w:rFonts w:ascii="宋体" w:hAnsi="宋体" w:eastAsia="宋体"/>
          <w:sz w:val="24"/>
        </w:rPr>
        <w:t>其二，打造差异化品牌矩阵。品牌矩阵是轻资产运营的市场化表达，有助于实现品牌溢价和品牌输出。建议企业根据目标客群和区域特征，构建覆盖高端、中端和特色商业的差异化品牌矩阵。</w:t>
      </w:r>
    </w:p>
    <w:p>
      <w:pPr>
        <w:spacing w:line="360" w:lineRule="auto"/>
        <w:ind w:firstLine="420"/>
      </w:pPr>
      <w:r>
        <w:rPr>
          <w:rFonts w:ascii="宋体" w:hAnsi="宋体" w:eastAsia="宋体"/>
          <w:sz w:val="24"/>
        </w:rPr>
        <w:t>品牌矩阵示例（参考华润）：</w:t>
      </w:r>
    </w:p>
    <w:p>
      <w:pPr>
        <w:spacing w:line="360" w:lineRule="auto"/>
        <w:ind w:firstLine="420"/>
      </w:pPr>
      <w:r>
        <w:rPr>
          <w:rFonts w:ascii="宋体" w:hAnsi="宋体" w:eastAsia="宋体"/>
          <w:sz w:val="24"/>
        </w:rPr>
        <w:t>- 高端：万象城（一线城市核心商圈）</w:t>
      </w:r>
    </w:p>
    <w:p>
      <w:pPr>
        <w:spacing w:line="360" w:lineRule="auto"/>
        <w:ind w:firstLine="420"/>
      </w:pPr>
      <w:r>
        <w:rPr>
          <w:rFonts w:ascii="宋体" w:hAnsi="宋体" w:eastAsia="宋体"/>
          <w:sz w:val="24"/>
        </w:rPr>
        <w:t>- 中端：万象汇（二线城市区域中心）</w:t>
      </w:r>
    </w:p>
    <w:p>
      <w:pPr>
        <w:spacing w:line="360" w:lineRule="auto"/>
        <w:ind w:firstLine="420"/>
      </w:pPr>
      <w:r>
        <w:rPr>
          <w:rFonts w:ascii="宋体" w:hAnsi="宋体" w:eastAsia="宋体"/>
          <w:sz w:val="24"/>
        </w:rPr>
        <w:t>- 特色：万象天地（开放式街区商业）</w:t>
      </w:r>
    </w:p>
    <w:p>
      <w:pPr>
        <w:spacing w:line="360" w:lineRule="auto"/>
        <w:ind w:firstLine="420"/>
      </w:pPr>
      <w:r>
        <w:rPr>
          <w:rFonts w:ascii="宋体" w:hAnsi="宋体" w:eastAsia="宋体"/>
          <w:sz w:val="24"/>
        </w:rPr>
        <w:t>其三，推进数字化管理平台建设。数字化管理平台是提升运营效率的关键工具，包括租户管理系统、客流分析系统、能源管理系统和财务管理系统。数字化管理平台的建设需要持续投入，但长期回报显著。</w:t>
      </w:r>
    </w:p>
    <w:p>
      <w:pPr>
        <w:spacing w:line="360" w:lineRule="auto"/>
        <w:ind w:firstLine="420"/>
      </w:pPr>
      <w:r>
        <w:rPr>
          <w:rFonts w:ascii="宋体" w:hAnsi="宋体" w:eastAsia="宋体"/>
          <w:sz w:val="24"/>
        </w:rPr>
        <w:t>7.3.3 资本层面：利用REITs工具，构建资本循环</w:t>
      </w:r>
    </w:p>
    <w:p>
      <w:pPr>
        <w:spacing w:line="360" w:lineRule="auto"/>
        <w:ind w:firstLine="420"/>
      </w:pPr>
      <w:r>
        <w:rPr>
          <w:rFonts w:ascii="宋体" w:hAnsi="宋体" w:eastAsia="宋体"/>
          <w:sz w:val="24"/>
        </w:rPr>
        <w:t>在资本层面，本研究提出以下具体建议：</w:t>
      </w:r>
    </w:p>
    <w:p>
      <w:pPr>
        <w:spacing w:line="360" w:lineRule="auto"/>
        <w:ind w:firstLine="420"/>
      </w:pPr>
      <w:r>
        <w:rPr>
          <w:rFonts w:ascii="宋体" w:hAnsi="宋体" w:eastAsia="宋体"/>
          <w:sz w:val="24"/>
        </w:rPr>
        <w:t>（1）REITs发行前准备（提前2-3年）</w:t>
      </w:r>
    </w:p>
    <w:p>
      <w:pPr>
        <w:spacing w:line="360" w:lineRule="auto"/>
        <w:ind w:firstLine="420"/>
      </w:pPr>
      <w:r>
        <w:rPr>
          <w:rFonts w:ascii="宋体" w:hAnsi="宋体" w:eastAsia="宋体"/>
          <w:sz w:val="24"/>
        </w:rPr>
        <w:t>（2）交易结构选择</w:t>
      </w:r>
    </w:p>
    <w:p>
      <w:pPr>
        <w:spacing w:line="360" w:lineRule="auto"/>
        <w:ind w:firstLine="420"/>
      </w:pPr>
      <w:r>
        <w:rPr>
          <w:rFonts w:ascii="宋体" w:hAnsi="宋体" w:eastAsia="宋体"/>
          <w:sz w:val="24"/>
        </w:rPr>
        <w:t>REITs发行的交易结构设计直接影响出表效果和资本回收效率。建议企业优先选择“真实出售”的交易结构，避免售后租回模式下租赁负债上表抵消资产负债率改善的问题。</w:t>
      </w:r>
    </w:p>
    <w:p>
      <w:pPr>
        <w:spacing w:line="360" w:lineRule="auto"/>
        <w:ind w:firstLine="420"/>
      </w:pPr>
      <w:r>
        <w:rPr>
          <w:rFonts w:ascii="宋体" w:hAnsi="宋体" w:eastAsia="宋体"/>
          <w:sz w:val="24"/>
        </w:rPr>
        <w:t>交易结构对比：</w:t>
      </w:r>
    </w:p>
    <w:p>
      <w:pPr>
        <w:spacing w:line="360" w:lineRule="auto"/>
        <w:ind w:firstLine="420"/>
      </w:pPr>
      <w:r>
        <w:rPr>
          <w:rFonts w:ascii="宋体" w:hAnsi="宋体" w:eastAsia="宋体"/>
          <w:sz w:val="24"/>
        </w:rPr>
        <w:t>（3）资本循环机制构建</w:t>
      </w:r>
    </w:p>
    <w:p>
      <w:pPr>
        <w:spacing w:line="360" w:lineRule="auto"/>
        <w:ind w:firstLine="420"/>
      </w:pPr>
      <w:r>
        <w:rPr>
          <w:rFonts w:ascii="宋体" w:hAnsi="宋体" w:eastAsia="宋体"/>
          <w:sz w:val="24"/>
        </w:rPr>
        <w:t>REITs发行不是终点，而是资本循环的起点。建议企业在REITs发行后，构建“培育-成熟-退出-再投资”的资本循环机制，将回笼资金用于新项目的获取和培育，实现资本的高效循环利用。</w:t>
      </w:r>
    </w:p>
    <w:p>
      <w:pPr>
        <w:spacing w:line="360" w:lineRule="auto"/>
        <w:ind w:firstLine="420"/>
      </w:pPr>
      <w:r>
        <w:rPr>
          <w:rFonts w:ascii="宋体" w:hAnsi="宋体" w:eastAsia="宋体"/>
          <w:sz w:val="24"/>
        </w:rPr>
        <w:t>资本循环机制设计：</w:t>
      </w:r>
    </w:p>
    <w:p>
      <w:pPr>
        <w:spacing w:line="360" w:lineRule="auto"/>
        <w:ind w:firstLine="420"/>
      </w:pPr>
      <w:r>
        <w:rPr>
          <w:rFonts w:ascii="宋体" w:hAnsi="宋体" w:eastAsia="宋体"/>
          <w:sz w:val="24"/>
        </w:rPr>
        <w:t>```</w:t>
      </w:r>
    </w:p>
    <w:p>
      <w:pPr>
        <w:spacing w:line="360" w:lineRule="auto"/>
        <w:ind w:firstLine="420"/>
      </w:pPr>
      <w:r>
        <w:rPr>
          <w:rFonts w:ascii="宋体" w:hAnsi="宋体" w:eastAsia="宋体"/>
          <w:sz w:val="24"/>
        </w:rPr>
        <w:t>阶段1：资产培育（私募基金/自有资金）</w:t>
      </w:r>
    </w:p>
    <w:p>
      <w:pPr>
        <w:spacing w:line="360" w:lineRule="auto"/>
        <w:ind w:firstLine="420"/>
      </w:pPr>
      <w:r>
        <w:rPr>
          <w:rFonts w:ascii="宋体" w:hAnsi="宋体" w:eastAsia="宋体"/>
          <w:sz w:val="24"/>
        </w:rPr>
        <w:t>↓</w:t>
      </w:r>
    </w:p>
    <w:p>
      <w:pPr>
        <w:spacing w:line="360" w:lineRule="auto"/>
        <w:ind w:firstLine="420"/>
      </w:pPr>
      <w:r>
        <w:rPr>
          <w:rFonts w:ascii="宋体" w:hAnsi="宋体" w:eastAsia="宋体"/>
          <w:sz w:val="24"/>
        </w:rPr>
        <w:t>阶段2：资产成熟（运营优化、价值提升）</w:t>
      </w:r>
    </w:p>
    <w:p>
      <w:pPr>
        <w:spacing w:line="360" w:lineRule="auto"/>
        <w:ind w:firstLine="420"/>
      </w:pPr>
      <w:r>
        <w:rPr>
          <w:rFonts w:ascii="宋体" w:hAnsi="宋体" w:eastAsia="宋体"/>
          <w:sz w:val="24"/>
        </w:rPr>
        <w:t>↓</w:t>
      </w:r>
    </w:p>
    <w:p>
      <w:pPr>
        <w:spacing w:line="360" w:lineRule="auto"/>
        <w:ind w:firstLine="420"/>
      </w:pPr>
      <w:r>
        <w:rPr>
          <w:rFonts w:ascii="宋体" w:hAnsi="宋体" w:eastAsia="宋体"/>
          <w:sz w:val="24"/>
        </w:rPr>
        <w:t>阶段3：REITs退出（资本回收、资产出表）</w:t>
      </w:r>
    </w:p>
    <w:p>
      <w:pPr>
        <w:spacing w:line="360" w:lineRule="auto"/>
        <w:ind w:firstLine="420"/>
      </w:pPr>
      <w:r>
        <w:rPr>
          <w:rFonts w:ascii="宋体" w:hAnsi="宋体" w:eastAsia="宋体"/>
          <w:sz w:val="24"/>
        </w:rPr>
        <w:t>↓</w:t>
      </w:r>
    </w:p>
    <w:p>
      <w:pPr>
        <w:spacing w:line="360" w:lineRule="auto"/>
        <w:ind w:firstLine="420"/>
      </w:pPr>
      <w:r>
        <w:rPr>
          <w:rFonts w:ascii="宋体" w:hAnsi="宋体" w:eastAsia="宋体"/>
          <w:sz w:val="24"/>
        </w:rPr>
        <w:t>阶段4：再投资（新项目获取、循环往复）</w:t>
      </w:r>
    </w:p>
    <w:p>
      <w:pPr>
        <w:spacing w:line="360" w:lineRule="auto"/>
        <w:ind w:firstLine="420"/>
      </w:pPr>
      <w:r>
        <w:rPr>
          <w:rFonts w:ascii="宋体" w:hAnsi="宋体" w:eastAsia="宋体"/>
          <w:sz w:val="24"/>
        </w:rPr>
        <w:t>```</w:t>
      </w:r>
    </w:p>
    <w:p>
      <w:pPr>
        <w:spacing w:line="360" w:lineRule="auto"/>
        <w:ind w:firstLine="420"/>
      </w:pPr>
      <w:r>
        <w:rPr>
          <w:rFonts w:ascii="宋体" w:hAnsi="宋体" w:eastAsia="宋体"/>
          <w:sz w:val="24"/>
        </w:rPr>
        <w:t>（4）避免苏宁式错误</w:t>
      </w:r>
    </w:p>
    <w:p>
      <w:pPr>
        <w:spacing w:line="360" w:lineRule="auto"/>
        <w:ind w:firstLine="420"/>
      </w:pPr>
      <w:r>
        <w:rPr>
          <w:rFonts w:ascii="宋体" w:hAnsi="宋体" w:eastAsia="宋体"/>
          <w:sz w:val="24"/>
        </w:rPr>
        <w:t>基于苏宁反面案例的教训，企业在利用REITs工具时应避免以下错误：</w:t>
      </w:r>
    </w:p>
    <w:p>
      <w:pPr>
        <w:spacing w:line="360" w:lineRule="auto"/>
        <w:ind w:firstLine="420"/>
      </w:pPr>
      <w:r>
        <w:rPr>
          <w:rFonts w:ascii="宋体" w:hAnsi="宋体" w:eastAsia="宋体"/>
          <w:sz w:val="24"/>
        </w:rPr>
        <w:t>- ✗ 选择售后租回结构期望降杠杆（实际效果有限）</w:t>
      </w:r>
    </w:p>
    <w:p>
      <w:pPr>
        <w:spacing w:line="360" w:lineRule="auto"/>
        <w:ind w:firstLine="420"/>
      </w:pPr>
      <w:r>
        <w:rPr>
          <w:rFonts w:ascii="宋体" w:hAnsi="宋体" w:eastAsia="宋体"/>
          <w:sz w:val="24"/>
        </w:rPr>
        <w:t>- ✗ 将募集资金用于偿还短期债务（未能优化资本结构）</w:t>
      </w:r>
    </w:p>
    <w:p>
      <w:pPr>
        <w:spacing w:line="360" w:lineRule="auto"/>
        <w:ind w:firstLine="420"/>
      </w:pPr>
      <w:r>
        <w:rPr>
          <w:rFonts w:ascii="宋体" w:hAnsi="宋体" w:eastAsia="宋体"/>
          <w:sz w:val="24"/>
        </w:rPr>
        <w:t>- ✗ 缺乏“培育-退出-再投资”闭环（断点式发行）</w:t>
      </w:r>
    </w:p>
    <w:p>
      <w:pPr>
        <w:spacing w:line="360" w:lineRule="auto"/>
        <w:ind w:firstLine="420"/>
      </w:pPr>
      <w:r>
        <w:rPr>
          <w:rFonts w:ascii="宋体" w:hAnsi="宋体" w:eastAsia="宋体"/>
          <w:sz w:val="24"/>
        </w:rPr>
        <w:t>- ✗ 忽视运营能力建设（轻资产脱离运营能力支撑）</w:t>
      </w:r>
    </w:p>
    <w:p>
      <w:pPr>
        <w:spacing w:line="360" w:lineRule="auto"/>
        <w:ind w:firstLine="420"/>
      </w:pPr>
      <w:r>
        <w:rPr>
          <w:rFonts w:ascii="宋体" w:hAnsi="宋体" w:eastAsia="宋体"/>
          <w:sz w:val="24"/>
        </w:rPr>
        <w:t>- ✗ 战略方向频繁调整（缺乏转型定力）</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宋体" w:hAnsi="宋体" w:eastAsia="宋体"/>
                <w:b/>
                <w:sz w:val="18"/>
              </w:rPr>
              <w:t>准备事项</w:t>
            </w:r>
          </w:p>
        </w:tc>
        <w:tc>
          <w:tcPr>
            <w:tcW w:type="dxa" w:w="1728"/>
          </w:tcPr>
          <w:p>
            <w:r/>
            <w:r>
              <w:rPr>
                <w:rFonts w:ascii="宋体" w:hAnsi="宋体" w:eastAsia="宋体"/>
                <w:b/>
                <w:sz w:val="18"/>
              </w:rPr>
              <w:t>具体内容</w:t>
            </w:r>
          </w:p>
        </w:tc>
        <w:tc>
          <w:tcPr>
            <w:tcW w:type="dxa" w:w="1728"/>
          </w:tcPr>
          <w:p>
            <w:r/>
            <w:r>
              <w:rPr>
                <w:rFonts w:ascii="宋体" w:hAnsi="宋体" w:eastAsia="宋体"/>
                <w:b/>
                <w:sz w:val="18"/>
              </w:rPr>
              <w:t>完成标准</w:t>
            </w:r>
          </w:p>
        </w:tc>
        <w:tc>
          <w:tcPr>
            <w:tcW w:type="dxa" w:w="1728"/>
          </w:tcPr>
          <w:p>
            <w:r/>
            <w:r>
              <w:rPr>
                <w:rFonts w:ascii="宋体" w:hAnsi="宋体" w:eastAsia="宋体"/>
                <w:b/>
                <w:sz w:val="18"/>
              </w:rPr>
              <w:t>时间节点</w:t>
            </w:r>
          </w:p>
        </w:tc>
        <w:tc>
          <w:tcPr>
            <w:tcW w:type="dxa" w:w="1728"/>
          </w:tcPr>
          <w:p/>
        </w:tc>
      </w:tr>
      <w:tr>
        <w:tc>
          <w:tcPr>
            <w:tcW w:type="dxa" w:w="1728"/>
          </w:tcPr>
          <w:p>
            <w:r/>
            <w:r>
              <w:rPr>
                <w:rFonts w:ascii="宋体" w:hAnsi="宋体" w:eastAsia="宋体"/>
                <w:sz w:val="18"/>
              </w:rPr>
              <w:t>底层资产筛选</w:t>
            </w:r>
          </w:p>
        </w:tc>
        <w:tc>
          <w:tcPr>
            <w:tcW w:type="dxa" w:w="1728"/>
          </w:tcPr>
          <w:p>
            <w:r/>
            <w:r>
              <w:rPr>
                <w:rFonts w:ascii="宋体" w:hAnsi="宋体" w:eastAsia="宋体"/>
                <w:sz w:val="18"/>
              </w:rPr>
              <w:t>选择运营成熟、现金流稳定的项目</w:t>
            </w:r>
          </w:p>
        </w:tc>
        <w:tc>
          <w:tcPr>
            <w:tcW w:type="dxa" w:w="1728"/>
          </w:tcPr>
          <w:p>
            <w:r/>
            <w:r>
              <w:rPr>
                <w:rFonts w:ascii="宋体" w:hAnsi="宋体" w:eastAsia="宋体"/>
                <w:sz w:val="18"/>
              </w:rPr>
              <w:t>NOI收益率≥5%</w:t>
            </w:r>
          </w:p>
        </w:tc>
        <w:tc>
          <w:tcPr>
            <w:tcW w:type="dxa" w:w="1728"/>
          </w:tcPr>
          <w:p>
            <w:r/>
            <w:r>
              <w:rPr>
                <w:rFonts w:ascii="宋体" w:hAnsi="宋体" w:eastAsia="宋体"/>
                <w:sz w:val="18"/>
              </w:rPr>
              <w:t>T-36个月</w:t>
            </w:r>
          </w:p>
        </w:tc>
        <w:tc>
          <w:tcPr>
            <w:tcW w:type="dxa" w:w="1728"/>
          </w:tcPr>
          <w:p/>
        </w:tc>
      </w:tr>
      <w:tr>
        <w:tc>
          <w:tcPr>
            <w:tcW w:type="dxa" w:w="1728"/>
          </w:tcPr>
          <w:p>
            <w:r/>
            <w:r>
              <w:rPr>
                <w:rFonts w:ascii="宋体" w:hAnsi="宋体" w:eastAsia="宋体"/>
                <w:sz w:val="18"/>
              </w:rPr>
              <w:t>运营数据积累</w:t>
            </w:r>
          </w:p>
        </w:tc>
        <w:tc>
          <w:tcPr>
            <w:tcW w:type="dxa" w:w="1728"/>
          </w:tcPr>
          <w:p>
            <w:r/>
            <w:r>
              <w:rPr>
                <w:rFonts w:ascii="宋体" w:hAnsi="宋体" w:eastAsia="宋体"/>
                <w:sz w:val="18"/>
              </w:rPr>
              <w:t>建立完整的运营数据体系</w:t>
            </w:r>
          </w:p>
        </w:tc>
        <w:tc>
          <w:tcPr>
            <w:tcW w:type="dxa" w:w="1728"/>
          </w:tcPr>
          <w:p>
            <w:r/>
            <w:r>
              <w:rPr>
                <w:rFonts w:ascii="宋体" w:hAnsi="宋体" w:eastAsia="宋体"/>
                <w:sz w:val="18"/>
              </w:rPr>
              <w:t>连续3年完整数据</w:t>
            </w:r>
          </w:p>
        </w:tc>
        <w:tc>
          <w:tcPr>
            <w:tcW w:type="dxa" w:w="1728"/>
          </w:tcPr>
          <w:p>
            <w:r/>
            <w:r>
              <w:rPr>
                <w:rFonts w:ascii="宋体" w:hAnsi="宋体" w:eastAsia="宋体"/>
                <w:sz w:val="18"/>
              </w:rPr>
              <w:t>T-24个月</w:t>
            </w:r>
          </w:p>
        </w:tc>
        <w:tc>
          <w:tcPr>
            <w:tcW w:type="dxa" w:w="1728"/>
          </w:tcPr>
          <w:p/>
        </w:tc>
      </w:tr>
      <w:tr>
        <w:tc>
          <w:tcPr>
            <w:tcW w:type="dxa" w:w="1728"/>
          </w:tcPr>
          <w:p>
            <w:r/>
            <w:r>
              <w:rPr>
                <w:rFonts w:ascii="宋体" w:hAnsi="宋体" w:eastAsia="宋体"/>
                <w:sz w:val="18"/>
              </w:rPr>
              <w:t>交易结构设计</w:t>
            </w:r>
          </w:p>
        </w:tc>
        <w:tc>
          <w:tcPr>
            <w:tcW w:type="dxa" w:w="1728"/>
          </w:tcPr>
          <w:p>
            <w:r/>
            <w:r>
              <w:rPr>
                <w:rFonts w:ascii="宋体" w:hAnsi="宋体" w:eastAsia="宋体"/>
                <w:sz w:val="18"/>
              </w:rPr>
              <w:t>确定真实出售或权益并表结构</w:t>
            </w:r>
          </w:p>
        </w:tc>
        <w:tc>
          <w:tcPr>
            <w:tcW w:type="dxa" w:w="1728"/>
          </w:tcPr>
          <w:p>
            <w:r/>
            <w:r>
              <w:rPr>
                <w:rFonts w:ascii="宋体" w:hAnsi="宋体" w:eastAsia="宋体"/>
                <w:sz w:val="18"/>
              </w:rPr>
              <w:t>完成方案论证</w:t>
            </w:r>
          </w:p>
        </w:tc>
        <w:tc>
          <w:tcPr>
            <w:tcW w:type="dxa" w:w="1728"/>
          </w:tcPr>
          <w:p>
            <w:r/>
            <w:r>
              <w:rPr>
                <w:rFonts w:ascii="宋体" w:hAnsi="宋体" w:eastAsia="宋体"/>
                <w:sz w:val="18"/>
              </w:rPr>
              <w:t>T-18个月</w:t>
            </w:r>
          </w:p>
        </w:tc>
        <w:tc>
          <w:tcPr>
            <w:tcW w:type="dxa" w:w="1728"/>
          </w:tcPr>
          <w:p/>
        </w:tc>
      </w:tr>
      <w:tr>
        <w:tc>
          <w:tcPr>
            <w:tcW w:type="dxa" w:w="1728"/>
          </w:tcPr>
          <w:p>
            <w:r/>
            <w:r>
              <w:rPr>
                <w:rFonts w:ascii="宋体" w:hAnsi="宋体" w:eastAsia="宋体"/>
                <w:sz w:val="18"/>
              </w:rPr>
              <w:t>法律架构搭建</w:t>
            </w:r>
          </w:p>
        </w:tc>
        <w:tc>
          <w:tcPr>
            <w:tcW w:type="dxa" w:w="1728"/>
          </w:tcPr>
          <w:p>
            <w:r/>
            <w:r>
              <w:rPr>
                <w:rFonts w:ascii="宋体" w:hAnsi="宋体" w:eastAsia="宋体"/>
                <w:sz w:val="18"/>
              </w:rPr>
              <w:t>设立SPV、完成资产重组</w:t>
            </w:r>
          </w:p>
        </w:tc>
        <w:tc>
          <w:tcPr>
            <w:tcW w:type="dxa" w:w="1728"/>
          </w:tcPr>
          <w:p>
            <w:r/>
            <w:r>
              <w:rPr>
                <w:rFonts w:ascii="宋体" w:hAnsi="宋体" w:eastAsia="宋体"/>
                <w:sz w:val="18"/>
              </w:rPr>
              <w:t>取得法律意见书</w:t>
            </w:r>
          </w:p>
        </w:tc>
        <w:tc>
          <w:tcPr>
            <w:tcW w:type="dxa" w:w="1728"/>
          </w:tcPr>
          <w:p>
            <w:r/>
            <w:r>
              <w:rPr>
                <w:rFonts w:ascii="宋体" w:hAnsi="宋体" w:eastAsia="宋体"/>
                <w:sz w:val="18"/>
              </w:rPr>
              <w:t>T-12个月</w:t>
            </w:r>
          </w:p>
        </w:tc>
        <w:tc>
          <w:tcPr>
            <w:tcW w:type="dxa" w:w="1728"/>
          </w:tcPr>
          <w:p/>
        </w:tc>
      </w:tr>
      <w:tr>
        <w:tc>
          <w:tcPr>
            <w:tcW w:type="dxa" w:w="1728"/>
          </w:tcPr>
          <w:p>
            <w:r/>
            <w:r>
              <w:rPr>
                <w:rFonts w:ascii="宋体" w:hAnsi="宋体" w:eastAsia="宋体"/>
                <w:sz w:val="18"/>
              </w:rPr>
              <w:t>中介机构选聘</w:t>
            </w:r>
          </w:p>
        </w:tc>
        <w:tc>
          <w:tcPr>
            <w:tcW w:type="dxa" w:w="1728"/>
          </w:tcPr>
          <w:p>
            <w:r/>
            <w:r>
              <w:rPr>
                <w:rFonts w:ascii="宋体" w:hAnsi="宋体" w:eastAsia="宋体"/>
                <w:sz w:val="18"/>
              </w:rPr>
              <w:t>券商、律师、会计师、评估师</w:t>
            </w:r>
          </w:p>
        </w:tc>
        <w:tc>
          <w:tcPr>
            <w:tcW w:type="dxa" w:w="1728"/>
          </w:tcPr>
          <w:p>
            <w:r/>
            <w:r>
              <w:rPr>
                <w:rFonts w:ascii="宋体" w:hAnsi="宋体" w:eastAsia="宋体"/>
                <w:sz w:val="18"/>
              </w:rPr>
              <w:t>签署服务协议</w:t>
            </w:r>
          </w:p>
        </w:tc>
        <w:tc>
          <w:tcPr>
            <w:tcW w:type="dxa" w:w="1728"/>
          </w:tcPr>
          <w:p>
            <w:r/>
            <w:r>
              <w:rPr>
                <w:rFonts w:ascii="宋体" w:hAnsi="宋体" w:eastAsia="宋体"/>
                <w:sz w:val="18"/>
              </w:rPr>
              <w:t>T-12个月</w:t>
            </w:r>
          </w:p>
        </w:tc>
        <w:tc>
          <w:tcPr>
            <w:tcW w:type="dxa" w:w="1728"/>
          </w:tcPr>
          <w:p/>
        </w:tc>
      </w:tr>
      <w:tr>
        <w:tc>
          <w:tcPr>
            <w:tcW w:type="dxa" w:w="1728"/>
          </w:tcPr>
          <w:p>
            <w:r/>
            <w:r>
              <w:rPr>
                <w:rFonts w:ascii="宋体" w:hAnsi="宋体" w:eastAsia="宋体"/>
                <w:sz w:val="18"/>
              </w:rPr>
              <w:t>结构类型</w:t>
            </w:r>
          </w:p>
        </w:tc>
        <w:tc>
          <w:tcPr>
            <w:tcW w:type="dxa" w:w="1728"/>
          </w:tcPr>
          <w:p>
            <w:r/>
            <w:r>
              <w:rPr>
                <w:rFonts w:ascii="宋体" w:hAnsi="宋体" w:eastAsia="宋体"/>
                <w:sz w:val="18"/>
              </w:rPr>
              <w:t>出表效果</w:t>
            </w:r>
          </w:p>
        </w:tc>
        <w:tc>
          <w:tcPr>
            <w:tcW w:type="dxa" w:w="1728"/>
          </w:tcPr>
          <w:p>
            <w:r/>
            <w:r>
              <w:rPr>
                <w:rFonts w:ascii="宋体" w:hAnsi="宋体" w:eastAsia="宋体"/>
                <w:sz w:val="18"/>
              </w:rPr>
              <w:t>资本回收</w:t>
            </w:r>
          </w:p>
        </w:tc>
        <w:tc>
          <w:tcPr>
            <w:tcW w:type="dxa" w:w="1728"/>
          </w:tcPr>
          <w:p>
            <w:r/>
            <w:r>
              <w:rPr>
                <w:rFonts w:ascii="宋体" w:hAnsi="宋体" w:eastAsia="宋体"/>
                <w:sz w:val="18"/>
              </w:rPr>
              <w:t>适用场景</w:t>
            </w:r>
          </w:p>
        </w:tc>
        <w:tc>
          <w:tcPr>
            <w:tcW w:type="dxa" w:w="1728"/>
          </w:tcPr>
          <w:p>
            <w:r/>
            <w:r>
              <w:rPr>
                <w:rFonts w:ascii="宋体" w:hAnsi="宋体" w:eastAsia="宋体"/>
                <w:sz w:val="18"/>
              </w:rPr>
              <w:t>风险提示</w:t>
            </w:r>
          </w:p>
        </w:tc>
      </w:tr>
      <w:tr>
        <w:tc>
          <w:tcPr>
            <w:tcW w:type="dxa" w:w="1728"/>
          </w:tcPr>
          <w:p>
            <w:r/>
            <w:r>
              <w:rPr>
                <w:rFonts w:ascii="宋体" w:hAnsi="宋体" w:eastAsia="宋体"/>
                <w:sz w:val="18"/>
              </w:rPr>
              <w:t>真实出售</w:t>
            </w:r>
          </w:p>
        </w:tc>
        <w:tc>
          <w:tcPr>
            <w:tcW w:type="dxa" w:w="1728"/>
          </w:tcPr>
          <w:p>
            <w:r/>
            <w:r>
              <w:rPr>
                <w:rFonts w:ascii="宋体" w:hAnsi="宋体" w:eastAsia="宋体"/>
                <w:sz w:val="18"/>
              </w:rPr>
              <w:t>优</w:t>
            </w:r>
          </w:p>
        </w:tc>
        <w:tc>
          <w:tcPr>
            <w:tcW w:type="dxa" w:w="1728"/>
          </w:tcPr>
          <w:p>
            <w:r/>
            <w:r>
              <w:rPr>
                <w:rFonts w:ascii="宋体" w:hAnsi="宋体" w:eastAsia="宋体"/>
                <w:sz w:val="18"/>
              </w:rPr>
              <w:t>高</w:t>
            </w:r>
          </w:p>
        </w:tc>
        <w:tc>
          <w:tcPr>
            <w:tcW w:type="dxa" w:w="1728"/>
          </w:tcPr>
          <w:p>
            <w:r/>
            <w:r>
              <w:rPr>
                <w:rFonts w:ascii="宋体" w:hAnsi="宋体" w:eastAsia="宋体"/>
                <w:sz w:val="18"/>
              </w:rPr>
              <w:t>资产成熟、运营独立</w:t>
            </w:r>
          </w:p>
        </w:tc>
        <w:tc>
          <w:tcPr>
            <w:tcW w:type="dxa" w:w="1728"/>
          </w:tcPr>
          <w:p>
            <w:r/>
            <w:r>
              <w:rPr>
                <w:rFonts w:ascii="宋体" w:hAnsi="宋体" w:eastAsia="宋体"/>
                <w:sz w:val="18"/>
              </w:rPr>
              <w:t>丧失资产控制权</w:t>
            </w:r>
          </w:p>
        </w:tc>
      </w:tr>
      <w:tr>
        <w:tc>
          <w:tcPr>
            <w:tcW w:type="dxa" w:w="1728"/>
          </w:tcPr>
          <w:p>
            <w:r/>
            <w:r>
              <w:rPr>
                <w:rFonts w:ascii="宋体" w:hAnsi="宋体" w:eastAsia="宋体"/>
                <w:sz w:val="18"/>
              </w:rPr>
              <w:t>权益并表</w:t>
            </w:r>
          </w:p>
        </w:tc>
        <w:tc>
          <w:tcPr>
            <w:tcW w:type="dxa" w:w="1728"/>
          </w:tcPr>
          <w:p>
            <w:r/>
            <w:r>
              <w:rPr>
                <w:rFonts w:ascii="宋体" w:hAnsi="宋体" w:eastAsia="宋体"/>
                <w:sz w:val="18"/>
              </w:rPr>
              <w:t>中</w:t>
            </w:r>
          </w:p>
        </w:tc>
        <w:tc>
          <w:tcPr>
            <w:tcW w:type="dxa" w:w="1728"/>
          </w:tcPr>
          <w:p>
            <w:r/>
            <w:r>
              <w:rPr>
                <w:rFonts w:ascii="宋体" w:hAnsi="宋体" w:eastAsia="宋体"/>
                <w:sz w:val="18"/>
              </w:rPr>
              <w:t>中</w:t>
            </w:r>
          </w:p>
        </w:tc>
        <w:tc>
          <w:tcPr>
            <w:tcW w:type="dxa" w:w="1728"/>
          </w:tcPr>
          <w:p>
            <w:r/>
            <w:r>
              <w:rPr>
                <w:rFonts w:ascii="宋体" w:hAnsi="宋体" w:eastAsia="宋体"/>
                <w:sz w:val="18"/>
              </w:rPr>
              <w:t>需保留控制权</w:t>
            </w:r>
          </w:p>
        </w:tc>
        <w:tc>
          <w:tcPr>
            <w:tcW w:type="dxa" w:w="1728"/>
          </w:tcPr>
          <w:p>
            <w:r/>
            <w:r>
              <w:rPr>
                <w:rFonts w:ascii="宋体" w:hAnsi="宋体" w:eastAsia="宋体"/>
                <w:sz w:val="18"/>
              </w:rPr>
              <w:t>并表比例影响效果</w:t>
            </w:r>
          </w:p>
        </w:tc>
      </w:tr>
      <w:tr>
        <w:tc>
          <w:tcPr>
            <w:tcW w:type="dxa" w:w="1728"/>
          </w:tcPr>
          <w:p>
            <w:r/>
            <w:r>
              <w:rPr>
                <w:rFonts w:ascii="宋体" w:hAnsi="宋体" w:eastAsia="宋体"/>
                <w:sz w:val="18"/>
              </w:rPr>
              <w:t>售后租回</w:t>
            </w:r>
          </w:p>
        </w:tc>
        <w:tc>
          <w:tcPr>
            <w:tcW w:type="dxa" w:w="1728"/>
          </w:tcPr>
          <w:p>
            <w:r/>
            <w:r>
              <w:rPr>
                <w:rFonts w:ascii="宋体" w:hAnsi="宋体" w:eastAsia="宋体"/>
                <w:sz w:val="18"/>
              </w:rPr>
              <w:t>差</w:t>
            </w:r>
          </w:p>
        </w:tc>
        <w:tc>
          <w:tcPr>
            <w:tcW w:type="dxa" w:w="1728"/>
          </w:tcPr>
          <w:p>
            <w:r/>
            <w:r>
              <w:rPr>
                <w:rFonts w:ascii="宋体" w:hAnsi="宋体" w:eastAsia="宋体"/>
                <w:sz w:val="18"/>
              </w:rPr>
              <w:t>低</w:t>
            </w:r>
          </w:p>
        </w:tc>
        <w:tc>
          <w:tcPr>
            <w:tcW w:type="dxa" w:w="1728"/>
          </w:tcPr>
          <w:p>
            <w:r/>
            <w:r>
              <w:rPr>
                <w:rFonts w:ascii="宋体" w:hAnsi="宋体" w:eastAsia="宋体"/>
                <w:sz w:val="18"/>
              </w:rPr>
              <w:t>短期融资需求</w:t>
            </w:r>
          </w:p>
        </w:tc>
        <w:tc>
          <w:tcPr>
            <w:tcW w:type="dxa" w:w="1728"/>
          </w:tcPr>
          <w:p>
            <w:r/>
            <w:r>
              <w:rPr>
                <w:rFonts w:ascii="宋体" w:hAnsi="宋体" w:eastAsia="宋体"/>
                <w:sz w:val="18"/>
              </w:rPr>
              <w:t>租赁负债上表</w:t>
            </w:r>
          </w:p>
        </w:tc>
      </w:tr>
    </w:tbl>
    <w:p/>
    <w:p>
      <w:pPr>
        <w:pStyle w:val="Heading2"/>
      </w:pPr>
      <w:r>
        <w:t>7.4 对监管部门的建议</w:t>
      </w:r>
    </w:p>
    <w:p>
      <w:pPr>
        <w:spacing w:line="360" w:lineRule="auto"/>
        <w:ind w:firstLine="420"/>
      </w:pPr>
      <w:r>
        <w:rPr>
          <w:rFonts w:ascii="宋体" w:hAnsi="宋体" w:eastAsia="宋体"/>
          <w:sz w:val="24"/>
        </w:rPr>
        <w:t>7.4.1 完善REITs制度环境</w:t>
      </w:r>
    </w:p>
    <w:p>
      <w:pPr>
        <w:spacing w:line="360" w:lineRule="auto"/>
        <w:ind w:firstLine="420"/>
      </w:pPr>
      <w:r>
        <w:rPr>
          <w:rFonts w:ascii="宋体" w:hAnsi="宋体" w:eastAsia="宋体"/>
          <w:sz w:val="24"/>
        </w:rPr>
        <w:t>（1）扩大REITs底层资产范围</w:t>
      </w:r>
    </w:p>
    <w:p>
      <w:pPr>
        <w:spacing w:line="360" w:lineRule="auto"/>
        <w:ind w:firstLine="420"/>
      </w:pPr>
      <w:r>
        <w:rPr>
          <w:rFonts w:ascii="宋体" w:hAnsi="宋体" w:eastAsia="宋体"/>
          <w:sz w:val="24"/>
        </w:rPr>
        <w:t>建议进一步扩大消费类基础设施REITs的底层资产范围，将更多的商业地产类型纳入REITs发行范围，为商业地产企业的轻资产转型提供更广阔的资本退出通道。</w:t>
      </w:r>
    </w:p>
    <w:p>
      <w:pPr>
        <w:spacing w:line="360" w:lineRule="auto"/>
        <w:ind w:firstLine="420"/>
      </w:pPr>
      <w:r>
        <w:rPr>
          <w:rFonts w:ascii="宋体" w:hAnsi="宋体" w:eastAsia="宋体"/>
          <w:sz w:val="24"/>
        </w:rPr>
        <w:t>具体建议：</w:t>
      </w:r>
    </w:p>
    <w:p>
      <w:pPr>
        <w:spacing w:line="360" w:lineRule="auto"/>
        <w:ind w:firstLine="420"/>
      </w:pPr>
      <w:r>
        <w:rPr>
          <w:rFonts w:ascii="宋体" w:hAnsi="宋体" w:eastAsia="宋体"/>
          <w:sz w:val="24"/>
        </w:rPr>
        <w:t>- 将社区商业、街区商业等纳入底层资产范围</w:t>
      </w:r>
    </w:p>
    <w:p>
      <w:pPr>
        <w:spacing w:line="360" w:lineRule="auto"/>
        <w:ind w:firstLine="420"/>
      </w:pPr>
      <w:r>
        <w:rPr>
          <w:rFonts w:ascii="宋体" w:hAnsi="宋体" w:eastAsia="宋体"/>
          <w:sz w:val="24"/>
        </w:rPr>
        <w:t>- 允许混合用途项目（住宅+商业）中的商业部分发行REITs</w:t>
      </w:r>
    </w:p>
    <w:p>
      <w:pPr>
        <w:spacing w:line="360" w:lineRule="auto"/>
        <w:ind w:firstLine="420"/>
      </w:pPr>
      <w:r>
        <w:rPr>
          <w:rFonts w:ascii="宋体" w:hAnsi="宋体" w:eastAsia="宋体"/>
          <w:sz w:val="24"/>
        </w:rPr>
        <w:t>- 探索长租公寓、产业地产等新型资产类型的REITs试点</w:t>
      </w:r>
    </w:p>
    <w:p>
      <w:pPr>
        <w:spacing w:line="360" w:lineRule="auto"/>
        <w:ind w:firstLine="420"/>
      </w:pPr>
      <w:r>
        <w:rPr>
          <w:rFonts w:ascii="宋体" w:hAnsi="宋体" w:eastAsia="宋体"/>
          <w:sz w:val="24"/>
        </w:rPr>
        <w:t>（2）优化REITs税收政策</w:t>
      </w:r>
    </w:p>
    <w:p>
      <w:pPr>
        <w:spacing w:line="360" w:lineRule="auto"/>
        <w:ind w:firstLine="420"/>
      </w:pPr>
      <w:r>
        <w:rPr>
          <w:rFonts w:ascii="宋体" w:hAnsi="宋体" w:eastAsia="宋体"/>
          <w:sz w:val="24"/>
        </w:rPr>
        <w:t>建议进一步优化REITs的税收政策，降低REITs发行的税负成本，特别是资产重组环节的土地增值税、契税等，提升REITs发行的经济可行性。</w:t>
      </w:r>
    </w:p>
    <w:p>
      <w:pPr>
        <w:spacing w:line="360" w:lineRule="auto"/>
        <w:ind w:firstLine="420"/>
      </w:pPr>
      <w:r>
        <w:rPr>
          <w:rFonts w:ascii="宋体" w:hAnsi="宋体" w:eastAsia="宋体"/>
          <w:sz w:val="24"/>
        </w:rPr>
        <w:t>具体政策建议：</w:t>
      </w:r>
    </w:p>
    <w:p>
      <w:pPr>
        <w:spacing w:line="360" w:lineRule="auto"/>
        <w:ind w:firstLine="420"/>
      </w:pPr>
      <w:r>
        <w:rPr>
          <w:rFonts w:ascii="宋体" w:hAnsi="宋体" w:eastAsia="宋体"/>
          <w:sz w:val="24"/>
        </w:rPr>
        <w:t>（3）简化REITs审批流程</w:t>
      </w:r>
    </w:p>
    <w:p>
      <w:pPr>
        <w:spacing w:line="360" w:lineRule="auto"/>
        <w:ind w:firstLine="420"/>
      </w:pPr>
      <w:r>
        <w:rPr>
          <w:rFonts w:ascii="宋体" w:hAnsi="宋体" w:eastAsia="宋体"/>
          <w:sz w:val="24"/>
        </w:rPr>
        <w:t>建议进一步简化REITs发行的审批流程，缩短审批周期，提高审批效率，为企业把握市场窗口期发行REITs创造条件。</w:t>
      </w:r>
    </w:p>
    <w:p>
      <w:pPr>
        <w:spacing w:line="360" w:lineRule="auto"/>
        <w:ind w:firstLine="420"/>
      </w:pPr>
      <w:r>
        <w:rPr>
          <w:rFonts w:ascii="宋体" w:hAnsi="宋体" w:eastAsia="宋体"/>
          <w:sz w:val="24"/>
        </w:rPr>
        <w:t>具体建议：</w:t>
      </w:r>
    </w:p>
    <w:p>
      <w:pPr>
        <w:spacing w:line="360" w:lineRule="auto"/>
        <w:ind w:firstLine="420"/>
      </w:pPr>
      <w:r>
        <w:rPr>
          <w:rFonts w:ascii="宋体" w:hAnsi="宋体" w:eastAsia="宋体"/>
          <w:sz w:val="24"/>
        </w:rPr>
        <w:t>- 建立REITs发行“绿色通道”，对优质项目优先审核</w:t>
      </w:r>
    </w:p>
    <w:p>
      <w:pPr>
        <w:spacing w:line="360" w:lineRule="auto"/>
        <w:ind w:firstLine="420"/>
      </w:pPr>
      <w:r>
        <w:rPr>
          <w:rFonts w:ascii="宋体" w:hAnsi="宋体" w:eastAsia="宋体"/>
          <w:sz w:val="24"/>
        </w:rPr>
        <w:t>- 明确各环节审批时限（受理、反馈、注册）</w:t>
      </w:r>
    </w:p>
    <w:p>
      <w:pPr>
        <w:spacing w:line="360" w:lineRule="auto"/>
        <w:ind w:firstLine="420"/>
      </w:pPr>
      <w:r>
        <w:rPr>
          <w:rFonts w:ascii="宋体" w:hAnsi="宋体" w:eastAsia="宋体"/>
          <w:sz w:val="24"/>
        </w:rPr>
        <w:t>- 推行“一次申报、并联审批”模式</w:t>
      </w:r>
    </w:p>
    <w:p>
      <w:pPr>
        <w:spacing w:line="360" w:lineRule="auto"/>
        <w:ind w:firstLine="420"/>
      </w:pPr>
      <w:r>
        <w:rPr>
          <w:rFonts w:ascii="宋体" w:hAnsi="宋体" w:eastAsia="宋体"/>
          <w:sz w:val="24"/>
        </w:rPr>
        <w:t>7.4.2 促进REITs市场发展</w:t>
      </w:r>
    </w:p>
    <w:p>
      <w:pPr>
        <w:spacing w:line="360" w:lineRule="auto"/>
        <w:ind w:firstLine="420"/>
      </w:pPr>
      <w:r>
        <w:rPr>
          <w:rFonts w:ascii="宋体" w:hAnsi="宋体" w:eastAsia="宋体"/>
          <w:sz w:val="24"/>
        </w:rPr>
        <w:t>（1）鼓励REITs扩募和新发</w:t>
      </w:r>
    </w:p>
    <w:p>
      <w:pPr>
        <w:spacing w:line="360" w:lineRule="auto"/>
        <w:ind w:firstLine="420"/>
      </w:pPr>
      <w:r>
        <w:rPr>
          <w:rFonts w:ascii="宋体" w:hAnsi="宋体" w:eastAsia="宋体"/>
          <w:sz w:val="24"/>
        </w:rPr>
        <w:t>建议出台鼓励REITs扩募和新发的政策措施，包括简化扩募审批流程、鼓励保险资金和社保基金投资REITs等，促进REITs市场的规模扩张和流动性提升。</w:t>
      </w:r>
    </w:p>
    <w:p>
      <w:pPr>
        <w:spacing w:line="360" w:lineRule="auto"/>
        <w:ind w:firstLine="420"/>
      </w:pPr>
      <w:r>
        <w:rPr>
          <w:rFonts w:ascii="宋体" w:hAnsi="宋体" w:eastAsia="宋体"/>
          <w:sz w:val="24"/>
        </w:rPr>
        <w:t>具体措施：</w:t>
      </w:r>
    </w:p>
    <w:p>
      <w:pPr>
        <w:spacing w:line="360" w:lineRule="auto"/>
        <w:ind w:firstLine="420"/>
      </w:pPr>
      <w:r>
        <w:rPr>
          <w:rFonts w:ascii="宋体" w:hAnsi="宋体" w:eastAsia="宋体"/>
          <w:sz w:val="24"/>
        </w:rPr>
        <w:t>- 简化REITs扩募审批程序，实行“备案制”</w:t>
      </w:r>
    </w:p>
    <w:p>
      <w:pPr>
        <w:spacing w:line="360" w:lineRule="auto"/>
        <w:ind w:firstLine="420"/>
      </w:pPr>
      <w:r>
        <w:rPr>
          <w:rFonts w:ascii="宋体" w:hAnsi="宋体" w:eastAsia="宋体"/>
          <w:sz w:val="24"/>
        </w:rPr>
        <w:t>- 将REITs纳入保险资金投资范围</w:t>
      </w:r>
    </w:p>
    <w:p>
      <w:pPr>
        <w:spacing w:line="360" w:lineRule="auto"/>
        <w:ind w:firstLine="420"/>
      </w:pPr>
      <w:r>
        <w:rPr>
          <w:rFonts w:ascii="宋体" w:hAnsi="宋体" w:eastAsia="宋体"/>
          <w:sz w:val="24"/>
        </w:rPr>
        <w:t>- 允许社保基金投资REITs产品</w:t>
      </w:r>
    </w:p>
    <w:p>
      <w:pPr>
        <w:spacing w:line="360" w:lineRule="auto"/>
        <w:ind w:firstLine="420"/>
      </w:pPr>
      <w:r>
        <w:rPr>
          <w:rFonts w:ascii="宋体" w:hAnsi="宋体" w:eastAsia="宋体"/>
          <w:sz w:val="24"/>
        </w:rPr>
        <w:t>- 降低REITs投资者门槛（如从100万元降至50万元）</w:t>
      </w:r>
    </w:p>
    <w:p>
      <w:pPr>
        <w:spacing w:line="360" w:lineRule="auto"/>
        <w:ind w:firstLine="420"/>
      </w:pPr>
      <w:r>
        <w:rPr>
          <w:rFonts w:ascii="宋体" w:hAnsi="宋体" w:eastAsia="宋体"/>
          <w:sz w:val="24"/>
        </w:rPr>
        <w:t>（2）加强REITs投资者保护</w:t>
      </w:r>
    </w:p>
    <w:p>
      <w:pPr>
        <w:spacing w:line="360" w:lineRule="auto"/>
        <w:ind w:firstLine="420"/>
      </w:pPr>
      <w:r>
        <w:rPr>
          <w:rFonts w:ascii="宋体" w:hAnsi="宋体" w:eastAsia="宋体"/>
          <w:sz w:val="24"/>
        </w:rPr>
        <w:t>建议完善REITs的信息披露制度，加强对REITs管理人和运营管理机构的监管，保护REITs投资者的合法权益，提升REITs市场的投资者信心。</w:t>
      </w:r>
    </w:p>
    <w:p>
      <w:pPr>
        <w:spacing w:line="360" w:lineRule="auto"/>
        <w:ind w:firstLine="420"/>
      </w:pPr>
      <w:r>
        <w:rPr>
          <w:rFonts w:ascii="宋体" w:hAnsi="宋体" w:eastAsia="宋体"/>
          <w:sz w:val="24"/>
        </w:rPr>
        <w:t>具体措施：</w:t>
      </w:r>
    </w:p>
    <w:p>
      <w:pPr>
        <w:spacing w:line="360" w:lineRule="auto"/>
        <w:ind w:firstLine="420"/>
      </w:pPr>
      <w:r>
        <w:rPr>
          <w:rFonts w:ascii="宋体" w:hAnsi="宋体" w:eastAsia="宋体"/>
          <w:sz w:val="24"/>
        </w:rPr>
        <w:t>- 强制要求REITs披露底层资产运营数据（出租率、租金水平等）</w:t>
      </w:r>
    </w:p>
    <w:p>
      <w:pPr>
        <w:spacing w:line="360" w:lineRule="auto"/>
        <w:ind w:firstLine="420"/>
      </w:pPr>
      <w:r>
        <w:rPr>
          <w:rFonts w:ascii="宋体" w:hAnsi="宋体" w:eastAsia="宋体"/>
          <w:sz w:val="24"/>
        </w:rPr>
        <w:t>- 建立REITs管理人评级体系</w:t>
      </w:r>
    </w:p>
    <w:p>
      <w:pPr>
        <w:spacing w:line="360" w:lineRule="auto"/>
        <w:ind w:firstLine="420"/>
      </w:pPr>
      <w:r>
        <w:rPr>
          <w:rFonts w:ascii="宋体" w:hAnsi="宋体" w:eastAsia="宋体"/>
          <w:sz w:val="24"/>
        </w:rPr>
        <w:t>- 完善REITs投资者投诉和纠纷解决机制</w:t>
      </w:r>
    </w:p>
    <w:p>
      <w:pPr>
        <w:spacing w:line="360" w:lineRule="auto"/>
        <w:ind w:firstLine="420"/>
      </w:pPr>
      <w:r>
        <w:rPr>
          <w:rFonts w:ascii="宋体" w:hAnsi="宋体" w:eastAsia="宋体"/>
          <w:sz w:val="24"/>
        </w:rPr>
        <w:t>（3）推动REITs市场国际化</w:t>
      </w:r>
    </w:p>
    <w:p>
      <w:pPr>
        <w:spacing w:line="360" w:lineRule="auto"/>
        <w:ind w:firstLine="420"/>
      </w:pPr>
      <w:r>
        <w:rPr>
          <w:rFonts w:ascii="宋体" w:hAnsi="宋体" w:eastAsia="宋体"/>
          <w:sz w:val="24"/>
        </w:rPr>
        <w:t>建议推动中国REITs市场的国际化，吸引境外发行人和境外投资者参与，提升REITs市场的深度和广度。华夏凯德商业REIT的成功发行，为REITs市场国际化提供了有益经验。</w:t>
      </w:r>
    </w:p>
    <w:p>
      <w:pPr>
        <w:spacing w:line="360" w:lineRule="auto"/>
        <w:ind w:firstLine="420"/>
      </w:pPr>
      <w:r>
        <w:rPr>
          <w:rFonts w:ascii="宋体" w:hAnsi="宋体" w:eastAsia="宋体"/>
          <w:sz w:val="24"/>
        </w:rPr>
        <w:t>具体措施：</w:t>
      </w:r>
    </w:p>
    <w:p>
      <w:pPr>
        <w:spacing w:line="360" w:lineRule="auto"/>
        <w:ind w:firstLine="420"/>
      </w:pPr>
      <w:r>
        <w:rPr>
          <w:rFonts w:ascii="宋体" w:hAnsi="宋体" w:eastAsia="宋体"/>
          <w:sz w:val="24"/>
        </w:rPr>
        <w:t>- 允许境外优质REITs在境内交易所上市（如CDR模式）</w:t>
      </w:r>
    </w:p>
    <w:p>
      <w:pPr>
        <w:spacing w:line="360" w:lineRule="auto"/>
        <w:ind w:firstLine="420"/>
      </w:pPr>
      <w:r>
        <w:rPr>
          <w:rFonts w:ascii="宋体" w:hAnsi="宋体" w:eastAsia="宋体"/>
          <w:sz w:val="24"/>
        </w:rPr>
        <w:t>- 简化境外投资者投资境内REITs的外汇管理程序</w:t>
      </w:r>
    </w:p>
    <w:p>
      <w:pPr>
        <w:spacing w:line="360" w:lineRule="auto"/>
        <w:ind w:firstLine="420"/>
      </w:pPr>
      <w:r>
        <w:rPr>
          <w:rFonts w:ascii="宋体" w:hAnsi="宋体" w:eastAsia="宋体"/>
          <w:sz w:val="24"/>
        </w:rPr>
        <w:t>- 推动中国REITs纳入国际指数（如MSCI、富时）</w:t>
      </w:r>
    </w:p>
    <w:p>
      <w:pPr>
        <w:spacing w:line="360" w:lineRule="auto"/>
        <w:ind w:firstLine="420"/>
      </w:pPr>
      <w:r>
        <w:rPr>
          <w:rFonts w:ascii="宋体" w:hAnsi="宋体" w:eastAsia="宋体"/>
          <w:sz w:val="24"/>
        </w:rPr>
        <w:t>7.4.3 防范REITs市场风险</w:t>
      </w:r>
    </w:p>
    <w:p>
      <w:pPr>
        <w:spacing w:line="360" w:lineRule="auto"/>
        <w:ind w:firstLine="420"/>
      </w:pPr>
      <w:r>
        <w:rPr>
          <w:rFonts w:ascii="宋体" w:hAnsi="宋体" w:eastAsia="宋体"/>
          <w:sz w:val="24"/>
        </w:rPr>
        <w:t>基于苏宁反面案例的教训，监管部门应关注以下风险：</w:t>
      </w:r>
    </w:p>
    <w:p>
      <w:pPr>
        <w:spacing w:line="360" w:lineRule="auto"/>
        <w:ind w:firstLine="420"/>
      </w:pPr>
      <w:r>
        <w:rPr>
          <w:rFonts w:ascii="宋体" w:hAnsi="宋体" w:eastAsia="宋体"/>
          <w:sz w:val="24"/>
        </w:rPr>
        <w:t>（1）交易结构风险</w:t>
      </w:r>
    </w:p>
    <w:p>
      <w:pPr>
        <w:spacing w:line="360" w:lineRule="auto"/>
        <w:ind w:firstLine="420"/>
      </w:pPr>
      <w:r>
        <w:rPr>
          <w:rFonts w:ascii="宋体" w:hAnsi="宋体" w:eastAsia="宋体"/>
          <w:sz w:val="24"/>
        </w:rPr>
        <w:t>关注售后租回等交易结构可能导致的“假出表”问题，要求REITs发行人充分披露交易结构的风险。</w:t>
      </w:r>
    </w:p>
    <w:p>
      <w:pPr>
        <w:spacing w:line="360" w:lineRule="auto"/>
        <w:ind w:firstLine="420"/>
      </w:pPr>
      <w:r>
        <w:rPr>
          <w:rFonts w:ascii="宋体" w:hAnsi="宋体" w:eastAsia="宋体"/>
          <w:sz w:val="24"/>
        </w:rPr>
        <w:t>（2）运营能力风险</w:t>
      </w:r>
    </w:p>
    <w:p>
      <w:pPr>
        <w:spacing w:line="360" w:lineRule="auto"/>
        <w:ind w:firstLine="420"/>
      </w:pPr>
      <w:r>
        <w:rPr>
          <w:rFonts w:ascii="宋体" w:hAnsi="宋体" w:eastAsia="宋体"/>
          <w:sz w:val="24"/>
        </w:rPr>
        <w:t>关注底层资产运营质量，建立REITs底层资产的运营指标披露要求（出租率、租金收缴率等）。</w:t>
      </w:r>
    </w:p>
    <w:p>
      <w:pPr>
        <w:spacing w:line="360" w:lineRule="auto"/>
        <w:ind w:firstLine="420"/>
      </w:pPr>
      <w:r>
        <w:rPr>
          <w:rFonts w:ascii="宋体" w:hAnsi="宋体" w:eastAsia="宋体"/>
          <w:sz w:val="24"/>
        </w:rPr>
        <w:t>（3）资本循环风险</w:t>
      </w:r>
    </w:p>
    <w:p>
      <w:pPr>
        <w:spacing w:line="360" w:lineRule="auto"/>
        <w:ind w:firstLine="420"/>
      </w:pPr>
      <w:r>
        <w:rPr>
          <w:rFonts w:ascii="宋体" w:hAnsi="宋体" w:eastAsia="宋体"/>
          <w:sz w:val="24"/>
        </w:rPr>
        <w:t>关注REITs募集资金用途，要求发行人披露资金使用计划和资本循环机制。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税种</w:t>
            </w:r>
          </w:p>
        </w:tc>
        <w:tc>
          <w:tcPr>
            <w:tcW w:type="dxa" w:w="2160"/>
          </w:tcPr>
          <w:p>
            <w:r/>
            <w:r>
              <w:rPr>
                <w:rFonts w:ascii="宋体" w:hAnsi="宋体" w:eastAsia="宋体"/>
                <w:b/>
                <w:sz w:val="18"/>
              </w:rPr>
              <w:t>现行政策</w:t>
            </w:r>
          </w:p>
        </w:tc>
        <w:tc>
          <w:tcPr>
            <w:tcW w:type="dxa" w:w="2160"/>
          </w:tcPr>
          <w:p>
            <w:r/>
            <w:r>
              <w:rPr>
                <w:rFonts w:ascii="宋体" w:hAnsi="宋体" w:eastAsia="宋体"/>
                <w:b/>
                <w:sz w:val="18"/>
              </w:rPr>
              <w:t>建议优化</w:t>
            </w:r>
          </w:p>
        </w:tc>
        <w:tc>
          <w:tcPr>
            <w:tcW w:type="dxa" w:w="2160"/>
          </w:tcPr>
          <w:p>
            <w:r/>
            <w:r>
              <w:rPr>
                <w:rFonts w:ascii="宋体" w:hAnsi="宋体" w:eastAsia="宋体"/>
                <w:b/>
                <w:sz w:val="18"/>
              </w:rPr>
              <w:t>预期效果</w:t>
            </w:r>
          </w:p>
        </w:tc>
      </w:tr>
      <w:tr>
        <w:tc>
          <w:tcPr>
            <w:tcW w:type="dxa" w:w="2160"/>
          </w:tcPr>
          <w:p>
            <w:r/>
            <w:r>
              <w:rPr>
                <w:rFonts w:ascii="宋体" w:hAnsi="宋体" w:eastAsia="宋体"/>
                <w:sz w:val="18"/>
              </w:rPr>
              <w:t>企业所得税</w:t>
            </w:r>
          </w:p>
        </w:tc>
        <w:tc>
          <w:tcPr>
            <w:tcW w:type="dxa" w:w="2160"/>
          </w:tcPr>
          <w:p>
            <w:r/>
            <w:r>
              <w:rPr>
                <w:rFonts w:ascii="宋体" w:hAnsi="宋体" w:eastAsia="宋体"/>
                <w:sz w:val="18"/>
              </w:rPr>
              <w:t>3号公告已明确递延</w:t>
            </w:r>
          </w:p>
        </w:tc>
        <w:tc>
          <w:tcPr>
            <w:tcW w:type="dxa" w:w="2160"/>
          </w:tcPr>
          <w:p>
            <w:r/>
            <w:r>
              <w:rPr>
                <w:rFonts w:ascii="宋体" w:hAnsi="宋体" w:eastAsia="宋体"/>
                <w:sz w:val="18"/>
              </w:rPr>
              <w:t>保持现行政策</w:t>
            </w:r>
          </w:p>
        </w:tc>
        <w:tc>
          <w:tcPr>
            <w:tcW w:type="dxa" w:w="2160"/>
          </w:tcPr>
          <w:p>
            <w:r/>
            <w:r>
              <w:rPr>
                <w:rFonts w:ascii="宋体" w:hAnsi="宋体" w:eastAsia="宋体"/>
                <w:sz w:val="18"/>
              </w:rPr>
              <w:t>降低重组成本</w:t>
            </w:r>
          </w:p>
        </w:tc>
      </w:tr>
      <w:tr>
        <w:tc>
          <w:tcPr>
            <w:tcW w:type="dxa" w:w="2160"/>
          </w:tcPr>
          <w:p>
            <w:r/>
            <w:r>
              <w:rPr>
                <w:rFonts w:ascii="宋体" w:hAnsi="宋体" w:eastAsia="宋体"/>
                <w:sz w:val="18"/>
              </w:rPr>
              <w:t>土地增值税</w:t>
            </w:r>
          </w:p>
        </w:tc>
        <w:tc>
          <w:tcPr>
            <w:tcW w:type="dxa" w:w="2160"/>
          </w:tcPr>
          <w:p>
            <w:r/>
            <w:r>
              <w:rPr>
                <w:rFonts w:ascii="宋体" w:hAnsi="宋体" w:eastAsia="宋体"/>
                <w:sz w:val="18"/>
              </w:rPr>
              <w:t>无明确优惠</w:t>
            </w:r>
          </w:p>
        </w:tc>
        <w:tc>
          <w:tcPr>
            <w:tcW w:type="dxa" w:w="2160"/>
          </w:tcPr>
          <w:p>
            <w:r/>
            <w:r>
              <w:rPr>
                <w:rFonts w:ascii="宋体" w:hAnsi="宋体" w:eastAsia="宋体"/>
                <w:sz w:val="18"/>
              </w:rPr>
              <w:t>明确REITs重组暂不征收</w:t>
            </w:r>
          </w:p>
        </w:tc>
        <w:tc>
          <w:tcPr>
            <w:tcW w:type="dxa" w:w="2160"/>
          </w:tcPr>
          <w:p>
            <w:r/>
            <w:r>
              <w:rPr>
                <w:rFonts w:ascii="宋体" w:hAnsi="宋体" w:eastAsia="宋体"/>
                <w:sz w:val="18"/>
              </w:rPr>
              <w:t>降低重组成本约3-5%</w:t>
            </w:r>
          </w:p>
        </w:tc>
      </w:tr>
      <w:tr>
        <w:tc>
          <w:tcPr>
            <w:tcW w:type="dxa" w:w="2160"/>
          </w:tcPr>
          <w:p>
            <w:r/>
            <w:r>
              <w:rPr>
                <w:rFonts w:ascii="宋体" w:hAnsi="宋体" w:eastAsia="宋体"/>
                <w:sz w:val="18"/>
              </w:rPr>
              <w:t>契税</w:t>
            </w:r>
          </w:p>
        </w:tc>
        <w:tc>
          <w:tcPr>
            <w:tcW w:type="dxa" w:w="2160"/>
          </w:tcPr>
          <w:p>
            <w:r/>
            <w:r>
              <w:rPr>
                <w:rFonts w:ascii="宋体" w:hAnsi="宋体" w:eastAsia="宋体"/>
                <w:sz w:val="18"/>
              </w:rPr>
              <w:t>无明确优惠</w:t>
            </w:r>
          </w:p>
        </w:tc>
        <w:tc>
          <w:tcPr>
            <w:tcW w:type="dxa" w:w="2160"/>
          </w:tcPr>
          <w:p>
            <w:r/>
            <w:r>
              <w:rPr>
                <w:rFonts w:ascii="宋体" w:hAnsi="宋体" w:eastAsia="宋体"/>
                <w:sz w:val="18"/>
              </w:rPr>
              <w:t>明确REITs重组免征</w:t>
            </w:r>
          </w:p>
        </w:tc>
        <w:tc>
          <w:tcPr>
            <w:tcW w:type="dxa" w:w="2160"/>
          </w:tcPr>
          <w:p>
            <w:r/>
            <w:r>
              <w:rPr>
                <w:rFonts w:ascii="宋体" w:hAnsi="宋体" w:eastAsia="宋体"/>
                <w:sz w:val="18"/>
              </w:rPr>
              <w:t>降低重组成本约1-3%</w:t>
            </w:r>
          </w:p>
        </w:tc>
      </w:tr>
      <w:tr>
        <w:tc>
          <w:tcPr>
            <w:tcW w:type="dxa" w:w="2160"/>
          </w:tcPr>
          <w:p>
            <w:r/>
            <w:r>
              <w:rPr>
                <w:rFonts w:ascii="宋体" w:hAnsi="宋体" w:eastAsia="宋体"/>
                <w:sz w:val="18"/>
              </w:rPr>
              <w:t>增值税</w:t>
            </w:r>
          </w:p>
        </w:tc>
        <w:tc>
          <w:tcPr>
            <w:tcW w:type="dxa" w:w="2160"/>
          </w:tcPr>
          <w:p>
            <w:r/>
            <w:r>
              <w:rPr>
                <w:rFonts w:ascii="宋体" w:hAnsi="宋体" w:eastAsia="宋体"/>
                <w:sz w:val="18"/>
              </w:rPr>
              <w:t>按不动产转让征收</w:t>
            </w:r>
          </w:p>
        </w:tc>
        <w:tc>
          <w:tcPr>
            <w:tcW w:type="dxa" w:w="2160"/>
          </w:tcPr>
          <w:p>
            <w:r/>
            <w:r>
              <w:rPr>
                <w:rFonts w:ascii="宋体" w:hAnsi="宋体" w:eastAsia="宋体"/>
                <w:sz w:val="18"/>
              </w:rPr>
              <w:t>明确REITs重组不征</w:t>
            </w:r>
          </w:p>
        </w:tc>
        <w:tc>
          <w:tcPr>
            <w:tcW w:type="dxa" w:w="2160"/>
          </w:tcPr>
          <w:p>
            <w:r/>
            <w:r>
              <w:rPr>
                <w:rFonts w:ascii="宋体" w:hAnsi="宋体" w:eastAsia="宋体"/>
                <w:sz w:val="18"/>
              </w:rPr>
              <w:t>简化税务处理</w:t>
            </w:r>
          </w:p>
        </w:tc>
      </w:tr>
    </w:tbl>
    <w:p/>
    <w:p>
      <w:pPr>
        <w:pStyle w:val="Heading2"/>
      </w:pPr>
      <w:r>
        <w:t>7.5 研究局限性与未来研究方向</w:t>
      </w:r>
    </w:p>
    <w:p>
      <w:pPr>
        <w:spacing w:line="360" w:lineRule="auto"/>
        <w:ind w:firstLine="420"/>
      </w:pPr>
      <w:r>
        <w:rPr>
          <w:rFonts w:ascii="宋体" w:hAnsi="宋体" w:eastAsia="宋体"/>
          <w:sz w:val="24"/>
        </w:rPr>
        <w:t>7.5.1 研究局限性</w:t>
      </w:r>
    </w:p>
    <w:p>
      <w:pPr>
        <w:spacing w:line="360" w:lineRule="auto"/>
        <w:ind w:firstLine="420"/>
      </w:pPr>
      <w:r>
        <w:rPr>
          <w:rFonts w:ascii="宋体" w:hAnsi="宋体" w:eastAsia="宋体"/>
          <w:sz w:val="24"/>
        </w:rPr>
        <w:t>本研究存在以下局限性：</w:t>
      </w:r>
    </w:p>
    <w:p>
      <w:pPr>
        <w:spacing w:line="360" w:lineRule="auto"/>
        <w:ind w:firstLine="420"/>
      </w:pPr>
      <w:r>
        <w:rPr>
          <w:rFonts w:ascii="宋体" w:hAnsi="宋体" w:eastAsia="宋体"/>
          <w:sz w:val="24"/>
        </w:rPr>
        <w:t>其一，案例数量的局限。本研究采用单案例深度分析与多案例验证相结合的设计，主案例为华润、验证案例为凯德、反面案例为苏宁，案例数量有限。虽然三个案例的转型路径具有典型性和互补性，但研究结论的普适性仍需更多案例的检验。</w:t>
      </w:r>
    </w:p>
    <w:p>
      <w:pPr>
        <w:spacing w:line="360" w:lineRule="auto"/>
        <w:ind w:firstLine="420"/>
      </w:pPr>
      <w:r>
        <w:rPr>
          <w:rFonts w:ascii="宋体" w:hAnsi="宋体" w:eastAsia="宋体"/>
          <w:sz w:val="24"/>
        </w:rPr>
        <w:t>其二，数据时间跨度的局限。中国公募REITs市场2020年才起步，华润商业REIT 2024年才上市，REITs发行后的财务效应观察期较短。REITs驱动轻资产转型的长期效应（如资本循环效率、协同效应的累积效果）尚需更长时间的观察。</w:t>
      </w:r>
    </w:p>
    <w:p>
      <w:pPr>
        <w:spacing w:line="360" w:lineRule="auto"/>
        <w:ind w:firstLine="420"/>
      </w:pPr>
      <w:r>
        <w:rPr>
          <w:rFonts w:ascii="宋体" w:hAnsi="宋体" w:eastAsia="宋体"/>
          <w:sz w:val="24"/>
        </w:rPr>
        <w:t>其三，定量分析的局限。本研究主要采用定性案例分析和描述性统计分析，未采用计量经济学方法进行因果推断。财务效应的变化可能受到行业周期、宏观政策等多重因素影响，难以完全归因于REITs驱动轻资产转型。</w:t>
      </w:r>
    </w:p>
    <w:p>
      <w:pPr>
        <w:spacing w:line="360" w:lineRule="auto"/>
        <w:ind w:firstLine="420"/>
      </w:pPr>
      <w:r>
        <w:rPr>
          <w:rFonts w:ascii="宋体" w:hAnsi="宋体" w:eastAsia="宋体"/>
          <w:sz w:val="24"/>
        </w:rPr>
        <w:t>其四，国际比较的局限。凯德集团作为验证案例，其制度环境（新加坡）与主案例（中国）存在差异，跨案例比较需要控制制度环境差异的影响。本研究虽已识别制度环境差异对转型路径的影响，但未能系统控制这一变量。</w:t>
      </w:r>
    </w:p>
    <w:p>
      <w:pPr>
        <w:spacing w:line="360" w:lineRule="auto"/>
        <w:ind w:firstLine="420"/>
      </w:pPr>
      <w:r>
        <w:rPr>
          <w:rFonts w:ascii="宋体" w:hAnsi="宋体" w:eastAsia="宋体"/>
          <w:sz w:val="24"/>
        </w:rPr>
        <w:t>7.5.2 未来研究方向</w:t>
      </w:r>
    </w:p>
    <w:p>
      <w:pPr>
        <w:spacing w:line="360" w:lineRule="auto"/>
        <w:ind w:firstLine="420"/>
      </w:pPr>
      <w:r>
        <w:rPr>
          <w:rFonts w:ascii="宋体" w:hAnsi="宋体" w:eastAsia="宋体"/>
          <w:sz w:val="24"/>
        </w:rPr>
        <w:t>基于上述局限性，本研究提出以下未来研究方向：</w:t>
      </w:r>
    </w:p>
    <w:p>
      <w:pPr>
        <w:spacing w:line="360" w:lineRule="auto"/>
        <w:ind w:firstLine="420"/>
      </w:pPr>
      <w:r>
        <w:rPr>
          <w:rFonts w:ascii="宋体" w:hAnsi="宋体" w:eastAsia="宋体"/>
          <w:sz w:val="24"/>
        </w:rPr>
        <w:t>其一，扩大案例样本。未来研究可扩大案例样本，纳入万达、新城、龙湖、越秀等更多商业地产企业的转型实践，采用多案例比较研究设计，检验本研究结论的普适性。</w:t>
      </w:r>
    </w:p>
    <w:p>
      <w:pPr>
        <w:spacing w:line="360" w:lineRule="auto"/>
        <w:ind w:firstLine="420"/>
      </w:pPr>
      <w:r>
        <w:rPr>
          <w:rFonts w:ascii="宋体" w:hAnsi="宋体" w:eastAsia="宋体"/>
          <w:sz w:val="24"/>
        </w:rPr>
        <w:t>其二，延长观察期。随着中国REITs市场的发展和企业REITs发行的推进，未来研究可延长观察期，跟踪REITs发行后3-5年的财务效应和运营效应变化，评估转型的长期效果。</w:t>
      </w:r>
    </w:p>
    <w:p>
      <w:pPr>
        <w:spacing w:line="360" w:lineRule="auto"/>
        <w:ind w:firstLine="420"/>
      </w:pPr>
      <w:r>
        <w:rPr>
          <w:rFonts w:ascii="宋体" w:hAnsi="宋体" w:eastAsia="宋体"/>
          <w:sz w:val="24"/>
        </w:rPr>
        <w:t>其三，引入定量方法。未来研究可采用双重差分法（DID）或倾向得分匹配法（PSM）等计量经济学方法，控制行业周期和宏观政策等混淆因素，更精确地识别REITs驱动轻资产转型的因果效应。</w:t>
      </w:r>
    </w:p>
    <w:p>
      <w:pPr>
        <w:spacing w:line="360" w:lineRule="auto"/>
        <w:ind w:firstLine="420"/>
      </w:pPr>
      <w:r>
        <w:rPr>
          <w:rFonts w:ascii="宋体" w:hAnsi="宋体" w:eastAsia="宋体"/>
          <w:sz w:val="24"/>
        </w:rPr>
        <w:t>其四，深化机制研究。未来研究可进一步深化对“三重驱动、双重闭环”机制的研究，特别是资本闭环和能力闭环的协同效应、不同市场环境下转型路径的差异、REITs扩募对资本循环效率的影响等。</w:t>
      </w:r>
    </w:p>
    <w:p>
      <w:pPr>
        <w:spacing w:line="360" w:lineRule="auto"/>
        <w:ind w:firstLine="420"/>
      </w:pPr>
      <w:r>
        <w:rPr>
          <w:rFonts w:ascii="宋体" w:hAnsi="宋体" w:eastAsia="宋体"/>
          <w:sz w:val="24"/>
        </w:rPr>
        <w:t>其五，拓展研究范围。未来研究可将研究范围从商业地产拓展到产业地产、物流地产、保障性租赁住房等领域，检验REITs驱动轻资产转型机制在不同资产类型中的适用性。</w:t>
      </w:r>
    </w:p>
    <w:p>
      <w:pPr>
        <w:spacing w:line="360" w:lineRule="auto"/>
        <w:ind w:firstLine="420"/>
      </w:pPr>
      <w:r>
        <w:rPr>
          <w:rFonts w:ascii="宋体" w:hAnsi="宋体" w:eastAsia="宋体"/>
          <w:sz w:val="24"/>
        </w:rPr>
        <w:t>其六，深化反面案例研究。未来研究可进一步挖掘REITs发行未能实现轻资产转型的案例，系统分析失败原因，完善边界条件理论。</w:t>
      </w:r>
    </w:p>
    <w:p>
      <w:pPr>
        <w:pStyle w:val="Heading2"/>
      </w:pPr>
      <w:r>
        <w:t>7.6 结语</w:t>
      </w:r>
    </w:p>
    <w:p>
      <w:pPr>
        <w:spacing w:line="360" w:lineRule="auto"/>
        <w:ind w:firstLine="420"/>
      </w:pPr>
      <w:r>
        <w:rPr>
          <w:rFonts w:ascii="宋体" w:hAnsi="宋体" w:eastAsia="宋体"/>
          <w:sz w:val="24"/>
        </w:rPr>
        <w:t>REITs驱动商业地产企业轻资产转型，是中国不动产金融创新与企业战略变革交汇的重要议题。本研究通过华润、凯德的深度案例分析和苏宁的反面案例对比，揭示了REITs驱动轻资产转型的路径、效应和机制，识别了转型成功的边界条件，为理论发展和实践指导提供了参考。</w:t>
      </w:r>
    </w:p>
    <w:p>
      <w:pPr>
        <w:spacing w:line="360" w:lineRule="auto"/>
        <w:ind w:firstLine="420"/>
      </w:pPr>
      <w:r>
        <w:rPr>
          <w:rFonts w:ascii="宋体" w:hAnsi="宋体" w:eastAsia="宋体"/>
          <w:sz w:val="24"/>
        </w:rPr>
        <w:t>中国REITs市场仍处于发展初期，商业地产企业的轻资产转型也仍在推进中。随着REITs制度的完善、市场规模的扩张和企业转型的深化，REITs驱动轻资产转型的效应将更加充分地显现。本研究期待为这一进程贡献学术洞见和实践智慧。</w:t>
      </w:r>
    </w:p>
    <w:p>
      <w:pPr>
        <w:spacing w:line="360" w:lineRule="auto"/>
        <w:ind w:firstLine="420"/>
      </w:pPr>
      <w:r>
        <w:rPr>
          <w:rFonts w:ascii="宋体" w:hAnsi="宋体" w:eastAsia="宋体"/>
          <w:sz w:val="24"/>
        </w:rPr>
        <w:t>参考文献</w:t>
      </w:r>
    </w:p>
    <w:p>
      <w:pPr>
        <w:spacing w:line="360" w:lineRule="auto"/>
        <w:ind w:firstLine="420"/>
      </w:pPr>
      <w:r>
        <w:rPr>
          <w:rFonts w:ascii="宋体" w:hAnsi="宋体" w:eastAsia="宋体"/>
          <w:sz w:val="24"/>
        </w:rPr>
        <w:t>英文文献</w:t>
      </w:r>
    </w:p>
    <w:p>
      <w:pPr>
        <w:spacing w:line="360" w:lineRule="auto"/>
        <w:ind w:firstLine="420"/>
      </w:pPr>
      <w:r>
        <w:rPr>
          <w:rFonts w:ascii="宋体" w:hAnsi="宋体" w:eastAsia="宋体"/>
          <w:sz w:val="24"/>
        </w:rPr>
        <w:t>[1] Barney J. Strategic Factor Markets: Expectations, Luck, and Business Strategy[J]. *Strategic Management Journal*, 1986, 7(1): 49-61.</w:t>
      </w:r>
    </w:p>
    <w:p>
      <w:pPr>
        <w:spacing w:line="360" w:lineRule="auto"/>
        <w:ind w:firstLine="420"/>
      </w:pPr>
      <w:r>
        <w:rPr>
          <w:rFonts w:ascii="宋体" w:hAnsi="宋体" w:eastAsia="宋体"/>
          <w:sz w:val="24"/>
        </w:rPr>
        <w:t>[2] Prahalad C K, Hamel G. The Core Competence of the Corporation[J]. *Harvard Business Review*, 1990, 68(3): 79-91.</w:t>
      </w:r>
    </w:p>
    <w:p>
      <w:pPr>
        <w:spacing w:line="360" w:lineRule="auto"/>
        <w:ind w:firstLine="420"/>
      </w:pPr>
      <w:r>
        <w:rPr>
          <w:rFonts w:ascii="宋体" w:hAnsi="宋体" w:eastAsia="宋体"/>
          <w:sz w:val="24"/>
        </w:rPr>
        <w:t>[3] Osterwalder A, Pigneur Y. *Business Model Generation: A Handbook for Visionaries, Game Changers, and Challengers*[M]. Hoboken: John Wiley &amp; Sons, 2010.</w:t>
      </w:r>
    </w:p>
    <w:p>
      <w:pPr>
        <w:spacing w:line="360" w:lineRule="auto"/>
        <w:ind w:firstLine="420"/>
      </w:pPr>
      <w:r>
        <w:rPr>
          <w:rFonts w:ascii="宋体" w:hAnsi="宋体" w:eastAsia="宋体"/>
          <w:sz w:val="24"/>
        </w:rPr>
        <w:t>[4] Sohn J, Tang C, Jang S. Can an Asset-Light and Fee-Oriented Strategy Create Value?: Evidence from Hotel Initial Public Offerings[J]. *International Journal of Hospitality Management*, 2013, 32: 144-152.</w:t>
      </w:r>
    </w:p>
    <w:p>
      <w:pPr>
        <w:spacing w:line="360" w:lineRule="auto"/>
        <w:ind w:firstLine="420"/>
      </w:pPr>
      <w:r>
        <w:rPr>
          <w:rFonts w:ascii="宋体" w:hAnsi="宋体" w:eastAsia="宋体"/>
          <w:sz w:val="24"/>
        </w:rPr>
        <w:t>[5] Turner M J, Guilding C. Hotel Management Contracts: An Analysis of the Perceptions of Owner and Operator Objectives[J]. *Journal of Hospitality &amp; Tourism Education*, 2010, 22(1): 5-15.</w:t>
      </w:r>
    </w:p>
    <w:p>
      <w:pPr>
        <w:spacing w:line="360" w:lineRule="auto"/>
        <w:ind w:firstLine="420"/>
      </w:pPr>
      <w:r>
        <w:rPr>
          <w:rFonts w:ascii="宋体" w:hAnsi="宋体" w:eastAsia="宋体"/>
          <w:sz w:val="24"/>
        </w:rPr>
        <w:t>[6] Boudry W I, Coulson N E, Kallberg J G, et al. The Hybrid Nature of REITs[J]. *Journal of Real Estate Finance and Economics*, 2012, 44(1-2): 230-253.</w:t>
      </w:r>
    </w:p>
    <w:p>
      <w:pPr>
        <w:spacing w:line="360" w:lineRule="auto"/>
        <w:ind w:firstLine="420"/>
      </w:pPr>
      <w:r>
        <w:rPr>
          <w:rFonts w:ascii="宋体" w:hAnsi="宋体" w:eastAsia="宋体"/>
          <w:sz w:val="24"/>
        </w:rPr>
        <w:t>[7] Hardin W G, Wu Z. Banking Relationships and REIT Capital Structure[J]. *Real Estate Economics*, 2010, 38(1): 1-23.</w:t>
      </w:r>
    </w:p>
    <w:p>
      <w:pPr>
        <w:spacing w:line="360" w:lineRule="auto"/>
        <w:ind w:firstLine="420"/>
      </w:pPr>
      <w:r>
        <w:rPr>
          <w:rFonts w:ascii="宋体" w:hAnsi="宋体" w:eastAsia="宋体"/>
          <w:sz w:val="24"/>
        </w:rPr>
        <w:t>[8] Capozza D R, Seguin P J. Inside Ownership, Risk Sharing, and Tobin's Q-Ratios: Evidence from REITs[J]. *Real Estate Economics*, 2003, 31(3): 367-404.</w:t>
      </w:r>
    </w:p>
    <w:p>
      <w:pPr>
        <w:spacing w:line="360" w:lineRule="auto"/>
        <w:ind w:firstLine="420"/>
      </w:pPr>
      <w:r>
        <w:rPr>
          <w:rFonts w:ascii="宋体" w:hAnsi="宋体" w:eastAsia="宋体"/>
          <w:sz w:val="24"/>
        </w:rPr>
        <w:t>[9] Ambrose B W, Linneman P D. REIT Organizational Structure and Operating Characteristics[J]. *Journal of Real Estate Research*, 2001, 21(3): 141-162.</w:t>
      </w:r>
    </w:p>
    <w:p>
      <w:pPr>
        <w:spacing w:line="360" w:lineRule="auto"/>
        <w:ind w:firstLine="420"/>
      </w:pPr>
      <w:r>
        <w:rPr>
          <w:rFonts w:ascii="宋体" w:hAnsi="宋体" w:eastAsia="宋体"/>
          <w:sz w:val="24"/>
        </w:rPr>
        <w:t>[10] Ghosh C, Sirmans C F. Board Independence, Ownership Structure and Performance: Evidence from Real Estate Investment Trusts[J]. *Journal of Real Estate Finance and Economics*, 2003, 26(2-3): 287-318.</w:t>
      </w:r>
    </w:p>
    <w:p>
      <w:pPr>
        <w:spacing w:line="360" w:lineRule="auto"/>
        <w:ind w:firstLine="420"/>
      </w:pPr>
      <w:r>
        <w:rPr>
          <w:rFonts w:ascii="宋体" w:hAnsi="宋体" w:eastAsia="宋体"/>
          <w:sz w:val="24"/>
        </w:rPr>
        <w:t>[11] Kotter J P. *Leading Change*[M]. Boston: Harvard Business School Press, 1996.</w:t>
      </w:r>
    </w:p>
    <w:p>
      <w:pPr>
        <w:spacing w:line="360" w:lineRule="auto"/>
        <w:ind w:firstLine="420"/>
      </w:pPr>
      <w:r>
        <w:rPr>
          <w:rFonts w:ascii="宋体" w:hAnsi="宋体" w:eastAsia="宋体"/>
          <w:sz w:val="24"/>
        </w:rPr>
        <w:t>[12] Teece D J. Dynamic Capabilities and Strategic Management[M]//*Dynamic Capabilities and Strategic Management: Organizing for Innovation and Growth*. Oxford: Oxford University Press, 2009: 1-33.</w:t>
      </w:r>
    </w:p>
    <w:p>
      <w:pPr>
        <w:spacing w:line="360" w:lineRule="auto"/>
        <w:ind w:firstLine="420"/>
      </w:pPr>
      <w:r>
        <w:rPr>
          <w:rFonts w:ascii="宋体" w:hAnsi="宋体" w:eastAsia="宋体"/>
          <w:sz w:val="24"/>
        </w:rPr>
        <w:t>[13] Penrose E T. *The Theory of the Growth of the Firm*[M]. New York: John Wiley &amp; Sons, 1959.</w:t>
      </w:r>
    </w:p>
    <w:p>
      <w:pPr>
        <w:spacing w:line="360" w:lineRule="auto"/>
        <w:ind w:firstLine="420"/>
      </w:pPr>
      <w:r>
        <w:rPr>
          <w:rFonts w:ascii="宋体" w:hAnsi="宋体" w:eastAsia="宋体"/>
          <w:sz w:val="24"/>
        </w:rPr>
        <w:t>[14] Porter M E. *Competitive Advantage: Creating and Sustaining Superior Performance*[M]. New York: Free Press, 1985.</w:t>
      </w:r>
    </w:p>
    <w:p>
      <w:pPr>
        <w:spacing w:line="360" w:lineRule="auto"/>
        <w:ind w:firstLine="420"/>
      </w:pPr>
      <w:r>
        <w:rPr>
          <w:rFonts w:ascii="宋体" w:hAnsi="宋体" w:eastAsia="宋体"/>
          <w:sz w:val="24"/>
        </w:rPr>
        <w:t>[15] Furrer O, Thomas H, Goussevskaia A. The Structure and Evolution of the Strategic Management Field: A Content Analysis of 26 Years of Strategic Management Research[J]. *Strategic Management Journal*, 2004, 25(8): 737-748.</w:t>
      </w:r>
    </w:p>
    <w:p>
      <w:pPr>
        <w:spacing w:line="360" w:lineRule="auto"/>
        <w:ind w:firstLine="420"/>
      </w:pPr>
      <w:r>
        <w:rPr>
          <w:rFonts w:ascii="宋体" w:hAnsi="宋体" w:eastAsia="宋体"/>
          <w:sz w:val="24"/>
        </w:rPr>
        <w:t>中文文献</w:t>
      </w:r>
    </w:p>
    <w:p>
      <w:pPr>
        <w:spacing w:line="360" w:lineRule="auto"/>
        <w:ind w:firstLine="420"/>
      </w:pPr>
      <w:r>
        <w:rPr>
          <w:rFonts w:ascii="宋体" w:hAnsi="宋体" w:eastAsia="宋体"/>
          <w:sz w:val="24"/>
        </w:rPr>
        <w:t>[16] 杨奕, 郭杰群. 凯德模式：私募基金+REITs的资本闭环[J]. 北大金融评论, 2024(1): 85-92.</w:t>
      </w:r>
    </w:p>
    <w:p>
      <w:pPr>
        <w:spacing w:line="360" w:lineRule="auto"/>
        <w:ind w:firstLine="420"/>
      </w:pPr>
      <w:r>
        <w:rPr>
          <w:rFonts w:ascii="宋体" w:hAnsi="宋体" w:eastAsia="宋体"/>
          <w:sz w:val="24"/>
        </w:rPr>
        <w:t>[17] 张红, 陈骁. 万达商管轻资产转型路径研究[J]. 中国房地产, 2022(15): 24-31.</w:t>
      </w:r>
    </w:p>
    <w:p>
      <w:pPr>
        <w:spacing w:line="360" w:lineRule="auto"/>
        <w:ind w:firstLine="420"/>
      </w:pPr>
      <w:r>
        <w:rPr>
          <w:rFonts w:ascii="宋体" w:hAnsi="宋体" w:eastAsia="宋体"/>
          <w:sz w:val="24"/>
        </w:rPr>
        <w:t>[18] 陈启宗, 刘志强. REITs对商业地产企业资本结构的影响研究——以越秀房产基金为例[J]. 证券市场导报, 2023(8): 45-52.</w:t>
      </w:r>
    </w:p>
    <w:p>
      <w:pPr>
        <w:spacing w:line="360" w:lineRule="auto"/>
        <w:ind w:firstLine="420"/>
      </w:pPr>
      <w:r>
        <w:rPr>
          <w:rFonts w:ascii="宋体" w:hAnsi="宋体" w:eastAsia="宋体"/>
          <w:sz w:val="24"/>
        </w:rPr>
        <w:t>政策文件与行业报告</w:t>
      </w:r>
    </w:p>
    <w:p>
      <w:pPr>
        <w:spacing w:line="360" w:lineRule="auto"/>
        <w:ind w:firstLine="420"/>
      </w:pPr>
      <w:r>
        <w:rPr>
          <w:rFonts w:ascii="宋体" w:hAnsi="宋体" w:eastAsia="宋体"/>
          <w:sz w:val="24"/>
        </w:rPr>
        <w:t>[19] 财政部, 税务总局. 关于基础设施领域不动产投资信托基金（REITs）试点税收政策的公告[Z]. 财政部公告2022年第3号, 2022.</w:t>
      </w:r>
    </w:p>
    <w:p>
      <w:pPr>
        <w:spacing w:line="360" w:lineRule="auto"/>
        <w:ind w:firstLine="420"/>
      </w:pPr>
      <w:r>
        <w:rPr>
          <w:rFonts w:ascii="宋体" w:hAnsi="宋体" w:eastAsia="宋体"/>
          <w:sz w:val="24"/>
        </w:rPr>
        <w:t>[20] 国家发展改革委, 中国证监会. 关于推进基础设施领域不动产投资信托基金（REITs）试点相关工作的通知[Z]. 发改投资〔2020〕586号, 2020.</w:t>
      </w:r>
    </w:p>
    <w:p>
      <w:pPr>
        <w:spacing w:line="360" w:lineRule="auto"/>
        <w:ind w:firstLine="420"/>
      </w:pPr>
      <w:r>
        <w:rPr>
          <w:rFonts w:ascii="宋体" w:hAnsi="宋体" w:eastAsia="宋体"/>
          <w:sz w:val="24"/>
        </w:rPr>
        <w:t>[21] 中国证监会. 公开募集基础设施证券投资基金指引（试行）[Z]. 证监会公告〔2020〕54号, 2020.</w:t>
      </w:r>
    </w:p>
    <w:p>
      <w:pPr>
        <w:spacing w:line="360" w:lineRule="auto"/>
        <w:ind w:firstLine="420"/>
      </w:pPr>
      <w:r>
        <w:rPr>
          <w:rFonts w:ascii="宋体" w:hAnsi="宋体" w:eastAsia="宋体"/>
          <w:sz w:val="24"/>
        </w:rPr>
        <w:t>[22] 上海证券交易所, 深圳证券交易所. 公开募集基础设施证券投资基金业务办法（试行）[Z]. 2021.</w:t>
      </w:r>
    </w:p>
    <w:p>
      <w:pPr>
        <w:spacing w:line="360" w:lineRule="auto"/>
        <w:ind w:firstLine="420"/>
      </w:pPr>
      <w:r>
        <w:rPr>
          <w:rFonts w:ascii="宋体" w:hAnsi="宋体" w:eastAsia="宋体"/>
          <w:sz w:val="24"/>
        </w:rPr>
        <w:t>[23] 华润置地有限公司. 2020-2024年年度报告[R]. 香港: 华润置地有限公司, 2021-2025.</w:t>
      </w:r>
    </w:p>
    <w:p>
      <w:pPr>
        <w:spacing w:line="360" w:lineRule="auto"/>
        <w:ind w:firstLine="420"/>
      </w:pPr>
      <w:r>
        <w:rPr>
          <w:rFonts w:ascii="宋体" w:hAnsi="宋体" w:eastAsia="宋体"/>
          <w:sz w:val="24"/>
        </w:rPr>
        <w:t>[24] 华润万象生活有限公司. 2020-2024年年度报告[R]. 香港: 华润万象生活有限公司, 2021-2025.</w:t>
      </w:r>
    </w:p>
    <w:p>
      <w:pPr>
        <w:spacing w:line="360" w:lineRule="auto"/>
        <w:ind w:firstLine="420"/>
      </w:pPr>
      <w:r>
        <w:rPr>
          <w:rFonts w:ascii="宋体" w:hAnsi="宋体" w:eastAsia="宋体"/>
          <w:sz w:val="24"/>
        </w:rPr>
        <w:t>[25] 凯德投资. 2020-2024年年度报告[R]. 新加坡: 凯德投资, 2021-2025.</w:t>
      </w:r>
    </w:p>
    <w:p>
      <w:pPr>
        <w:spacing w:line="360" w:lineRule="auto"/>
        <w:ind w:firstLine="420"/>
      </w:pPr>
      <w:r>
        <w:rPr>
          <w:rFonts w:ascii="宋体" w:hAnsi="宋体" w:eastAsia="宋体"/>
          <w:sz w:val="24"/>
        </w:rPr>
        <w:t>[26] 苏宁易购集团股份有限公司. 2015-2023年年度报告[R]. 南京: 苏宁易购, 2016-2024.</w:t>
      </w:r>
    </w:p>
    <w:p>
      <w:pPr>
        <w:spacing w:line="360" w:lineRule="auto"/>
        <w:ind w:firstLine="420"/>
      </w:pPr>
      <w:r>
        <w:rPr>
          <w:rFonts w:ascii="宋体" w:hAnsi="宋体" w:eastAsia="宋体"/>
          <w:sz w:val="24"/>
        </w:rPr>
        <w:t>[27] 国家发展和改革委员会. 基础设施领域不动产投资信托基金（REITs）试点项目申报要求[Z]. 2020.</w:t>
      </w:r>
    </w:p>
    <w:p>
      <w:pPr>
        <w:spacing w:line="360" w:lineRule="auto"/>
        <w:ind w:firstLine="420"/>
      </w:pPr>
      <w:r>
        <w:rPr>
          <w:rFonts w:ascii="宋体" w:hAnsi="宋体" w:eastAsia="宋体"/>
          <w:sz w:val="24"/>
        </w:rPr>
        <w:t>[28] 中国证券投资基金业协会. 公开募集基础设施证券投资基金尽职调查工作指引（试行）[Z].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